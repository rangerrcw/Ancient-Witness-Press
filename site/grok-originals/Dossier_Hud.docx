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Dossier — Hud</w:t>
      </w:r>
    </w:p>
    <w:p>
      <w:pPr>
        <w:pStyle w:val="Heading1"/>
      </w:pPr>
      <w:r>
        <w:rPr>
          <w:rFonts w:ascii="Calibri" w:hAnsi="Calibri"/>
          <w:color w:val="1B3A4B"/>
        </w:rPr>
        <w:t>Update from S007 CP04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7:65–72: brother to Ad. Tawhid. Notables: foolishness. Successors after Noah; increased stature. Names without authority. Saved by mercy.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