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S012 Yūsuf — Checkpoint 05</w:t>
      </w:r>
    </w:p>
    <w:p>
      <w:r>
        <w:t>Unit: 12:69–82 (14 verses). Meccan by traditional label.</w:t>
      </w:r>
    </w:p>
    <w:p>
      <w:r>
        <w:t>Date: 29 September 2026. Grok namespace. DRAFT / UNPUBLISHED. No Axis D. No merge.</w:t>
      </w:r>
    </w:p>
    <w:p>
      <w:r>
        <w:t>Prior: CP04 12:54–68 (QDISC-0642–0649). Compact of 12:66 still open.</w:t>
      </w:r>
    </w:p>
    <w:p>
      <w:pPr>
        <w:pStyle w:val="Heading1"/>
      </w:pPr>
      <w:r>
        <w:t>1. Overview</w:t>
      </w:r>
    </w:p>
    <w:p>
      <w:r>
        <w:t>When they entered upon Joseph he took his brother to himself. He said: I am your brother, so do not despair of what they used to do. When he had furnished them with their provisions he put the drinking-cup in his brother’s pack. Then a crier cried: O caravan, you are thieves.</w:t>
      </w:r>
    </w:p>
    <w:p>
      <w:r>
        <w:t>They said, turning to them: what is it you miss? They said: we miss the king’s ṣuwāʿ. Whoever brings it shall have a camel-load, and I am its guarantor. They said: by God, you know we did not come to work corruption in the land, and we were not thieves. They said: what is its recompense if you are liars? They said: its recompense is that he in whose pack it is found — he is its recompense. Thus we repay the wrongdoers.</w:t>
      </w:r>
    </w:p>
    <w:p>
      <w:r>
        <w:t>He began with their bags before his brother’s bag, then he brought it out from his brother’s bag. Thus We plotted for Joseph. He was not to take his brother under the king’s dīn except that God willed. We raise in degrees whom We will. Over every possessor of knowledge is one who knows.</w:t>
      </w:r>
    </w:p>
    <w:p>
      <w:r>
        <w:t>They said: if he steals, a brother of his has stolen before. Joseph hid it in himself and did not show it to them. He said: you are in a worse place, and God knows best what you describe. They said: O ʿazīz, he has a father, an aged great one. Take one of us in his place. We see you among those who do good. He said: God forbid that we should take anyone except him with whom we found our property. Then we would be wrongdoers.</w:t>
      </w:r>
    </w:p>
    <w:p>
      <w:r>
        <w:t>When they despaired of him they withdrew privately. The eldest of them said: do you not know that your father has taken from you a compact from God, and before that you failed concerning Joseph? I will not leave this land until my father gives me leave or God judges for me. He is the best of judges. Return to your father and say: O our father, your son has stolen. We testify only to what we know. We were not guardians of the unseen. Ask the town we were in and the caravan we came with. We are truthful.</w:t>
      </w:r>
    </w:p>
    <w:p>
      <w:pPr>
        <w:pStyle w:val="Heading1"/>
      </w:pPr>
      <w:r>
        <w:t>2. Structure</w:t>
      </w:r>
    </w:p>
    <w:p>
      <w:r>
        <w:t>69 private recognition of the brother. 70 cup planted; crier: thieves. 71–75 missing object named as the king’s ṣuwāʿ; camel-load reward; they deny theft; they themselves set the penalty: the one in whose pack it is found. 76 search order; cup from the brother’s pack; We plotted for Joseph; not under the king’s dīn except God willed. 77 they smear a brother who stole before; Joseph hides his answer. 78–79 they offer a substitute; he refuses anyone but the one with the property. 80–82 private council; eldest will not leave; message for the father: your son stole; we testify to what we know; ask the town and the caravan.</w:t>
      </w:r>
    </w:p>
    <w:p>
      <w:pPr>
        <w:pStyle w:val="Heading1"/>
      </w:pPr>
      <w:r>
        <w:t>3. Investigation</w:t>
      </w:r>
    </w:p>
    <w:p>
      <w:r>
        <w:t>12:69 is the first time Joseph speaks his identity to anyone from the family: I am your brother. It is to this one brother only. The others still do not know him. The cup is then put in that brother’s pack. The public cry is theft. The object is the king’s ṣuwāʿ, not named as Joseph’s private cup in this verse.</w:t>
      </w:r>
    </w:p>
    <w:p>
      <w:r>
        <w:t>The brothers propose the penalty themselves: the one in whose pack it is found, he is its recompense. That matches a person-for-property taking. 12:76 says We plotted (kidnā) for Joseph. He could not take his brother under the king’s dīn except that God willed. The Quran contrasts two legal frames and says God made the taking possible. It does not name Egyptian statute.</w:t>
      </w:r>
    </w:p>
    <w:p>
      <w:r>
        <w:t>12:77 is their smear: if he steals, a brother of his stole before. Joseph does not answer them in public. He hides it in himself. 12:78 they appeal to the aged father and offer a substitute body. He refuses anyone but the one with whom the property was found.</w:t>
      </w:r>
    </w:p>
    <w:p>
      <w:r>
        <w:t>12:80 the eldest (kabīruhum) will not leave the land until the father permits or God judges. That is the compact of 12:66 coming due. The message they send is “your son has stolen,” plus a limit: we testify only to what we know; we were not guardians of the unseen; ask the town and the caravan.</w:t>
      </w:r>
    </w:p>
    <w:p>
      <w:r>
        <w:t>Do not write Benjamin, Judah, or Simeon into the ID titles. The Quran has “his brother,” “the eldest of them,” and the ʿazīz as the title they use for Joseph.</w:t>
      </w:r>
    </w:p>
    <w:p>
      <w:pPr>
        <w:pStyle w:val="Heading1"/>
      </w:pPr>
      <w:r>
        <w:t>4. Lemmas</w:t>
      </w:r>
    </w:p>
    <w:p>
      <w:r>
        <w:t>آوَى إِلَيْهِ أَخَاهُ — he took his brother to himself. السِّقَايَةَ — the drinking-cup. الْعِيرُ — the caravan. لَسَارِقُونَ — you are thieves. صُوَاعَ الْمَلِكِ — the king’s cup. حِمْلُ بَعِيرٍ — a camel-load. جَزَاؤُهُ — its recompense. كِدْنَا لِيُوسُفَ — We plotted for Joseph. دِينِ الْمَلِكِ — the king’s dīn. فَوْقَ كُلِّ ذِي عِلْمٍ عَلِيمٌ — over every knower is One who knows. سَرَقَ أَخٌ لَّهُ مِن قَبْلُ — a brother of his stole before. أَسَرَّهَا يُوسُفُ فِي نَفْسِهِ — Joseph hid it in himself. شَيْخًا كَبِيرًا — an aged great one. كَبِيرُهُمْ — the eldest of them. مَوْثِقًا — compact. نَشْهَدُ إِلَّا بِمَا عَلِمْنَا — we testify only to what we know. الْغَيْبِ — the unseen.</w:t>
      </w:r>
    </w:p>
    <w:p>
      <w:pPr>
        <w:pStyle w:val="Heading1"/>
      </w:pPr>
      <w:r>
        <w:t>5. Translation Analysis (core five)</w:t>
      </w:r>
    </w:p>
    <w:p>
      <w:r>
        <w:t>Split loci: 12:70 siqāyah vs 12:72 ṣuwāʿ; 12:76 kidnā / dīn al-malik; 12:77 “a brother stole before”; 12:80 kabīruhum.</w:t>
      </w:r>
    </w:p>
    <w:p>
      <w:r>
        <w:t>Arabic primary. The five keep the cup-plant and the self-proposed penalty. dīn al-malik is law / religion / custom of the king — do not flatten. Yusuf Ali 12:76 line only: “Thus did We plan for Joseph.”</w:t>
      </w:r>
    </w:p>
    <w:p>
      <w:pPr>
        <w:pStyle w:val="Heading1"/>
      </w:pPr>
      <w:r>
        <w:t>6. Theological Findings</w:t>
      </w:r>
    </w:p>
    <w:p>
      <w:r>
        <w:t>Private recognition first. Public plot second. God is named as the plotter for Joseph, with a limit: not under the king’s dīn except by God’s will. Knowledge has a ceiling: over every knower is One who knows. The smear about an earlier theft is left unanswered in public. The eldest binds himself to the compact and to God’s judgment. Their testimony is capped: only what we know; we were not guardians of the unseen.</w:t>
      </w:r>
    </w:p>
    <w:p>
      <w:pPr>
        <w:pStyle w:val="Heading1"/>
      </w:pPr>
      <w:r>
        <w:t>7–9. Cross / QB</w:t>
      </w:r>
    </w:p>
    <w:p>
      <w:r>
        <w:t>Internal: 12:66 compact → 12:80. 12:23 rāwadat and 12:61 nurāwidu are not reused here; this unit is kayd attributed to God. 12:77 “a brother stole before” is their claim, not a QDISC that Joseph stole. Next: Jacob’s grief and the shirt of 12:83–98, not this file.</w:t>
      </w:r>
    </w:p>
    <w:p>
      <w:r>
        <w:t>Biblical neighbor: Genesis 44 cup in Benjamin’s sack; Judah’s speech. Differences: Quran private “I am your brother” before the plant; God plotted; king’s dīn clause; eldest stays rather than Judah’s long plea in this unit; “a brother stole before” has no Genesis 44 parallel. Do not merge.</w:t>
      </w:r>
    </w:p>
    <w:p>
      <w:pPr>
        <w:pStyle w:val="Heading1"/>
      </w:pPr>
      <w:r>
        <w:t>13–16. IDs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Title</w:t>
            </w:r>
          </w:p>
        </w:tc>
      </w:tr>
      <w:tr>
        <w:tc>
          <w:tcPr>
            <w:tcW w:type="dxa" w:w="4680"/>
          </w:tcPr>
          <w:p>
            <w:r>
              <w:t>QDISC-0650</w:t>
            </w:r>
          </w:p>
        </w:tc>
        <w:tc>
          <w:tcPr>
            <w:tcW w:type="dxa" w:w="4680"/>
          </w:tcPr>
          <w:p>
            <w:r>
              <w:t>He takes his brother aside: I am your brother; do not despair of what they used to do (12:69)</w:t>
            </w:r>
          </w:p>
        </w:tc>
      </w:tr>
      <w:tr>
        <w:tc>
          <w:tcPr>
            <w:tcW w:type="dxa" w:w="4680"/>
          </w:tcPr>
          <w:p>
            <w:r>
              <w:t>QDISC-0651</w:t>
            </w:r>
          </w:p>
        </w:tc>
        <w:tc>
          <w:tcPr>
            <w:tcW w:type="dxa" w:w="4680"/>
          </w:tcPr>
          <w:p>
            <w:r>
              <w:t>Cup planted; crier: O caravan, you are thieves; the king’s ṣuwāʿ (12:70–72)</w:t>
            </w:r>
          </w:p>
        </w:tc>
      </w:tr>
      <w:tr>
        <w:tc>
          <w:tcPr>
            <w:tcW w:type="dxa" w:w="4680"/>
          </w:tcPr>
          <w:p>
            <w:r>
              <w:t>QDISC-0652</w:t>
            </w:r>
          </w:p>
        </w:tc>
        <w:tc>
          <w:tcPr>
            <w:tcW w:type="dxa" w:w="4680"/>
          </w:tcPr>
          <w:p>
            <w:r>
              <w:t>They set the penalty themselves: he in whose pack it is found (12:73–75)</w:t>
            </w:r>
          </w:p>
        </w:tc>
      </w:tr>
      <w:tr>
        <w:tc>
          <w:tcPr>
            <w:tcW w:type="dxa" w:w="4680"/>
          </w:tcPr>
          <w:p>
            <w:r>
              <w:t>QDISC-0653</w:t>
            </w:r>
          </w:p>
        </w:tc>
        <w:tc>
          <w:tcPr>
            <w:tcW w:type="dxa" w:w="4680"/>
          </w:tcPr>
          <w:p>
            <w:r>
              <w:t>Cup brought from the brother’s pack; We plotted for Joseph; not under the king’s dīn except God willed (12:76)</w:t>
            </w:r>
          </w:p>
        </w:tc>
      </w:tr>
      <w:tr>
        <w:tc>
          <w:tcPr>
            <w:tcW w:type="dxa" w:w="4680"/>
          </w:tcPr>
          <w:p>
            <w:r>
              <w:t>QDISC-0654</w:t>
            </w:r>
          </w:p>
        </w:tc>
        <w:tc>
          <w:tcPr>
            <w:tcW w:type="dxa" w:w="4680"/>
          </w:tcPr>
          <w:p>
            <w:r>
              <w:t>They say a brother of his stole before; Joseph hides it in himself (12:77)</w:t>
            </w:r>
          </w:p>
        </w:tc>
      </w:tr>
      <w:tr>
        <w:tc>
          <w:tcPr>
            <w:tcW w:type="dxa" w:w="4680"/>
          </w:tcPr>
          <w:p>
            <w:r>
              <w:t>QDISC-0655</w:t>
            </w:r>
          </w:p>
        </w:tc>
        <w:tc>
          <w:tcPr>
            <w:tcW w:type="dxa" w:w="4680"/>
          </w:tcPr>
          <w:p>
            <w:r>
              <w:t>Substitute offered; he will take only the one with the property (12:78–79)</w:t>
            </w:r>
          </w:p>
        </w:tc>
      </w:tr>
      <w:tr>
        <w:tc>
          <w:tcPr>
            <w:tcW w:type="dxa" w:w="4680"/>
          </w:tcPr>
          <w:p>
            <w:r>
              <w:t>QDISC-0656</w:t>
            </w:r>
          </w:p>
        </w:tc>
        <w:tc>
          <w:tcPr>
            <w:tcW w:type="dxa" w:w="4680"/>
          </w:tcPr>
          <w:p>
            <w:r>
              <w:t>Eldest will not leave until father permits or God judges; message: your son stole; we testify only to what we know (12:80–82)</w:t>
            </w:r>
          </w:p>
        </w:tc>
      </w:tr>
      <w:tr>
        <w:tc>
          <w:tcPr>
            <w:tcW w:type="dxa" w:w="4680"/>
          </w:tcPr>
          <w:p>
            <w:r>
              <w:t>QB-0339</w:t>
            </w:r>
          </w:p>
        </w:tc>
        <w:tc>
          <w:tcPr>
            <w:tcW w:type="dxa" w:w="4680"/>
          </w:tcPr>
          <w:p>
            <w:r>
              <w:t>Cup in the brother’s pack — Genesis 44 neighbor; Quran: private recognition first, God plotted, eldest stays</w:t>
            </w:r>
          </w:p>
        </w:tc>
      </w:tr>
    </w:tbl>
    <w:p/>
    <w:p>
      <w:pPr>
        <w:pStyle w:val="Heading1"/>
      </w:pPr>
      <w:r>
        <w:t>21–22. Next</w:t>
      </w:r>
    </w:p>
    <w:p>
      <w:r>
        <w:t>12:83–98 — Jacob’s beautiful patience again, the shirt that restores sight, return to Egypt. Do not write that unit here.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