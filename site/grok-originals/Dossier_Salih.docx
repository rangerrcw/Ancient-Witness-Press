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Dossier — Salih</w:t>
      </w:r>
    </w:p>
    <w:p>
      <w:pPr>
        <w:pStyle w:val="Heading1"/>
      </w:pPr>
      <w:r>
        <w:rPr>
          <w:rFonts w:ascii="Calibri" w:hAnsi="Calibri"/>
          <w:color w:val="1B3A4B"/>
        </w:rPr>
        <w:t>Update from S007 CP04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7:73–79: brother to Thamud. She-camel sign. Palaces and carved mountains. Hamstrung. Earthquake. You do not love advisers.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