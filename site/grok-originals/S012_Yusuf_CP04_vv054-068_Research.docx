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04</w:t>
      </w:r>
    </w:p>
    <w:p>
      <w:r>
        <w:t>Unit: 12:54–68 (15 verses). Meccan by traditional label.</w:t>
      </w:r>
    </w:p>
    <w:p>
      <w:r>
        <w:t>Date: 29 September 2026. Grok namespace. DRAFT / UNPUBLISHED. No Axis D. No merge. ChatGPT still QDISC-1235 / QB-0219 on their file.</w:t>
      </w:r>
    </w:p>
    <w:p>
      <w:r>
        <w:t>Prior: CP01–03 through 12:53; ALR probe; dead-mother comparison QB-0336 / QDISC-0641.</w:t>
      </w:r>
    </w:p>
    <w:p>
      <w:pPr>
        <w:pStyle w:val="Heading1"/>
      </w:pPr>
      <w:r>
        <w:t>1. Overview</w:t>
      </w:r>
    </w:p>
    <w:p>
      <w:r>
        <w:t>The king said: bring him to me. I will attach him to myself. When he spoke to him he said: you are today with us established, trusted. Joseph said: appoint me over the storehouses of the land. I am a knowing guardian. Thus We established Joseph in the land, to settle in it where he willed. We strike with Our mercy whom We will. We do not waste the wage of those who do good. The wage of the hereafter is better for those who believe and are wary.</w:t>
      </w:r>
    </w:p>
    <w:p>
      <w:r>
        <w:t>The brothers of Joseph came and entered upon him. He recognized them; they did not recognize him. When he had furnished them with their provisions he said: bring me a brother of yours from your father. Do you not see that I give full measure and that I am the best of hosts? If you do not bring him, there is no measure for you with me, and do not come near me. They said: we will seek to lure him from his father. We will do it.</w:t>
      </w:r>
    </w:p>
    <w:p>
      <w:r>
        <w:t>He said to his pages: put their merchandise in their packs. Perhaps they will recognize it when they turn back to their family; perhaps they will return. When they returned to their father they said: measure has been denied us. Send our brother with us that we may obtain measure. We will be his guardians. He said: shall I trust you with him except as I trusted you with his brother before? God is the best guardian, the most merciful of the merciful.</w:t>
      </w:r>
    </w:p>
    <w:p>
      <w:r>
        <w:t>When they opened their things they found their merchandise returned to them. They said: O our father, what more do we seek? This is our merchandise returned to us. We will provision our family, guard our brother, and increase a camel’s measure. That is an easy measure. He said: I will not send him with you until you give me a compact from God that you will bring him to me unless you are surrounded. When they gave him their compact he said: God is trustee over what we say.</w:t>
      </w:r>
    </w:p>
    <w:p>
      <w:r>
        <w:t>He said: O my sons, do not enter by one gate; enter by different gates. I avail you nothing against God. Judgment is only God’s. On Him I rely; on Him let the reliant rely. When they entered as their father had ordered them, it did not avail them against God at all — only a need in Jacob’s soul that he satisfied. He was a possessor of knowledge because We had taught him, but most people do not know.</w:t>
      </w:r>
    </w:p>
    <w:p>
      <w:pPr>
        <w:pStyle w:val="Heading1"/>
      </w:pPr>
      <w:r>
        <w:t>2. Structure</w:t>
      </w:r>
    </w:p>
    <w:p>
      <w:r>
        <w:t>54–57 office: king attaches him; Joseph asks for the storehouses; We established him; mercy and wage; hereafter better. 58–61 first recognition: he knows them, they do not; demand the other brother; they will lure him. 62 merchandise put back as a return-hook. 63–66 at home: measure denied; Jacob’s distrust of the earlier trust; returned goods; compact from God unless surrounded. 67–68 different gates; judgment only God’s; the order does not avail against God; a need in Jacob’s soul; knowledge taught.</w:t>
      </w:r>
    </w:p>
    <w:p>
      <w:pPr>
        <w:pStyle w:val="Heading1"/>
      </w:pPr>
      <w:r>
        <w:t>3. Investigation</w:t>
      </w:r>
    </w:p>
    <w:p>
      <w:r>
        <w:t>The king’s line is attachment and trust (makīn amīn). Joseph does not wait to be assigned. He asks for the storehouses and names himself ḥafīẓ ʿalīm. 12:56 repeats the establishment formula of 12:21, now as settlement where he wills. 12:57 pulls the wage off this world.</w:t>
      </w:r>
    </w:p>
    <w:p>
      <w:r>
        <w:t>The brothers enter. Recognition is one-way. He does not reveal himself. The demand is “a brother of yours from your father” — Benjamin is not named. Full measure and hospitality are the bait; no measure and no approach are the threat. They say they will seek to lure him from the father.</w:t>
      </w:r>
    </w:p>
    <w:p>
      <w:r>
        <w:t>The returned merchandise is Joseph’s device, not a miracle-claim in the verse. Purpose stated: perhaps they will recognize it and return. At home Jacob’s first answer is the old wound: shall I trust you as I trusted you with his brother before? Then the packs are opened and the goods argue for a second trip. Jacob will not send him without a compact from God, with one exception: unless you are surrounded.</w:t>
      </w:r>
    </w:p>
    <w:p>
      <w:r>
        <w:t>12:67–68 is the theological close of the unit. Different gates. I cannot avail you against God. Judgment is only God’s — the same ḥukm lemma as 12:40. The entry as ordered does not avail against God. What remains is a need in Jacob’s soul that he satisfied. He has knowledge because We taught him. Most people do not know.</w:t>
      </w:r>
    </w:p>
    <w:p>
      <w:r>
        <w:t>Do not write Pharaoh, Potiphar, or Simeon-as-hostage into the titles. The Quran has a king, storehouses, unnamed brothers, an unnamed other brother, and Jacob.</w:t>
      </w:r>
    </w:p>
    <w:p>
      <w:pPr>
        <w:pStyle w:val="Heading1"/>
      </w:pPr>
      <w:r>
        <w:t>4. Lemmas</w:t>
      </w:r>
    </w:p>
    <w:p>
      <w:r>
        <w:t>أَسْتَخْلِصْهُ — I will attach him to myself. مَكِينٌ أَمِينٌ — established, trusted. خَزَائِنِ الْأَرْضِ — storehouses of the land. حَفِيظٌ عَلِيمٌ — knowing guardian. مَكَّنَّا — We established. عَرَفَهُمْ — he recognized them. هُم لَهُ مُنكِرُونَ — they did not recognize him. أَخًا لَّكُم مِّنْ أَبِيكُمْ — a brother of yours from your father. الْكَيْلَ — the measure. نُرَاوِدُ — we will seek to lure. بِضَاعَتَهُمْ — their merchandise. اللَّهُ خَيْرٌ حَافِظًا — God is the best guardian. مَوْثِقًا مِّنَ اللَّهِ — a compact from God. إِلَّا أَن يُحَاطَ بِكُمْ — unless you are surrounded. بَابٍ وَاحِدٍ / أَبْوَابٍ مُّتَفَرِّقَةٍ — one gate / different gates. الْحُكْمُ إِلَّا لِلَّهِ — judgment only God’s. حَاجَةً فِي نَفْسِ يَعْقُوبَ — a need in Jacob’s soul.</w:t>
      </w:r>
    </w:p>
    <w:p>
      <w:pPr>
        <w:pStyle w:val="Heading1"/>
      </w:pPr>
      <w:r>
        <w:t>5. Translation Analysis (core five)</w:t>
      </w:r>
    </w:p>
    <w:p>
      <w:r>
        <w:t>Split loci: 12:54 astakhliṣuhu; 12:55 ḥafīẓ ʿalīm; 12:61 nurāwidu; 12:66 yuḥāṭa bikum; 12:68 ḥājah in Jacob’s soul.</w:t>
      </w:r>
    </w:p>
    <w:p>
      <w:r>
        <w:t>Arabic primary. SI, Haleem, Pickthall, Arberry keep one-way recognition and the returned packs. “Surrounded” / “prevented” / “overwhelmed” is the 12:66 split. Yusuf Ali 12:55 line only: “Set me over the store-houses of the land: I will indeed guard them, as one that knows.”</w:t>
      </w:r>
    </w:p>
    <w:p>
      <w:pPr>
        <w:pStyle w:val="Heading1"/>
      </w:pPr>
      <w:r>
        <w:t>6. Theological Findings</w:t>
      </w:r>
    </w:p>
    <w:p>
      <w:r>
        <w:t>Office is asked for, then named as God’s establishment and mercy. Recognition is withheld. Jacob’s trust-language returns the first betrayal. The compact is from God, with one exception clause. Different gates do not bind God. Ḥukm is only His — restated from the prison speech. Jacob’s knowledge is taught, not inferred from the gate-plan’s success.</w:t>
      </w:r>
    </w:p>
    <w:p>
      <w:pPr>
        <w:pStyle w:val="Heading1"/>
      </w:pPr>
      <w:r>
        <w:t>7–9. Cross / QB</w:t>
      </w:r>
    </w:p>
    <w:p>
      <w:r>
        <w:t>Internal: 12:21 makkannā → 12:56. 12:40 ḥukm only God’s → 12:67. 12:64 trust as before = 12:13–18 wound still open. Next unit is the cup, not this file.</w:t>
      </w:r>
    </w:p>
    <w:p>
      <w:r>
        <w:t>Biblical neighbor: Genesis 41:39–49 office; Genesis 42 first visit, money in the sacks, demand for Benjamin. Differences: Quran Joseph requests the storehouses; king attaches him as makīn amīn; no named hostage left in Egypt in this unit; Jacob orders different gates and the text says it did not avail against God.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QDISC-0642</w:t>
            </w:r>
          </w:p>
        </w:tc>
        <w:tc>
          <w:tcPr>
            <w:tcW w:type="dxa" w:w="4680"/>
          </w:tcPr>
          <w:p>
            <w:r>
              <w:t>King attaches him as established and trusted; Joseph asks for the storehouses as ḥafīẓ ʿalīm (12:54–55)</w:t>
            </w:r>
          </w:p>
        </w:tc>
      </w:tr>
      <w:tr>
        <w:tc>
          <w:tcPr>
            <w:tcW w:type="dxa" w:w="4680"/>
          </w:tcPr>
          <w:p>
            <w:r>
              <w:t>QDISC-0643</w:t>
            </w:r>
          </w:p>
        </w:tc>
        <w:tc>
          <w:tcPr>
            <w:tcW w:type="dxa" w:w="4680"/>
          </w:tcPr>
          <w:p>
            <w:r>
              <w:t>We established him to settle where he willed; hereafter wage better (12:56–57)</w:t>
            </w:r>
          </w:p>
        </w:tc>
      </w:tr>
      <w:tr>
        <w:tc>
          <w:tcPr>
            <w:tcW w:type="dxa" w:w="4680"/>
          </w:tcPr>
          <w:p>
            <w:r>
              <w:t>QDISC-0644</w:t>
            </w:r>
          </w:p>
        </w:tc>
        <w:tc>
          <w:tcPr>
            <w:tcW w:type="dxa" w:w="4680"/>
          </w:tcPr>
          <w:p>
            <w:r>
              <w:t>Brothers enter; he recognizes them, they do not (12:58)</w:t>
            </w:r>
          </w:p>
        </w:tc>
      </w:tr>
      <w:tr>
        <w:tc>
          <w:tcPr>
            <w:tcW w:type="dxa" w:w="4680"/>
          </w:tcPr>
          <w:p>
            <w:r>
              <w:t>QDISC-0645</w:t>
            </w:r>
          </w:p>
        </w:tc>
        <w:tc>
          <w:tcPr>
            <w:tcW w:type="dxa" w:w="4680"/>
          </w:tcPr>
          <w:p>
            <w:r>
              <w:t>Bring a brother from your father; full measure or no measure; they will lure him (12:59–61)</w:t>
            </w:r>
          </w:p>
        </w:tc>
      </w:tr>
      <w:tr>
        <w:tc>
          <w:tcPr>
            <w:tcW w:type="dxa" w:w="4680"/>
          </w:tcPr>
          <w:p>
            <w:r>
              <w:t>QDISC-0646</w:t>
            </w:r>
          </w:p>
        </w:tc>
        <w:tc>
          <w:tcPr>
            <w:tcW w:type="dxa" w:w="4680"/>
          </w:tcPr>
          <w:p>
            <w:r>
              <w:t>Merchandise put back so they will recognize it and return (12:62)</w:t>
            </w:r>
          </w:p>
        </w:tc>
      </w:tr>
      <w:tr>
        <w:tc>
          <w:tcPr>
            <w:tcW w:type="dxa" w:w="4680"/>
          </w:tcPr>
          <w:p>
            <w:r>
              <w:t>QDISC-0647</w:t>
            </w:r>
          </w:p>
        </w:tc>
        <w:tc>
          <w:tcPr>
            <w:tcW w:type="dxa" w:w="4680"/>
          </w:tcPr>
          <w:p>
            <w:r>
              <w:t>Jacob: shall I trust you as I trusted you with his brother before? God is the best guardian (12:63–64)</w:t>
            </w:r>
          </w:p>
        </w:tc>
      </w:tr>
      <w:tr>
        <w:tc>
          <w:tcPr>
            <w:tcW w:type="dxa" w:w="4680"/>
          </w:tcPr>
          <w:p>
            <w:r>
              <w:t>QDISC-0648</w:t>
            </w:r>
          </w:p>
        </w:tc>
        <w:tc>
          <w:tcPr>
            <w:tcW w:type="dxa" w:w="4680"/>
          </w:tcPr>
          <w:p>
            <w:r>
              <w:t>Returned goods; compact from God unless surrounded (12:65–66)</w:t>
            </w:r>
          </w:p>
        </w:tc>
      </w:tr>
      <w:tr>
        <w:tc>
          <w:tcPr>
            <w:tcW w:type="dxa" w:w="4680"/>
          </w:tcPr>
          <w:p>
            <w:r>
              <w:t>QDISC-0649</w:t>
            </w:r>
          </w:p>
        </w:tc>
        <w:tc>
          <w:tcPr>
            <w:tcW w:type="dxa" w:w="4680"/>
          </w:tcPr>
          <w:p>
            <w:r>
              <w:t>Different gates; judgment only God’s; the order does not avail; a need in Jacob’s soul; knowledge taught (12:67–68)</w:t>
            </w:r>
          </w:p>
        </w:tc>
      </w:tr>
      <w:tr>
        <w:tc>
          <w:tcPr>
            <w:tcW w:type="dxa" w:w="4680"/>
          </w:tcPr>
          <w:p>
            <w:r>
              <w:t>QB-0337</w:t>
            </w:r>
          </w:p>
        </w:tc>
        <w:tc>
          <w:tcPr>
            <w:tcW w:type="dxa" w:w="4680"/>
          </w:tcPr>
          <w:p>
            <w:r>
              <w:t>Office over the land — Genesis 41:39–49 neighbor; Quran: Joseph asks, king attaches</w:t>
            </w:r>
          </w:p>
        </w:tc>
      </w:tr>
      <w:tr>
        <w:tc>
          <w:tcPr>
            <w:tcW w:type="dxa" w:w="4680"/>
          </w:tcPr>
          <w:p>
            <w:r>
              <w:t>QB-0338</w:t>
            </w:r>
          </w:p>
        </w:tc>
        <w:tc>
          <w:tcPr>
            <w:tcW w:type="dxa" w:w="4680"/>
          </w:tcPr>
          <w:p>
            <w:r>
              <w:t>First visit and money in the packs — Genesis 42 neighbor; Quran adds different gates and “it did not avail against God”</w:t>
            </w:r>
          </w:p>
        </w:tc>
      </w:tr>
    </w:tbl>
    <w:p/>
    <w:p>
      <w:pPr>
        <w:pStyle w:val="Heading1"/>
      </w:pPr>
      <w:r>
        <w:t>21–22. Next</w:t>
      </w:r>
    </w:p>
    <w:p>
      <w:r>
        <w:t>12:69–82 — the other brother is kept, the cup, the oldest stays behind. Do not write that unit here.</w:t>
      </w:r>
    </w:p>
    <w:p>
      <w:r>
        <w:t>Parked: tahrif test; 9:111; ALR meaning OPEN; dead-mother four records.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