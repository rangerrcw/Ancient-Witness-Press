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Comparison — Reuben / Judah sequence and the Quran’s unnamed brother</w:t>
      </w:r>
    </w:p>
    <w:p>
      <w:r>
        <w:t>Date: 29 September 2026. DRAFT / UNPUBLISHED. QB-0340. Not a merge.</w:t>
      </w:r>
    </w:p>
    <w:p>
      <w:pPr>
        <w:pStyle w:val="Heading1"/>
      </w:pPr>
      <w:r>
        <w:t>1. Question</w:t>
      </w:r>
    </w:p>
    <w:p>
      <w:r>
        <w:t>Did pre-Islamic Jewish and Christian Joseph traditions already alter or anonymize the Reuben/Judah sequence? If they did, 12:10 “a speaker among them” and 12:80 “the eldest of them” might reflect a circulating Late Antique telling. If they did not, those Quranic figures are not simply that tradition with the labels peeled off.</w:t>
      </w:r>
    </w:p>
    <w:p>
      <w:pPr>
        <w:pStyle w:val="Heading1"/>
      </w:pPr>
      <w:r>
        <w:t>2. Genesis sequence (the baseline)</w:t>
      </w:r>
    </w:p>
    <w:p>
      <w:r>
        <w:t>37:21–22 Reuben: do not kill him; put him in the pit, so I may restore him. 37:26–27 Judah: sell him to the Ishmaelites; do not lay a hand on him. 42:37 Reuben offers his two sons as surety. 43:8–9 Judah succeeds in getting Benjamin sent. 44 Judah’s long plea.</w:t>
      </w:r>
    </w:p>
    <w:p>
      <w:pPr>
        <w:pStyle w:val="Heading1"/>
      </w:pPr>
      <w:r>
        <w:t>3. What Late Antique texts do with those names</w:t>
      </w:r>
    </w:p>
    <w:p>
      <w:r>
        <w:t>Josephus, Antiquities 2. Reuben (Reubel) still speaks first against killing; Judah (Judas) still proposes the sale after Reuben has gone. Speeches are longer. Names stay.</w:t>
      </w:r>
    </w:p>
    <w:p>
      <w:r>
        <w:t>Testaments of the Twelve Patriarchs (Jewish work with Christian transmission; Zebulun / Judah strands). More names, not fewer. Simeon and Gad as would-be killers. Reuben proposes the pit. Judah watches the pit and claims he restrained bloodshed. Zebulun is set to watch. The sequence is expanded and moralized. It is not anonymized.</w:t>
      </w:r>
    </w:p>
    <w:p>
      <w:r>
        <w:t>Syriac History of Joseph (late 4th / early 5th c.). Reuben and Judah both try to protect Joseph. The other brothers suggest the sale against Judah’s wish. Judah still negotiates the price. The roles shift; the names remain.</w:t>
      </w:r>
    </w:p>
    <w:p>
      <w:r>
        <w:t>Early Syriac verse (Ephrem / Narsai line). Simeon: kill. Judah: sell. Reuben: pit. Judah is then typed to Judas Iscariot. The naming is load-bearing for Christian typology. An anonymous speaker would break that type.</w:t>
      </w:r>
    </w:p>
    <w:p>
      <w:r>
        <w:t>Later midrash collections (Ginzberg’s synthesis of earlier haggadah). Reuben still opens; Judah still sells; Simeon throws him in; Zebulun and Judah watch. Again more named actors.</w:t>
      </w:r>
    </w:p>
    <w:p>
      <w:r>
        <w:t>Joseph and Aseneth. Rearranges later brother-plots (Dan, Gad, Simeon, Levi). It does not replace the pit-scene speakers with an unnamed man.</w:t>
      </w:r>
    </w:p>
    <w:p>
      <w:pPr>
        <w:pStyle w:val="Heading1"/>
      </w:pPr>
      <w:r>
        <w:t>4. What the Quran does</w:t>
      </w:r>
    </w:p>
    <w:p>
      <w:r>
        <w:t>12:10. A speaker among them (qāʾilun minhum): do not kill Joseph; throw him into the bottom of the well; some caravan will pick him up.</w:t>
      </w:r>
    </w:p>
    <w:p>
      <w:r>
        <w:t>12:80. The eldest of them (kabīruhum): I will not leave this land until my father gives leave or God judges for me.</w:t>
      </w:r>
    </w:p>
    <w:p>
      <w:r>
        <w:t>No Reuben. No Judah. No Simeon. The well-speech combines spare-him and caravan in one unnamed mouth. The Egypt-speech is “the eldest,” which can be heard as firstborn without saying Reuben, and it is not Judah’s Genesis 44 plea.</w:t>
      </w:r>
    </w:p>
    <w:p>
      <w:pPr>
        <w:pStyle w:val="Heading1"/>
      </w:pPr>
      <w:r>
        <w:t>5. Finding</w:t>
      </w:r>
    </w:p>
    <w:p>
      <w:r>
        <w:t>The circulating Late Antique Joseph file, as sampled here, does not anonymize Reuben and Judah. It keeps them and often adds Simeon, Gad, Dan, Zebulun. Some Christian tellings need Judah named in order to type him to Judas.</w:t>
      </w:r>
    </w:p>
    <w:p>
      <w:r>
        <w:t>Therefore 12:10 and 12:80 do not match a well-attested already-anonymous brother. They are a different narrative choice: one unnamed speaker at the well who both spares and routes him to a caravan; later an eldest who stays under the compact.</w:t>
      </w:r>
    </w:p>
    <w:p>
      <w:r>
        <w:t>That can still be a compression of Genesis. It is not evidence that the Quran is simply reprinting a Late Antique Joseph in which those names had already dropped out. Absence of Reuben/Judah from the Recitation is not the same as their absence from the environment.</w:t>
      </w:r>
    </w:p>
    <w:p>
      <w:r>
        <w:t>OPEN: whether some oral Joseph-cycle, not in the texts sampled here, already said “one of them” and “the eldest.” The written Jewish and Christian file we have runs the other way.</w:t>
      </w:r>
    </w:p>
    <w:p>
      <w:pPr>
        <w:pStyle w:val="Heading1"/>
      </w:pPr>
      <w:r>
        <w:t>6. IDs</w:t>
      </w:r>
    </w:p>
    <w:p>
      <w:r>
        <w:t>QB-0340. Reuben/Judah sequence in Genesis, Josephus, Testaments, Syriac History of Joseph, and Syriac verse, beside 12:10 qāʾilun minhum and 12:80 kabīruhum. RELATED_BUT_DISTINCT. Names stay in the Late Antique file; the Quran does not use them.</w:t>
      </w:r>
    </w:p>
    <w:p>
      <w:r>
        <w:t>QDISC-0657. 12:10 one unnamed speaker both blocks the killing and sends him toward a caravan. 12:80 the eldest stays; not a named Judah plea.</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