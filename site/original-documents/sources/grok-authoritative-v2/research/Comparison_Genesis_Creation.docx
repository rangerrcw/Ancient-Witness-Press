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COMPARISON NOTE — CREATION: GENESIS 1–2 AND THE QURAN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Walked so far: </w:t>
      </w:r>
      <w:r>
        <w:rPr>
          <w:rFonts w:ascii="Calibri" w:hAnsi="Calibri" w:eastAsia="Calibri"/>
          <w:b w:val="0"/>
          <w:i w:val="0"/>
          <w:color w:val="222222"/>
          <w:sz w:val="22"/>
        </w:rPr>
        <w:t>2:29; 2:117; 3:47, 59; 6:1–2; 6:73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Parked (not yet in order): </w:t>
      </w:r>
      <w:r>
        <w:rPr>
          <w:rFonts w:ascii="Calibri" w:hAnsi="Calibri" w:eastAsia="Calibri"/>
          <w:b w:val="0"/>
          <w:i w:val="0"/>
          <w:color w:val="222222"/>
          <w:sz w:val="22"/>
        </w:rPr>
        <w:t>7:54; 10:3; 11:7; 25:59; 32:4; 41:9–12; 50:38; 57:4; 79:27–33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IDs: </w:t>
      </w:r>
      <w:r>
        <w:rPr>
          <w:rFonts w:ascii="Calibri" w:hAnsi="Calibri" w:eastAsia="Calibri"/>
          <w:b w:val="0"/>
          <w:i w:val="0"/>
          <w:color w:val="222222"/>
          <w:sz w:val="22"/>
        </w:rPr>
        <w:t>QB-0139–0143; QDISC-0260–0263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Date: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11 September 2026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Genesis 1–2 is a sequenced week plus a garden. The Quran, in the verses already walked, is not telling that week. It names a Maker, a Be, clay, darknesses and light, seven heavens, and a kingdom at the trumpet. Six-day verses exist; they have not been reached in canonical order. This note keeps walked text and parked text in separate drawers.</w:t>
      </w:r>
    </w:p>
    <w:p>
      <w:pPr>
        <w:pStyle w:val="Heading1"/>
      </w:pPr>
      <w:r>
        <w:rPr>
          <w:rFonts w:ascii="Calibri" w:hAnsi="Calibri"/>
          <w:color w:val="1B3A4B"/>
        </w:rPr>
        <w:t>1. What Genesis 1–2 actually does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Gen 1:1–2:3 (P week): God creates by speech over six days. Day 1 light, separated from darkness, named Day and Night. Day 2 a firmament, waters above and below. Day 3 dry land, plants. Day 4 lights in the firmament — sun, moon, stars — to rule day and night (light already existed on day 1). Day 5 sea creatures and birds. Day 6 land animals and humankind, male and female, in the image of God, dominion. Day 7 God finishes, rests, blesses the seventh day. Very good.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Gen 2:4–25 (J garden): a different grain. No plants yet because no rain and no man. God forms ha-adam from the dust, breathes life, plants a garden in Eden, puts the man there, river, trees including life and knowledge, a command, animals named, a side taken, a woman. No seven-day frame in this panel. Two human-origin tellings sit adjacent in the Torah.</w:t>
      </w:r>
    </w:p>
    <w:p>
      <w:pPr>
        <w:pStyle w:val="Heading1"/>
      </w:pPr>
      <w:r>
        <w:rPr>
          <w:rFonts w:ascii="Calibri" w:hAnsi="Calibri"/>
          <w:color w:val="1B3A4B"/>
        </w:rPr>
        <w:t>2. Walked Quran — what is on the page so far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2:29. He created for you what is in the earth, all of it; then He turned to the heaven and fashioned them seven heavens. Earth-first, then seven heavens. No day-count here.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2:117. Originator of the heavens and the earth. When He decrees a matter He only says to it Be, and it is.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3:47 / 3:59. Be, and it is. The likeness of Jesus with God is as Adam: created him from dust, then said Be.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6:1. Praise to God who created the heavens and the earth and made the darknesses and the light. Then those who disbelieve equate.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6:2. Created you from clay; decreed a term and a named term.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6:73. Created the heavens and the earth in truth. The day He says Be, it is. His word is the truth. Kingdom His the day the trumpet is blown.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Walked picture: one Maker; speech-creation (Be); clay/dust human paired with Adam and with Jesus; darknesses (plural) and light; earth then seven heavens; no sabbath-rest sentence yet; no garden-of-Eden planting in these verses (2:35 was the garden-command already walked — a different panel).</w:t>
      </w:r>
    </w:p>
    <w:p>
      <w:pPr>
        <w:pStyle w:val="Heading1"/>
      </w:pPr>
      <w:r>
        <w:rPr>
          <w:rFonts w:ascii="Calibri" w:hAnsi="Calibri"/>
          <w:color w:val="1B3A4B"/>
        </w:rPr>
        <w:t>3. Side-by-side on walked material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Slot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Genesis 1–2</w:t>
            </w:r>
          </w:p>
        </w:tc>
        <w:tc>
          <w:tcPr>
            <w:tcW w:type="dxa" w:w="3264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Quran walked so far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How many makers?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One. Elohim / YHWH Elohim.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One. Then they equate — that is the charge (6:1).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How does He make?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Speech ('let there be') plus making/separating. Gen 2: forming and breathing.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Be, and it is (2:117; 3:47, 59; 6:73). Clay forming also (6:2; 3:59 dust).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Light and dark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Day 1 light; named Day/Night. Luminaries day 4.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6:1 darknesses (plural) and light, made. No day-number. No delayed-luminaries scene walked yet.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Sky architecture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Firmament day 2; waters above.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Seven heavens after earth (2:29). No firmament-split walked.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Earth and plants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Day 3 land and plants. Gen 2: plants wait for rain and a man.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What is in the earth created for you, all of it (2:29). No plant-day.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Human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Gen 1: image, male and female together, dominion. Gen 2: dust-man first, then woman from the side.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Clay / dust (6:2; 3:59). Image-language not used. Pair-from-one-soul was 4:1, not a garden-rib scene.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Seventh day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God rests, blesses, sanctifies.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Not in walked text. 50:38 (parked) will deny weariness.</w:t>
            </w:r>
          </w:p>
        </w:tc>
      </w:tr>
      <w:tr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Very good?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Gen 1:31 very good.</w:t>
            </w:r>
          </w:p>
        </w:tc>
        <w:tc>
          <w:tcPr>
            <w:tcW w:type="dxa" w:w="3264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Not that verdict-sentence. 6:73: created in truth.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Purpose of the telling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Week that grounds sabbath; garden that grounds command and exile.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Maker-claim against shirk (6:1); Be-claim; clay-claim; trumpet-kingdom.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4. Agreements worth keeping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QB-0139 AGREEMENT of spine: one God makes heaven and earth by speech; humans from earth-stuff; light and dark are made, not eternal twins. That is the shared monotheist creation-file against a world that just is, or against rival makers.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QB-0140 PARTIAL AGREEMENT on clay/dust. Gen 2:7 afar min ha-adamah; 3:59 turāb; 6:2 ṭīn. Different words, same dirt-origin. The Quran then uses that dirt-origin to explain Jesus (like Adam), which Genesis does not.</w:t>
      </w:r>
    </w:p>
    <w:p>
      <w:pPr>
        <w:pStyle w:val="Heading1"/>
      </w:pPr>
      <w:r>
        <w:rPr>
          <w:rFonts w:ascii="Calibri" w:hAnsi="Calibri"/>
          <w:color w:val="1B3A4B"/>
        </w:rPr>
        <w:t>5. Contrasts already visible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QB-0141 CONTRAST of shape. Genesis 1 is a numbered week that ends in rest. Walked Quran is not a week. It is a set of Maker-sentences aimed at people who equate. Sequence when it appears (2:29) is earth-then-seven-heavens, which is not Genesis 1’s sky-before-land-plants-then-luminaries order.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QB-0142 CONTRAST of the human. Genesis 1: image and dominion. Genesis 2: naming and a helper. Walked Quran: clay, a term, vicegerency already named at 2:30 (khalīfa) — cousin to dominion, not identical to image. No ‘image of God’ sentence has been walked.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Sabbath: Genesis blesses day 7 because God rested. The walked Quran has not grounded a seventh-day rest in creation. 2:65’s sabbath was a ban-and-apes file, not a creation-rest file.</w:t>
      </w:r>
    </w:p>
    <w:p>
      <w:pPr>
        <w:pStyle w:val="Heading1"/>
      </w:pPr>
      <w:r>
        <w:rPr>
          <w:rFonts w:ascii="Calibri" w:hAnsi="Calibri"/>
          <w:color w:val="1B3A4B"/>
        </w:rPr>
        <w:t>6. Parked verses — do not spend them as if walked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Six days: 7:54; 10:3; 11:7 (and His throne was on water); 25:59; 32:4; 50:38; 57:4. Those will be the week-claim when reached.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41:9–12: earth in two days; mountains and measured food in four days; seven heavens in two days. Readers who add 2+4+2 get eight; the usual tafsir overlap keeps six. Flag as OPEN arithmetic when 41 arrives. Do not solve it from mid-S006.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50:38: We created heavens and earth and what is between them in six days, and no weariness touched Us. That sentence will sit against Exod 31:17 (He rested and was refreshed) and against Gen 2:2. Parked.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79:27–33: heaven built, night darkened, day brought out, earth spread after that. Order-tension with 2:29 / 41. Parked.</w:t>
      </w:r>
    </w:p>
    <w:p>
      <w:pPr>
        <w:pStyle w:val="Heading1"/>
      </w:pPr>
      <w:r>
        <w:rPr>
          <w:rFonts w:ascii="Calibri" w:hAnsi="Calibri"/>
          <w:color w:val="1B3A4B"/>
        </w:rPr>
        <w:t>7. What this note will not do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Will not declare the six days 24-hour or aeon. Will not baptize kun fa-yakūn as the six ‘let there be’ speeches. Will not fold Gen 2’s garden into 2:35 without keeping them as two tellings. Will not use the 41:9–12 arithmetic as a gotcha before that surah is walked. Will not treat modern cosmology as a third scripture.</w:t>
      </w:r>
    </w:p>
    <w:p>
      <w:pPr>
        <w:pStyle w:val="Heading1"/>
      </w:pPr>
      <w:r>
        <w:rPr>
          <w:rFonts w:ascii="Calibri" w:hAnsi="Calibri"/>
          <w:color w:val="1B3A4B"/>
        </w:rPr>
        <w:t>8. IDs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4896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Title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QDISC-0260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Walked creation file: Be; clay; darknesses and light; earth then seven heavens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QDISC-0261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Genesis 1 is a numbered week ending in rest; walked Quran is Maker-sentences against shirk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QDISC-0262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Parked: six-day cluster; 41:9–12 two-four-two; 50:38 no weariness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QDISC-0263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Image-of-God and sabbath-rest-from-creation not yet on the walked page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QB-0139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One Maker, speech, earth-stuff human, made light/dark — AGREEMENT of spine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QB-0140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Dust / clay / tin — PARTIAL AGREEMENT of origin-stuff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QB-0141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Numbered week vs Maker-sentences — CONTRAST of shape</w:t>
            </w:r>
          </w:p>
        </w:tc>
      </w:tr>
      <w:tr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QB-0142</w:t>
            </w:r>
          </w:p>
        </w:tc>
        <w:tc>
          <w:tcPr>
            <w:tcW w:type="dxa" w:w="4896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Image and dominion vs clay, term, khalifa — CONTRAST of the human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QB-0143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Parked 50:38 no weariness vs Gen 2:2 / Exod 31:17 rest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Canonical next remains 6:74 Abraham and the lights. Those lights (star, moon, sun) are a polemic against worship, not a day-4 astronomy panel. They will update this note when walked.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comparison note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Comparison — Genesis creation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Comparison — Genesis creation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