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MAJOR-FIGURE DOSSIER: ISHMAEL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Last updated: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S002 CP08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Co-charged with Abraham to purify the House. Co-raiser of the foundations. Co-pray-er. Named among Jacob’s “fathers” in 2:133. Named in the 2:136 revelation list. No expulsion narrative and no well of Beer-lahai-roi in this block.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download from chat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Dossier — Ishmael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— Ishmael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