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07 - Internal Quran Cross-Reference Atlas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ListBullet"/>
      </w:pPr>
      <w:r>
        <w:t>11:1 ↔ 6:114-115 — revelation made firm/detailed.</w:t>
      </w:r>
    </w:p>
    <w:p>
      <w:pPr>
        <w:pStyle w:val="ListBullet"/>
      </w:pPr>
      <w:r>
        <w:t>11:12 ↔ 10:20 — Muhammad does not control demanded signs.</w:t>
      </w:r>
    </w:p>
    <w:p>
      <w:pPr>
        <w:pStyle w:val="ListBullet"/>
      </w:pPr>
      <w:r>
        <w:t>11:13 ↔ 10:38 — ten-surah and one-surah literary challenges; no QI from number alone.</w:t>
      </w:r>
    </w:p>
    <w:p>
      <w:pPr>
        <w:pStyle w:val="ListBullet"/>
      </w:pPr>
      <w:r>
        <w:t>11:17; 11:110 ↔ 5:43-48; 5:68; 6:91; 6:154 — Mosaic Scripture / earlier revelation.</w:t>
      </w:r>
    </w:p>
    <w:p>
      <w:pPr>
        <w:pStyle w:val="ListBullet"/>
      </w:pPr>
      <w:r>
        <w:t>11:29 ↔ 6:52 — refusal to expel low-status believers.</w:t>
      </w:r>
    </w:p>
    <w:p>
      <w:pPr>
        <w:pStyle w:val="ListBullet"/>
      </w:pPr>
      <w:r>
        <w:t>11:31 ↔ 6:50 — prophetic disclaimers.</w:t>
      </w:r>
    </w:p>
    <w:p>
      <w:pPr>
        <w:pStyle w:val="ListBullet"/>
      </w:pPr>
      <w:r>
        <w:t>11:34,36,97,101,118-119 ↔ 6:110,125; 7:178,186; 8:23-24; 9:77; 10:74,88-100 — guidance/misguidance and responsibility.</w:t>
      </w:r>
    </w:p>
    <w:p>
      <w:pPr>
        <w:pStyle w:val="ListBullet"/>
      </w:pPr>
      <w:r>
        <w:t>11:58 ↔ 11:66 ↔ 11:94 — rescue by divine mercy.</w:t>
      </w:r>
    </w:p>
    <w:p>
      <w:pPr>
        <w:pStyle w:val="ListBullet"/>
      </w:pPr>
      <w:r>
        <w:t>11:67 ↔ 11:94 — ṣayḥah judgment language.</w:t>
      </w:r>
    </w:p>
    <w:p>
      <w:pPr>
        <w:pStyle w:val="ListBullet"/>
      </w:pPr>
      <w:r>
        <w:t>11:78 ↔ 7:81; 27:55 — Lot narrative sexual context.</w:t>
      </w:r>
    </w:p>
    <w:p>
      <w:pPr>
        <w:pStyle w:val="ListBullet"/>
      </w:pPr>
      <w:r>
        <w:t>11:106-108 — Fire/Garden duration dataset; full Quran collection pending.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