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3</w:t>
      </w:r>
    </w:p>
    <w:p>
      <w:pPr>
        <w:pStyle w:val="Subtitle"/>
      </w:pPr>
      <w:r>
        <w:t>Master Block 001 | QDISC-0154 through QDISC-0762</w:t>
      </w:r>
    </w:p>
    <w:p>
      <w:pPr>
        <w:pStyle w:val="Heading2"/>
      </w:pPr>
      <w:r>
        <w:t>QDISC-0154 - Āl ʿImrān Opens With the Same Unexplained Disconnected Letters as Al-Baqarah</w:t>
      </w:r>
    </w:p>
    <w:p>
      <w:r>
        <w:t>Source: Quran 3:1</w:t>
      </w:r>
    </w:p>
    <w:p>
      <w:r>
        <w:t>Discovery statement: Alif Lām Mīm recurs; meaning remains unexplained.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3:1. The discovery statement records the proposition established from the cited passage; no later tafsir/hadith claim is required for the core textual observation.</w:t>
      </w:r>
    </w:p>
    <w:p>
      <w:r>
        <w:t>Evidence classification: 🟢 Direct observation / 🟠 meaning open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QDISC-0155 - Surah 3 Reopens With the Divine Identity Established in the Throne Verse</w:t>
      </w:r>
    </w:p>
    <w:p>
      <w:r>
        <w:t>Source: Quran 3:2</w:t>
      </w:r>
    </w:p>
    <w:p>
      <w:r>
        <w:t>Discovery statement: God is al-Hayy al-Qayyum, echoing 2:255.</w:t>
      </w:r>
    </w:p>
    <w:p>
      <w:r>
        <w:t>Original-language evidence: Relevant established lexical controls: HAYY / QAYYUM (حي / قيوم); KURSI (كرسي); SHAFAAH (شفاعة). See 02_Arabic_Language_Research for full lexical notes and translation cautions.</w:t>
      </w:r>
    </w:p>
    <w:p>
      <w:r>
        <w:t>Supporting evidence: Direct support: Quran 3:2. The discovery statement records the proposition established from the cited passage; no later tafsir/hadith claim is required for the core textual observation.</w:t>
      </w:r>
    </w:p>
    <w:p>
      <w:r>
        <w:t>Evidence classification: 🔵 Strong internal connection</w:t>
      </w:r>
    </w:p>
    <w:p>
      <w:r>
        <w:t>Research-question relationships: QRQ-0001</w:t>
      </w:r>
    </w:p>
    <w:p>
      <w:r>
        <w:t>Dictionary relationships: HAYY / QAYYUM; KURSI; SHAFAAH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QDISC-0156 - The Quran Says Its Revelation Confirms Previous Revelation</w:t>
      </w:r>
    </w:p>
    <w:p>
      <w:r>
        <w:t>Source: Quran 3:3</w:t>
      </w:r>
    </w:p>
    <w:p>
      <w:r>
        <w:t>Discovery statement: The Book is sent down in truth confirming what preceded it; Torah and Gospel are named.</w:t>
      </w:r>
    </w:p>
    <w:p>
      <w:r>
        <w:t>Original-language evidence: Relevant established lexical controls: MUṢADDIQ / TAṢDĪQ (مُصَدِّق / تصديق). See 02_Arabic_Language_Research for full lexical notes and translation cautions.</w:t>
      </w:r>
    </w:p>
    <w:p>
      <w:r>
        <w:t>Supporting evidence: Direct support: Quran 3:3. The discovery statement records the proposition established from the cited passage; no later tafsir/hadith claim is required for the core textual observation.</w:t>
      </w:r>
    </w:p>
    <w:p>
      <w:r>
        <w:t>Evidence classification: 🟢 Direct</w:t>
      </w:r>
    </w:p>
    <w:p>
      <w:r>
        <w:t>Research-question relationships: QRQ-0002; QRQ-0003; QRQ-0005; QRQ-0010</w:t>
      </w:r>
    </w:p>
    <w:p>
      <w:r>
        <w:t>Dictionary relationships: MUṢADDIQ / TAṢDĪQ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QDISC-0158 - The Quran Describes Torah and Gospel as Prior Divine Guidance</w:t>
      </w:r>
    </w:p>
    <w:p>
      <w:r>
        <w:t>Source: Quran 3:3-4</w:t>
      </w:r>
    </w:p>
    <w:p>
      <w:r>
        <w:t>Discovery statement: Torah and Gospel are sent down by God as guidance.</w:t>
      </w:r>
    </w:p>
    <w:p>
      <w:r>
        <w:t>Original-language evidence: Relevant established lexical controls: MUṢADDIQ / TAṢDĪQ (مُصَدِّق / تصديق). See 02_Arabic_Language_Research for full lexical notes and translation cautions.</w:t>
      </w:r>
    </w:p>
    <w:p>
      <w:r>
        <w:t>Supporting evidence: Direct support: Quran 3:3-4.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QRQ-0001; QRQ-0002; QRQ-0003; QRQ-0005; QRQ-0010</w:t>
      </w:r>
    </w:p>
    <w:p>
      <w:r>
        <w:t>Dictionary relationships: MUṢADDIQ / TAṢDĪQ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QDISC-0159 - God's Knowledge Is Universally Comprehensive</w:t>
      </w:r>
    </w:p>
    <w:p>
      <w:r>
        <w:t>Source: Quran 3:5</w:t>
      </w:r>
    </w:p>
    <w:p>
      <w:r>
        <w:t>Discovery statement: Nothing in earth or heaven is hidden from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QDISC-0160 - Human Prenatal Formation Is Attributed to God's Creative Will</w:t>
      </w:r>
    </w:p>
    <w:p>
      <w:r>
        <w:t>Source: Quran 3:6</w:t>
      </w:r>
    </w:p>
    <w:p>
      <w:r>
        <w:t>Discovery statement: God forms humans in wombs as He wills.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QDISC-0161 - Not All Quranic Verses Have the Same Degree of Interpretive Clarity</w:t>
      </w:r>
    </w:p>
    <w:p>
      <w:r>
        <w:t>Source: Quran 3:7</w:t>
      </w:r>
    </w:p>
    <w:p>
      <w:r>
        <w:t>Discovery statement: The Book contains muhkamat and mutashabihat.</w:t>
      </w:r>
    </w:p>
    <w:p>
      <w:r>
        <w:t>Original-language evidence: Relevant established lexical controls: MUḤKAM / MUTASHĀBIH (محكم / متشابه); TAʾWĪL (تأويل). See 02_Arabic_Language_Research for full lexical notes and translation cautions.</w:t>
      </w:r>
    </w:p>
    <w:p>
      <w:r>
        <w:t>Supporting evidence: Direct support: Quran 3:7.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</w:t>
      </w:r>
    </w:p>
    <w:p>
      <w:r>
        <w:t>Dictionary relationships: MUḤKAM / MUTASHĀBIH; TAʾWĪL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QDISC-0162 - The Quran Condemns Manipulative Use of Ambiguous Revelation</w:t>
      </w:r>
    </w:p>
    <w:p>
      <w:r>
        <w:t>Source: 3:7</w:t>
      </w:r>
    </w:p>
    <w:p>
      <w:r>
        <w:t>Discovery statement: Deviant hearts pursue ambiguous material seeking fitnah and taʾwīl.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FITNAH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QDISC-0163 - 3:7 Contains a Genuine Syntactic Question Over Who Knows the Taʾwīl</w:t>
      </w:r>
    </w:p>
    <w:p>
      <w:r>
        <w:t>Source: 3:7</w:t>
      </w:r>
    </w:p>
    <w:p>
      <w:r>
        <w:t>Discovery statement: Punctuation/syntax permits competing readings over whether only God or God plus the firmly grounded know the taʾwīl.</w:t>
      </w:r>
    </w:p>
    <w:p>
      <w:r>
        <w:t>Original-language evidence: Relevant established lexical controls: MUḤKAM / MUTASHĀBIH (محكم / متشابه); TAʾWĪL (تأويل). See 02_Arabic_Language_Research for full lexical notes and translation cautions.</w:t>
      </w:r>
    </w:p>
    <w:p>
      <w:r>
        <w:t>Supporting evidence: Direct support: 3:7. The discovery statement records the proposition established from the cited passage; no later tafsir/hadith claim is required for the core textual observation.</w:t>
      </w:r>
    </w:p>
    <w:p>
      <w:r>
        <w:t>Evidence classification: 🟠 Open</w:t>
      </w:r>
    </w:p>
    <w:p>
      <w:r>
        <w:t>Research-question relationships: QRQ-0001</w:t>
      </w:r>
    </w:p>
    <w:p>
      <w:r>
        <w:t>Dictionary relationships: MUḤKAM / MUTASHĀBIH; TAʾWĪL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QDISC-0164 - Guidance Must Be Preserved Against Subsequent Heart Deviation</w:t>
      </w:r>
    </w:p>
    <w:p>
      <w:r>
        <w:t>Source: Quran 3:8</w:t>
      </w:r>
    </w:p>
    <w:p>
      <w:r>
        <w:t>Discovery statement: Believers pray that hearts not deviate after guidance.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3:8. The discovery statement records the proposition established from the cited passage; no later tafsir/hadith claim is required for the core textual observation.</w:t>
      </w:r>
    </w:p>
    <w:p>
      <w:r>
        <w:t>Evidence classification: 🟢 Direct / 🔵 pattern</w:t>
      </w:r>
    </w:p>
    <w:p>
      <w:r>
        <w:t>Research-question relationships: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QDISC-0165 - Wealth and Family Status Cannot Substitute for Right Standing Before God</w:t>
      </w:r>
    </w:p>
    <w:p>
      <w:r>
        <w:t>Source: Quran 3:10-12</w:t>
      </w:r>
    </w:p>
    <w:p>
      <w:r>
        <w:t>Discovery statement: Wealth/children cannot protect against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3:10-12.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QDISC-0166 - Quran 3:13 Uses a Military Encounter as a Sign of Divine Action</w:t>
      </w:r>
    </w:p>
    <w:p>
      <w:r>
        <w:t>Source: Quran 3:13</w:t>
      </w:r>
    </w:p>
    <w:p>
      <w:r>
        <w:t>Discovery statement: Battle is presented as a sign; Badr identification is historical/traditional, not explicit in verse.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3:13. The discovery statement records the proposition established from the cited passage; no later tafsir/hadith claim is required for the core textual observation.</w:t>
      </w:r>
    </w:p>
    <w:p>
      <w:r>
        <w:t>Evidence classification: 🟢 Direct claim / 🟠 identification open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QDISC-0167 - Powerful Human Desires Can Compete With Ultimate Divine Good</w:t>
      </w:r>
    </w:p>
    <w:p>
      <w:r>
        <w:t>Source: Quran 3:14-15</w:t>
      </w:r>
    </w:p>
    <w:p>
      <w:r>
        <w:t>Discovery statement: Worldly attractions are contrasted with what is better with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3:14-15. The discovery statement records the proposition established from the cited passage; no later tafsir/hadith claim is required for the core textual observation.</w:t>
      </w:r>
    </w:p>
    <w:p>
      <w:r>
        <w:t>Evidence classification: 🟢 Direct pattern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QDISC-0168 - Quranic Righteousness Again Combines Inner Faith With Observable Practices</w:t>
      </w:r>
    </w:p>
    <w:p>
      <w:r>
        <w:t>Source: Quran 3:15-17</w:t>
      </w:r>
    </w:p>
    <w:p>
      <w:r>
        <w:t>Discovery statement: Faith, repentance, patience, truthfulness, obedience, generosity recur together.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3:15-17.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QDISC-0169 - Monotheism and Divine Justice Are Explicitly Joined</w:t>
      </w:r>
    </w:p>
    <w:p>
      <w:r>
        <w:t>Source: Quran 3:18</w:t>
      </w:r>
    </w:p>
    <w:p>
      <w:r>
        <w:t>Discovery statement: God, angels and people of knowledge bear witness to one God who upholds justice.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QDISC-0170 - Quran 3:19 Identifies al-Islām as the Religion With God</w:t>
      </w:r>
    </w:p>
    <w:p>
      <w:r>
        <w:t>Source: Quran 3:19</w:t>
      </w:r>
    </w:p>
    <w:p>
      <w:r>
        <w:t>Discovery statement: al-Islam is named as the religion with God; semantic range of submission/community remains under study.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QDISC-0171 - Religious Division Is Again Attributed to Human Response After Revelation</w:t>
      </w:r>
    </w:p>
    <w:p>
      <w:r>
        <w:t>Source: Quran 3:19; 2:213</w:t>
      </w:r>
    </w:p>
    <w:p>
      <w:r>
        <w:t>Discovery statement: Disagreement arises after knowledge/revelation.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3:19; 2:213.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QDISC-0172 - Muhammad Is Presented as Responsible for Delivering the Message</w:t>
      </w:r>
    </w:p>
    <w:p>
      <w:r>
        <w:t>Source: Quran 3:20</w:t>
      </w:r>
    </w:p>
    <w:p>
      <w:r>
        <w:t>Discovery statement: If opponents turn away, the Messenger's duty is conveyance.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QDISC-0173 - The Quran Condemns Killing Prophets and Advocates of Justice</w:t>
      </w:r>
    </w:p>
    <w:p>
      <w:r>
        <w:t>Source: Quran 3:21-22</w:t>
      </w:r>
    </w:p>
    <w:p>
      <w:r>
        <w:t>Discovery statement: Killing prophets and justice-commanders is condemned.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3:21-22.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QDISC-0174 - Earlier-Scripture People Are Called to God's Book for Judgment</w:t>
      </w:r>
    </w:p>
    <w:p>
      <w:r>
        <w:t>Source: Quran 3:23</w:t>
      </w:r>
    </w:p>
    <w:p>
      <w:r>
        <w:t>Discovery statement: Those given a portion of the Book are called to the Book of God to judge between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QDISC-0175 - The Quran Again Rejects Presumptive Salvation Based on Religious Identity</w:t>
      </w:r>
    </w:p>
    <w:p>
      <w:r>
        <w:t>Source: Quran 3:24-25</w:t>
      </w:r>
    </w:p>
    <w:p>
      <w:r>
        <w:t>Discovery statement: Limited-punishment confidence is rejected before final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3:24-25.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QDISC-0176 - Political Power Is Ultimately Subject to God's Sovereignty</w:t>
      </w:r>
    </w:p>
    <w:p>
      <w:r>
        <w:t>Source: Quran 3:26-27</w:t>
      </w:r>
    </w:p>
    <w:p>
      <w:r>
        <w:t>Discovery statement: God gives/removes sovereignty and controls life/death.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3:26-27.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QDISC-0177 - Quran 3:28 Restricts Certain Protective/Alliance Relationships With Unbelievers</w:t>
      </w:r>
    </w:p>
    <w:p>
      <w:r>
        <w:t>Source: Quran 3:28</w:t>
      </w:r>
    </w:p>
    <w:p>
      <w:r>
        <w:t>Discovery statement: Awliyāʾ relationships are restricted with an explicit danger/self-protection exception.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3:28. The discovery statement records the proposition established from the cited passage; no later tafsir/hadith claim is required for the core textual observation.</w:t>
      </w:r>
    </w:p>
    <w:p>
      <w:r>
        <w:t>Evidence classification: 🟢 Direct / 🟠 scope open</w:t>
      </w:r>
    </w:p>
    <w:p>
      <w:r>
        <w:t>Research-question relationships: No additional core-question relationship beyond the passage-level research thread.</w:t>
      </w:r>
    </w:p>
    <w:p>
      <w:r>
        <w:t>Dictionary relationships: AWLIYĀʾ; YUJĪR / AMĀN CONCEPT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QDISC-0178 - Concealed Inner Intention Remains Within Divine Judgment</w:t>
      </w:r>
    </w:p>
    <w:p>
      <w:r>
        <w:t>Source: Quran 3:29-30</w:t>
      </w:r>
    </w:p>
    <w:p>
      <w:r>
        <w:t>Discovery statement: God knows what breasts conceal and disclose.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3:29-30.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QDISC-0179 - Following Muhammad Is Presented as a Test/Consequence of Love for God</w:t>
      </w:r>
    </w:p>
    <w:p>
      <w:r>
        <w:t>Source: Quran 3:31</w:t>
      </w:r>
    </w:p>
    <w:p>
      <w:r>
        <w:t>Discovery statement: Love of God is linked to following the Messenger and forgiveness.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QDISC-0180 - Obedience to the Messenger Is Joined to Obedience to God</w:t>
      </w:r>
    </w:p>
    <w:p>
      <w:r>
        <w:t>Source: Quran 3:32</w:t>
      </w:r>
    </w:p>
    <w:p>
      <w:r>
        <w:t>Discovery statement: Believers are commanded to obey God and the Messenger.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QDISC-0181 - The Family of Imran Is Placed Within a Continuous History of Divine Election</w:t>
      </w:r>
    </w:p>
    <w:p>
      <w:r>
        <w:t>Source: Quran 3:33-34</w:t>
      </w:r>
    </w:p>
    <w:p>
      <w:r>
        <w:t>Discovery statement: Adam, Noah, Abraham's family, and Imran's family are chosen.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3:33-34.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Noah;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QDISC-0182 - The Wife of Imran Dedicates Her Unborn Child to God</w:t>
      </w:r>
    </w:p>
    <w:p>
      <w:r>
        <w:t>Source: Quran 3:35</w:t>
      </w:r>
    </w:p>
    <w:p>
      <w:r>
        <w:t>Discovery statement: Mary's mother vows the unborn child to divine service.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3:35.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QDISC-0183 - The Quran Identifies Mary as the Daughter of the Wife of Imran</w:t>
      </w:r>
    </w:p>
    <w:p>
      <w:r>
        <w:t>Source: Quran 3:35-36</w:t>
      </w:r>
    </w:p>
    <w:p>
      <w:r>
        <w:t>Discovery statement: Mary is born into the family of Imran; genealogy raises later comparison questions.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3:35-36.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QDISC-0184 - Mary Receives Extraordinary Divine Provision</w:t>
      </w:r>
    </w:p>
    <w:p>
      <w:r>
        <w:t>Source: Quran 3:37</w:t>
      </w:r>
    </w:p>
    <w:p>
      <w:r>
        <w:t>Discovery statement: Zechariah repeatedly finds provision with Mary, which she attributes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QDISC-0185 - The Quran Narrates the Miraculous Conception of John to Aged/Barren Parents</w:t>
      </w:r>
    </w:p>
    <w:p>
      <w:r>
        <w:t>Source: Quran 3:38-41</w:t>
      </w:r>
    </w:p>
    <w:p>
      <w:r>
        <w:t>Discovery statement: Zechariah receives announcement of John despite age/barrenness.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3:38-41.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QDISC-0186 - John Is Presented as Confirming a Word From God</w:t>
      </w:r>
    </w:p>
    <w:p>
      <w:r>
        <w:t>Source: Quran 3:39</w:t>
      </w:r>
    </w:p>
    <w:p>
      <w:r>
        <w:t>Discovery statement: Later 3:45 identifies Jesus as a Word from God.</w:t>
      </w:r>
    </w:p>
    <w:p>
      <w:r>
        <w:t>Original-language evidence: Relevant established lexical controls: KALIMAH (كلمة); AL-MASĪḤ (المسيح). See 02_Arabic_Language_Research for full lexical notes and translation cautions.</w:t>
      </w:r>
    </w:p>
    <w:p>
      <w:r>
        <w:t>Supporting evidence: Direct support: Quran 3:39. The discovery statement records the proposition established from the cited passage; no later tafsir/hadith claim is required for the core textual observation.</w:t>
      </w:r>
    </w:p>
    <w:p>
      <w:r>
        <w:t>Evidence classification: 🟢 Direct; identification resolved by context</w:t>
      </w:r>
    </w:p>
    <w:p>
      <w:r>
        <w:t>Research-question relationships: QRQ-0001; QRQ-0002</w:t>
      </w:r>
    </w:p>
    <w:p>
      <w:r>
        <w:t>Dictionary relationships: KALIMAH; AL-MASĪḤ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QDISC-0187 - Mary Receives Exceptional Status Among Women</w:t>
      </w:r>
    </w:p>
    <w:p>
      <w:r>
        <w:t>Source: Quran 3:42</w:t>
      </w:r>
    </w:p>
    <w:p>
      <w:r>
        <w:t>Discovery statement: Mary is chosen, purified, and chosen above women.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3:42.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QDISC-0188 - Mary's Election Is Coupled With Worship and Submission to God</w:t>
      </w:r>
    </w:p>
    <w:p>
      <w:r>
        <w:t>Source: Quran 3:43</w:t>
      </w:r>
    </w:p>
    <w:p>
      <w:r>
        <w:t>Discovery statement: Mary is commanded to devotion, prostration, and bowing.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3:43.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QDISC-0189 - The Quran Claims Divine Revelation as Muhammad's Source for Events He Did Not Witness</w:t>
      </w:r>
    </w:p>
    <w:p>
      <w:r>
        <w:t>Source: Quran 3:44</w:t>
      </w:r>
    </w:p>
    <w:p>
      <w:r>
        <w:t>Discovery statement: These are reports of the unseen; Muhammad was not present.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3:44. The discovery statement records the proposition established from the cited passage; no later tafsir/hadith claim is required for the core textual observation.</w:t>
      </w:r>
    </w:p>
    <w:p>
      <w:r>
        <w:t>Evidence classification: 🟢 Direct claim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QDISC-0190 - The Quran Explicitly Calls Jesus 'a Word From' God</w:t>
      </w:r>
    </w:p>
    <w:p>
      <w:r>
        <w:t>Source: Quran 3:45</w:t>
      </w:r>
    </w:p>
    <w:p>
      <w:r>
        <w:t>Discovery statement: Jesus is kalimatin minhu and al-Masih.</w:t>
      </w:r>
    </w:p>
    <w:p>
      <w:r>
        <w:t>Original-language evidence: Relevant established lexical controls: KALIMAH (كلمة); AL-MASĪḤ (المسيح). See 02_Arabic_Language_Research for full lexical notes and translation cautions.</w:t>
      </w:r>
    </w:p>
    <w:p>
      <w:r>
        <w:t>Supporting evidence: Direct support: Quran 3:45.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</w:t>
      </w:r>
    </w:p>
    <w:p>
      <w:r>
        <w:t>Dictionary relationships: KALIMAH; AL-MASĪḤ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QDISC-0191 - The Quran Predicts Jesus Speaking From the Cradle</w:t>
      </w:r>
    </w:p>
    <w:p>
      <w:r>
        <w:t>Source: Quran 3:46</w:t>
      </w:r>
    </w:p>
    <w:p>
      <w:r>
        <w:t>Discovery statement: Jesus speaks in the cradle; canonical NT has no such miracle.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QDISC-0192 - The Quran Presents Jesus' Conception as Occurring Without a Man Touching Mary</w:t>
      </w:r>
    </w:p>
    <w:p>
      <w:r>
        <w:t>Source: Quran 3:47</w:t>
      </w:r>
    </w:p>
    <w:p>
      <w:r>
        <w:t>Discovery statement: Virgin conception is explicit.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QDISC-0193 - The Quran Presents Jesus as Taught the Torah and Gospel by God</w:t>
      </w:r>
    </w:p>
    <w:p>
      <w:r>
        <w:t>Source: Quran 3:48</w:t>
      </w:r>
    </w:p>
    <w:p>
      <w:r>
        <w:t>Discovery statement: Jesus is taught the Book, wisdom, Torah, and Gospel.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3:48.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QRQ-0002; QRQ-0003; QRQ-0005; QRQ-0010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p>
      <w:pPr>
        <w:pStyle w:val="Heading2"/>
      </w:pPr>
      <w:r>
        <w:t>QDISC-0194 - The Quran Attributes Extraordinary Miracles to Jesus, Including Raising the Dead</w:t>
      </w:r>
    </w:p>
    <w:p>
      <w:r>
        <w:t>Source: Quran 3:49</w:t>
      </w:r>
    </w:p>
    <w:p>
      <w:r>
        <w:t>Discovery statement: Clay-bird animation, healings, raising dead, hidden-knowledge signs occur by God's permission.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IDHN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QDISC-0195 - Jesus Confirms the Torah While Modifying Some Legal Restrictions</w:t>
      </w:r>
    </w:p>
    <w:p>
      <w:r>
        <w:t>Source: Quran 3:50</w:t>
      </w:r>
    </w:p>
    <w:p>
      <w:r>
        <w:t>Discovery statement: Jesus confirms Torah and makes lawful some previously forbidden things.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3:50.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QRQ-0002; QRQ-0003; QRQ-0005; QRQ-0010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p>
      <w:pPr>
        <w:pStyle w:val="Heading2"/>
      </w:pPr>
      <w:r>
        <w:t>QDISC-0196 - The Quranic Jesus Directs Worship to God</w:t>
      </w:r>
    </w:p>
    <w:p>
      <w:r>
        <w:t>Source: Quran 3:51</w:t>
      </w:r>
    </w:p>
    <w:p>
      <w:r>
        <w:t>Discovery statement: God is 'my Lord and your Lord'; worship Him; this is the straight path.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QDISC-0197 - The Quran Calls Jesus' Disciples Submitters/Muslims</w:t>
      </w:r>
    </w:p>
    <w:p>
      <w:r>
        <w:t>Source: Quran 3:52</w:t>
      </w:r>
    </w:p>
    <w:p>
      <w:r>
        <w:t>Discovery statement: The disciples identify themselves as muslimun, proving broader transhistorical usage.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3:52.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QDISC-0198 - God Counter-Plots Against the Plot Against Jesus</w:t>
      </w:r>
    </w:p>
    <w:p>
      <w:r>
        <w:t>Source: Quran 3:54</w:t>
      </w:r>
    </w:p>
    <w:p>
      <w:r>
        <w:t>Discovery statement: Enemies plot and God outmaneuvers them; makr requires contextual translation.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QDISC-0199 - God Says He Will Mutawaffī Jesus and Raise Him</w:t>
      </w:r>
    </w:p>
    <w:p>
      <w:r>
        <w:t>Source: Quran 3:55</w:t>
      </w:r>
    </w:p>
    <w:p>
      <w:r>
        <w:t>Discovery statement: Meaning and sequence of mutawaffika remain unresolved.</w:t>
      </w:r>
    </w:p>
    <w:p>
      <w:r>
        <w:t>Original-language evidence: Relevant established lexical controls: MUTAWAFFĪKA (متوفيك); RĀFIʿUKA / RAFAʿAHU (رافعك / رفعه); TAWAFFAYTANĪ (توفيتني). See 02_Arabic_Language_Research for full lexical notes and translation cautions.</w:t>
      </w:r>
    </w:p>
    <w:p>
      <w:r>
        <w:t>Supporting evidence: Direct support: Quran 3:55. The discovery statement records the proposition established from the cited passage; no later tafsir/hadith claim is required for the core textual observation.</w:t>
      </w:r>
    </w:p>
    <w:p>
      <w:r>
        <w:t>Evidence classification: 🟢 wording / 🟠 interpretation open</w:t>
      </w:r>
    </w:p>
    <w:p>
      <w:r>
        <w:t>Research-question relationships: No additional core-question relationship beyond the passage-level research thread.</w:t>
      </w:r>
    </w:p>
    <w:p>
      <w:r>
        <w:t>Dictionary relationships: MUTAWAFFĪKA; RĀFIʿUKA / RAFAʿAHU; TAWAFFAYTANĪ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QDISC-0200 - Jesus' Followers Will Be Elevated Over His Rejecters Until Resurrection</w:t>
      </w:r>
    </w:p>
    <w:p>
      <w:r>
        <w:t>Source: 3:55</w:t>
      </w:r>
    </w:p>
    <w:p>
      <w:r>
        <w:t>Discovery statement: Followers of Jesus are promised superiority over rejecters until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QRQ-0002; QRQ-0008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QDISC-0201 - The Quran Compares Jesus' Miraculous Creation With Adam's</w:t>
      </w:r>
    </w:p>
    <w:p>
      <w:r>
        <w:t>Source: Quran 3:59</w:t>
      </w:r>
    </w:p>
    <w:p>
      <w:r>
        <w:t>Discovery statement: Adam analogy argues miraculous creation does not entail deity.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QDISC-0202 - Persistent Christological Dispute Is Ultimately Referred to Divine Judgment</w:t>
      </w:r>
    </w:p>
    <w:p>
      <w:r>
        <w:t>Source: Quran 3:61</w:t>
      </w:r>
    </w:p>
    <w:p>
      <w:r>
        <w:t>Discovery statement: Mubahalah challenge invokes God's curse on liars.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3:61.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QDISC-0203 - The Quran Presents Its Jesus Account as the True Account</w:t>
      </w:r>
    </w:p>
    <w:p>
      <w:r>
        <w:t>Source: Quran 3:62-63</w:t>
      </w:r>
    </w:p>
    <w:p>
      <w:r>
        <w:t>Discovery statement: The narrative is explicitly called the true account.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3:62-63.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QDISC-0204 - The Quran Appeals to Shared Monotheistic Ground With the People of the Book</w:t>
      </w:r>
    </w:p>
    <w:p>
      <w:r>
        <w:t>Source: Quran 3:64</w:t>
      </w:r>
    </w:p>
    <w:p>
      <w:r>
        <w:t>Discovery statement: Common word: worship God alone, no partners, no human lords beside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3:64.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QDISC-0205 - The Quran Distinguishes Abraham From Later Jewish and Christian Identities</w:t>
      </w:r>
    </w:p>
    <w:p>
      <w:r>
        <w:t>Source: Quran 3:65-67</w:t>
      </w:r>
    </w:p>
    <w:p>
      <w:r>
        <w:t>Discovery statement: Abraham is neither Jew nor Christian but hanif and muslim.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3:65-67.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QRQ-0009</w:t>
      </w:r>
    </w:p>
    <w:p>
      <w:r>
        <w:t>Dictionary relationships: No new dictionary entry required by this discovery.</w:t>
      </w:r>
    </w:p>
    <w:p>
      <w:r>
        <w:t>Dossier relationships: Abraham;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QDISC-0206 - The Quran Uses Revelation Chronology Against Retrojecting Later Labels Onto Abraham</w:t>
      </w:r>
    </w:p>
    <w:p>
      <w:r>
        <w:t>Source: Quran 3:65</w:t>
      </w:r>
    </w:p>
    <w:p>
      <w:r>
        <w:t>Discovery statement: Torah/Gospel postdate Abraham.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3:65.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QRQ-0002; QRQ-0003; QRQ-0005; QRQ-0009; QRQ-0010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QDISC-0207 - Abrahamic Identity Is Defined by Following Rather Than Ethnic Descent Alone</w:t>
      </w:r>
    </w:p>
    <w:p>
      <w:r>
        <w:t>Source: Quran 3:68</w:t>
      </w:r>
    </w:p>
    <w:p>
      <w:r>
        <w:t>Discovery statement: Those closest to Abraham are those who follow him, the Prophet, and believers.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3:68.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QRQ-0006;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QDISC-0208 - Some People of the Book Again Mix Truth With Falsehood and Conceal Truth</w:t>
      </w:r>
    </w:p>
    <w:p>
      <w:r>
        <w:t>Source: Quran 3:70-71</w:t>
      </w:r>
    </w:p>
    <w:p>
      <w:r>
        <w:t>Discovery statement: Mixing and concealment are explicit.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3:70-71.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QDISC-0209 - The Quran Attributes Tactical Religious Manipulation to a Faction of the People of the Book</w:t>
      </w:r>
    </w:p>
    <w:p>
      <w:r>
        <w:t>Source: Quran 3:72</w:t>
      </w:r>
    </w:p>
    <w:p>
      <w:r>
        <w:t>Discovery statement: Profess belief then reject later to influence believers.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3:72.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QDISC-0210 - The Quran Rejects a Uniform Moral Characterization of All People of the Book</w:t>
      </w:r>
    </w:p>
    <w:p>
      <w:r>
        <w:t>Source: Quran 3:75</w:t>
      </w:r>
    </w:p>
    <w:p>
      <w:r>
        <w:t>Discovery statement: Some are trustworthy, others not.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3:75.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QDISC-0211 - Covenant Fidelity, Not Group Identity, Is Again the Moral Standard</w:t>
      </w:r>
    </w:p>
    <w:p>
      <w:r>
        <w:t>Source: Quran 3:76-77</w:t>
      </w:r>
    </w:p>
    <w:p>
      <w:r>
        <w:t>Discovery statement: Fulfilled covenant and taqwa are praised; oath/covenant sale condemned.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3:76-77.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QDISC-0212 - Quran 3:78 Describes Oral/Tongue-Based Manipulation of Scripture</w:t>
      </w:r>
    </w:p>
    <w:p>
      <w:r>
        <w:t>Source: Quran 3:78</w:t>
      </w:r>
    </w:p>
    <w:p>
      <w:r>
        <w:t>Discovery statement: Tongues are twisted with the Book so hearers think something is from the Book/God when it is not.</w:t>
      </w:r>
    </w:p>
    <w:p>
      <w:r>
        <w:t>Original-language evidence: Relevant established lexical controls: TAḤRĪF-RELATED TONGUE LANGUAGE (يلوون ألسنتهم). See 02_Arabic_Language_Research for full lexical notes and translation cautions.</w:t>
      </w:r>
    </w:p>
    <w:p>
      <w:r>
        <w:t>Supporting evidence: Direct support: Quran 3:78.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</w:t>
      </w:r>
    </w:p>
    <w:p>
      <w:r>
        <w:t>Dictionary relationships: TAḤRĪF-RELATED TONGUE LANGUAGE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QDISC-0213 - True Prophets Do Not Command Worship of Themselves</w:t>
      </w:r>
    </w:p>
    <w:p>
      <w:r>
        <w:t>Source: Quran 3:79-80</w:t>
      </w:r>
    </w:p>
    <w:p>
      <w:r>
        <w:t>Discovery statement: Prophets should not tell people to worship them or angels/prophets beside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3:79-80.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QDISC-0214 - The Quran Presents a Prophetic Covenant Requiring Acceptance of a Later Confirming Messenger</w:t>
      </w:r>
    </w:p>
    <w:p>
      <w:r>
        <w:t>Source: Quran 3:81</w:t>
      </w:r>
    </w:p>
    <w:p>
      <w:r>
        <w:t>Discovery statement: Earlier prophets are bound to support a later confirming messenger.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3:81.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QRQ-0010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QDISC-0215 - Universal Cosmic Submission Grounds Human Religious Submission</w:t>
      </w:r>
    </w:p>
    <w:p>
      <w:r>
        <w:t>Source: Quran 3:83</w:t>
      </w:r>
    </w:p>
    <w:p>
      <w:r>
        <w:t>Discovery statement: All creation submits to God willingly or unwillingly.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3:83.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QDISC-0216 - Quranic Faith Requires Acceptance of the Full Prophetic Continuum</w:t>
      </w:r>
    </w:p>
    <w:p>
      <w:r>
        <w:t>Source: Quran 3:84</w:t>
      </w:r>
    </w:p>
    <w:p>
      <w:r>
        <w:t>Discovery statement: Belief includes Abraham, Ishmael, Isaac, Jacob, Moses, Jesus and prophets.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3:84.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QRQ-0004; QRQ-0006; QRQ-0009</w:t>
      </w:r>
    </w:p>
    <w:p>
      <w:r>
        <w:t>Dictionary relationships: No new dictionary entry required by this discovery.</w:t>
      </w:r>
    </w:p>
    <w:p>
      <w:r>
        <w:t>Dossier relationships: Moses; Abraham;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QDISC-0217 - Religion Other Than al-Islam Is Not Accepted by God</w:t>
      </w:r>
    </w:p>
    <w:p>
      <w:r>
        <w:t>Source: Quran 3:85</w:t>
      </w:r>
    </w:p>
    <w:p>
      <w:r>
        <w:t>Discovery statement: Exclusivist statement intensifies QCA-0002.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3:85.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QDISC-0218 - Apostasy Is Condemned but Repentance Remains Open</w:t>
      </w:r>
    </w:p>
    <w:p>
      <w:r>
        <w:t>Source: Quran 3:86-89</w:t>
      </w:r>
    </w:p>
    <w:p>
      <w:r>
        <w:t>Discovery statement: Post-belief rejection is condemned; repentance and reform are accepted.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3:86-89.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QDISC-0219 - Material Wealth Cannot Function as Eschatological Ransom</w:t>
      </w:r>
    </w:p>
    <w:p>
      <w:r>
        <w:t>Source: Quran 3:91</w:t>
      </w:r>
    </w:p>
    <w:p>
      <w:r>
        <w:t>Discovery statement: Even enormous wealth cannot ransom persistent rejection.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QDISC-0220 - Righteousness Requires Costly Generosity</w:t>
      </w:r>
    </w:p>
    <w:p>
      <w:r>
        <w:t>Source: Quran 3:92</w:t>
      </w:r>
    </w:p>
    <w:p>
      <w:r>
        <w:t>Discovery statement: Birr is not attained until one spends from what one loves.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3:92.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QDISC-0221 - Quran 3:93 Treats the Torah as an Accessible Evidentiary Authority</w:t>
      </w:r>
    </w:p>
    <w:p>
      <w:r>
        <w:t>Source: Quran 3:93</w:t>
      </w:r>
    </w:p>
    <w:p>
      <w:r>
        <w:t>Discovery statement: Opponents are told to bring the Torah and recite it.</w:t>
      </w:r>
    </w:p>
    <w:p>
      <w:r>
        <w:t>Original-language evidence: Relevant established lexical controls: TAWRĀT (التوراة). See 02_Arabic_Language_Research for full lexical notes and translation cautions.</w:t>
      </w:r>
    </w:p>
    <w:p>
      <w:r>
        <w:t>Supporting evidence: Direct support: Quran 3:93.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QRQ-0003; QRQ-0005; QRQ-0010</w:t>
      </w:r>
    </w:p>
    <w:p>
      <w:r>
        <w:t>Dictionary relationships: TAWRĀT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QDISC-0222 - The Quran Identifies the Sacred House at Bakkah as the First House for Humanity</w:t>
      </w:r>
    </w:p>
    <w:p>
      <w:r>
        <w:t>Source: Quran 3:96</w:t>
      </w:r>
    </w:p>
    <w:p>
      <w:r>
        <w:t>Discovery statement: The House at Bakkah is called the first House established for humanity.</w:t>
      </w:r>
    </w:p>
    <w:p>
      <w:r>
        <w:t>Original-language evidence: Relevant established lexical controls: BAKKAH (بكة); BAKKAH / KAʿBAH (بكة / كعبة). See 02_Arabic_Language_Research for full lexical notes and translation cautions.</w:t>
      </w:r>
    </w:p>
    <w:p>
      <w:r>
        <w:t>Supporting evidence: Direct support: Quran 3:96.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BAKKAH; BAKKAH / KAʿBAH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QDISC-0223 - Pilgrimage to the Sacred House Is Presented as a Duty to God</w:t>
      </w:r>
    </w:p>
    <w:p>
      <w:r>
        <w:t>Source: Quran 3:97</w:t>
      </w:r>
    </w:p>
    <w:p>
      <w:r>
        <w:t>Discovery statement: Hajj is obligatory for those able.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3:97.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QDISC-0224 - Some People of the Book Are Portrayed as Trying to Reverse Believers' Faith</w:t>
      </w:r>
    </w:p>
    <w:p>
      <w:r>
        <w:t>Source: Quran 3:98-100</w:t>
      </w:r>
    </w:p>
    <w:p>
      <w:r>
        <w:t>Discovery statement: A faction is accused of attempting to turn believers back.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3:98-100.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QDISC-0225 - The Quran Commands Communal Unity Around God</w:t>
      </w:r>
    </w:p>
    <w:p>
      <w:r>
        <w:t>Source: Quran 3:101-103</w:t>
      </w:r>
    </w:p>
    <w:p>
      <w:r>
        <w:t>Discovery statement: Hold fast to God's rope together and do not divide.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3:101-103.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QDISC-0226 - The Believing Community Is Assigned a Corporate Moral-Guardianship Role</w:t>
      </w:r>
    </w:p>
    <w:p>
      <w:r>
        <w:t>Source: Quran 3:104</w:t>
      </w:r>
    </w:p>
    <w:p>
      <w:r>
        <w:t>Discovery statement: Call to good, command right, forbid wrong.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3:104.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QDISC-0227 - The Quran Grounds Final Judgment in Divine Justice</w:t>
      </w:r>
    </w:p>
    <w:p>
      <w:r>
        <w:t>Source: Quran 3:106-109</w:t>
      </w:r>
    </w:p>
    <w:p>
      <w:r>
        <w:t>Discovery statement: God desires no injustice and owns all things.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3:106-109.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QDISC-0228 - The Community's 'Best' Status Is Grounded in Moral/Theological Function</w:t>
      </w:r>
    </w:p>
    <w:p>
      <w:r>
        <w:t>Source: Quran 3:110</w:t>
      </w:r>
    </w:p>
    <w:p>
      <w:r>
        <w:t>Discovery statement: Best community language is tied to belief and commanding right/forbidding wrong.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QDISC-0229 - The Quran Explicitly Says the People of the Book Are Not All Alike</w:t>
      </w:r>
    </w:p>
    <w:p>
      <w:r>
        <w:t>Source: Quran 3:113-115</w:t>
      </w:r>
    </w:p>
    <w:p>
      <w:r>
        <w:t>Discovery statement: A righteous subgroup worships, believes, and does good; their good is not denied.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3:113-115.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QDISC-0230 - Quran 3:118 Restricts Intimate Trust Where Active Hostility Is Present</w:t>
      </w:r>
    </w:p>
    <w:p>
      <w:r>
        <w:t>Source: Quran 3:118-120</w:t>
      </w:r>
    </w:p>
    <w:p>
      <w:r>
        <w:t>Discovery statement: The restriction concerns hostile inner-circle relationships where opponents seek ruin.</w:t>
      </w:r>
    </w:p>
    <w:p>
      <w:r>
        <w:t>Original-language evidence: Relevant established lexical controls: BIṬĀNAH (بطانة). See 02_Arabic_Language_Research for full lexical notes and translation cautions.</w:t>
      </w:r>
    </w:p>
    <w:p>
      <w:r>
        <w:t>Supporting evidence: Direct support: Quran 3:118-120.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BIṬĀNAH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QDISC-0231 - Muhammad Personally Organizes Believers for Battle</w:t>
      </w:r>
    </w:p>
    <w:p>
      <w:r>
        <w:t>Source: Quran 3:121</w:t>
      </w:r>
    </w:p>
    <w:p>
      <w:r>
        <w:t>Discovery statement: Muhammad leaves his household and assigns believers to battle positions.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QDISC-0232 - Believers Can Experience Serious Fear Without Automatically Ceasing to Be Believers</w:t>
      </w:r>
    </w:p>
    <w:p>
      <w:r>
        <w:t>Source: Quran 3:122</w:t>
      </w:r>
    </w:p>
    <w:p>
      <w:r>
        <w:t>Discovery statement: Two groups nearly lose courage while God remains their protector.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QDISC-0233 - The Quran Explicitly Attributes Victory at Badr to Divine Help</w:t>
      </w:r>
    </w:p>
    <w:p>
      <w:r>
        <w:t>Source: Quran 3:123</w:t>
      </w:r>
    </w:p>
    <w:p>
      <w:r>
        <w:t>Discovery statement: Badr is named and divine help is credited for victory while believers were weak.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QDISC-0234 - The Quran Presents Angelic Reinforcement as Divine Military Assistance</w:t>
      </w:r>
    </w:p>
    <w:p>
      <w:r>
        <w:t>Source: Quran 3:124-125</w:t>
      </w:r>
    </w:p>
    <w:p>
      <w:r>
        <w:t>Discovery statement: Three thousand and potentially five thousand angels are promised as reinforcement.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3:124-125. The discovery statement records the proposition established from the cited passage; no later tafsir/hadith claim is required for the core textual observation.</w:t>
      </w:r>
    </w:p>
    <w:p>
      <w:r>
        <w:t>Evidence classification: 🟢 Direct narrative claim; supernatural verification separate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QDISC-0235 - The Quran Subordinates Means of Victory to God Himself</w:t>
      </w:r>
    </w:p>
    <w:p>
      <w:r>
        <w:t>Source: Quran 3:126</w:t>
      </w:r>
    </w:p>
    <w:p>
      <w:r>
        <w:t>Discovery statement: Angelic reinforcement reassures hearts, but victory is said to come only from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3:126.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QDISC-0236 - Muhammad Does Not Possess Ultimate Authority Over Divine Forgiveness or Punishment</w:t>
      </w:r>
    </w:p>
    <w:p>
      <w:r>
        <w:t>Source: Quran 3:128-129</w:t>
      </w:r>
    </w:p>
    <w:p>
      <w:r>
        <w:t>Discovery statement: The matter belongs to God, who may forgive or punish.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3:128-129.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QRQ-0001;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QDISC-0237 - Surah 3 Reinforces the Prohibition of Ribā</w:t>
      </w:r>
    </w:p>
    <w:p>
      <w:r>
        <w:t>Source: Quran 3:130</w:t>
      </w:r>
    </w:p>
    <w:p>
      <w:r>
        <w:t>Discovery statement: Believers are told not to consume multiplied ribā.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QDISC-0238 - Quranic Righteousness Includes Anger Restraint and Forgiveness</w:t>
      </w:r>
    </w:p>
    <w:p>
      <w:r>
        <w:t>Source: Quran 3:133-134</w:t>
      </w:r>
    </w:p>
    <w:p>
      <w:r>
        <w:t>Discovery statement: The righteous spend, restrain anger, and pardon people.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3:133-134.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QDISC-0239 - Serious Sin Does Not Automatically End the Possibility of Forgiveness</w:t>
      </w:r>
    </w:p>
    <w:p>
      <w:r>
        <w:t>Source: Quran 3:135-136</w:t>
      </w:r>
    </w:p>
    <w:p>
      <w:r>
        <w:t>Discovery statement: Those who sin, remember God, seek forgiveness, and do not persist knowingly are promised forgiveness.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3:135-136.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QDISC-0240 - Military Defeat Is Interpreted as Theological Testing Rather Than Evidence Against God</w:t>
      </w:r>
    </w:p>
    <w:p>
      <w:r>
        <w:t>Source: Quran 3:137-141</w:t>
      </w:r>
    </w:p>
    <w:p>
      <w:r>
        <w:t>Discovery statement: Alternating fortunes, purification, witness/martyrdom, and testing frame setback.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3:137-141.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QDISC-0241 - Paradise Is Associated With Demonstrated Perseverance and Struggle</w:t>
      </w:r>
    </w:p>
    <w:p>
      <w:r>
        <w:t>Source: Quran 3:142</w:t>
      </w:r>
    </w:p>
    <w:p>
      <w:r>
        <w:t>Discovery statement: The text challenges expectation of Paradise before striving and patience are demonstrated.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3:142.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QDISC-0242 - The Quran Explicitly States That Muhammad Is Mortal</w:t>
      </w:r>
    </w:p>
    <w:p>
      <w:r>
        <w:t>Source: Quran 3:144</w:t>
      </w:r>
    </w:p>
    <w:p>
      <w:r>
        <w:t>Discovery statement: Muhammad is only a messenger; if he dies or is killed believers must not turn back.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Muhammad; Muhammad / Messenger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QDISC-0243 - Human Death Is Presented as Occurring Within Divine Appointment</w:t>
      </w:r>
    </w:p>
    <w:p>
      <w:r>
        <w:t>Source: Quran 3:145</w:t>
      </w:r>
    </w:p>
    <w:p>
      <w:r>
        <w:t>Discovery statement: No soul dies except by God's permission at an appointed term.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IDHN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QDISC-0244 - Prophetic Faithfulness Is Modeled as Perseverance Under Military Suffering</w:t>
      </w:r>
    </w:p>
    <w:p>
      <w:r>
        <w:t>Source: Quran 3:146-148</w:t>
      </w:r>
    </w:p>
    <w:p>
      <w:r>
        <w:t>Discovery statement: Prophets and devoted followers endure suffering, seek forgiveness/firmness, and receive reward.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3:146-148. The discovery statement records the proposition established from the cited passage; no later tafsir/hadith claim is required for the core textual observation.</w:t>
      </w:r>
    </w:p>
    <w:p>
      <w:r>
        <w:t>Evidence classification: 🔵 Strong Pattern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QDISC-0245 - Fear in Enemy Hearts Is Presented as Divine Battlefield Intervention</w:t>
      </w:r>
    </w:p>
    <w:p>
      <w:r>
        <w:t>Source: Quran 3:151</w:t>
      </w:r>
    </w:p>
    <w:p>
      <w:r>
        <w:t>Discovery statement: God says He will cast fear into the hearts of those who associate partners with Him.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QDISC-0246 - The Quran Explains Military Reversal Through Internal Disobedience and Division</w:t>
      </w:r>
    </w:p>
    <w:p>
      <w:r>
        <w:t>Source: Quran 3:152</w:t>
      </w:r>
    </w:p>
    <w:p>
      <w:r>
        <w:t>Discovery statement: Loss follows faltering, dispute, disobedience, and conflicting worldly/afterlife desires.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3:152.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QDISC-0247 - Battlefield Disobedience Is Followed by Divine Pardon</w:t>
      </w:r>
    </w:p>
    <w:p>
      <w:r>
        <w:t>Source: 3:155</w:t>
      </w:r>
    </w:p>
    <w:p>
      <w:r>
        <w:t>Discovery statement: Despite failure, God is said to pardon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QDISC-0248 - The Quran Gives a Multi-Layered Explanation for Battlefield Failure</w:t>
      </w:r>
    </w:p>
    <w:p>
      <w:r>
        <w:t>Source: Quran 3:153-155</w:t>
      </w:r>
    </w:p>
    <w:p>
      <w:r>
        <w:t>Discovery statement: Fear, disobedience, worldly desire, division, Satanic influence, and prior action all appear.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3:153-155.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QDISC-0249 - The Quran Rejects Counterfactual Certainty About Avoiding Death</w:t>
      </w:r>
    </w:p>
    <w:p>
      <w:r>
        <w:t>Source: Quran 3:156-158</w:t>
      </w:r>
    </w:p>
    <w:p>
      <w:r>
        <w:t>Discovery statement: Believers are warned not to claim that staying home would have prevented death.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3:156-158.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QDISC-0250 - Muhammad Is Commanded to Lead With Gentleness, Forgiveness, and Consultation</w:t>
      </w:r>
    </w:p>
    <w:p>
      <w:r>
        <w:t>Source: Quran 3:159</w:t>
      </w:r>
    </w:p>
    <w:p>
      <w:r>
        <w:t>Discovery statement: He is told to pardon, seek forgiveness, consult, decide, and trust God.</w:t>
      </w:r>
    </w:p>
    <w:p>
      <w:r>
        <w:t>Original-language evidence: Relevant established lexical controls: SHŪRĀ (شورى); TAWAKKUL (توكل). See 02_Arabic_Language_Research for full lexical notes and translation cautions.</w:t>
      </w:r>
    </w:p>
    <w:p>
      <w:r>
        <w:t>Supporting evidence: Direct support: Quran 3:159.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SHŪRĀ; TAWAKKUL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QDISC-0251 - The Messenger’s Mission Is Again Recitation, Purification, and Teaching</w:t>
      </w:r>
    </w:p>
    <w:p>
      <w:r>
        <w:t>Source: Quran 3:164</w:t>
      </w:r>
    </w:p>
    <w:p>
      <w:r>
        <w:t>Discovery statement: Messenger recites signs, purifies, and teaches Book and wisdom.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3:164. The discovery statement records the proposition established from the cited passage; no later tafsir/hadith claim is required for the core textual observation.</w:t>
      </w:r>
    </w:p>
    <w:p>
      <w:r>
        <w:t>Evidence classification: 🔵 Strong Cumulative Pattern</w:t>
      </w:r>
    </w:p>
    <w:p>
      <w:r>
        <w:t>Research-question relationships: QRQ-0003;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QDISC-0252 - The Quran Attributes the Community’s Defeat Partly to Its Own Actions</w:t>
      </w:r>
    </w:p>
    <w:p>
      <w:r>
        <w:t>Source: Quran 3:165</w:t>
      </w:r>
    </w:p>
    <w:p>
      <w:r>
        <w:t>Discovery statement: The answer to “How did this happen?” is “from yourselves.”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QDISC-0253 - The Quran Describes Martyrs as Alive With God and Receiving Provision</w:t>
      </w:r>
    </w:p>
    <w:p>
      <w:r>
        <w:t>Source: Quran 3:169-171</w:t>
      </w:r>
    </w:p>
    <w:p>
      <w:r>
        <w:t>Discovery statement: Those killed in God’s way are alive with their Lord, provisioned and rejoicing.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3:169-171.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QDISC-0254 - Faith Is Presented as Trust in God Despite Heightened Threat</w:t>
      </w:r>
    </w:p>
    <w:p>
      <w:r>
        <w:t>Source: Quran 3:172-175</w:t>
      </w:r>
    </w:p>
    <w:p>
      <w:r>
        <w:t>Discovery statement: Wounded believers respond to threat with confidence that God is sufficient.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3:172-175.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QDISC-0255 - Material Prosperity Is Not Reliable Evidence of Divine Approval</w:t>
      </w:r>
    </w:p>
    <w:p>
      <w:r>
        <w:t>Source: Quran 3:176-180</w:t>
      </w:r>
    </w:p>
    <w:p>
      <w:r>
        <w:t>Discovery statement: Delay/prosperity of rejecters is not equated with favor; hoarding is condemned.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3:176-180.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QDISC-0256 - The Quran Attributes a Blasphemous “God Is Poor” Statement to Some Opponents</w:t>
      </w:r>
    </w:p>
    <w:p>
      <w:r>
        <w:t>Source: Quran 3:181</w:t>
      </w:r>
    </w:p>
    <w:p>
      <w:r>
        <w:t>Discovery statement: The Quran reports and condemns the statement; historical provenance remains open.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3:181. The discovery statement records the proposition established from the cited passage; no later tafsir/hadith claim is required for the core textual observation.</w:t>
      </w:r>
    </w:p>
    <w:p>
      <w:r>
        <w:t>Evidence classification: 🟢 Direct textual attribution / 🟠 provenance open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QDISC-0257 - The Quran References Fire-Consumed Sacrifice as a Claimed Prophetic Authentication Sign</w:t>
      </w:r>
    </w:p>
    <w:p>
      <w:r>
        <w:t>Source: Quran 3:183</w:t>
      </w:r>
    </w:p>
    <w:p>
      <w:r>
        <w:t>Discovery statement: Opponents are reported as demanding a sacrifice consumed by fire as proof of a messenger.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3:183. The discovery statement records the proposition established from the cited passage; no later tafsir/hadith claim is required for the core textual observation.</w:t>
      </w:r>
    </w:p>
    <w:p>
      <w:r>
        <w:t>Evidence classification: 🟢 Direct textual attribution / 🟠 background open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QDISC-0258 - The Quran Defines Ultimate Success as Escape From Fire and Entry Into Paradise</w:t>
      </w:r>
    </w:p>
    <w:p>
      <w:r>
        <w:t>Source: Quran 3:185</w:t>
      </w:r>
    </w:p>
    <w:p>
      <w:r>
        <w:t>Discovery statement: Every soul tastes death; final success is removal from Fire and admission to Paradise.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3:185.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QDISC-0259 - Hostile Speech Is Not Itself Given as Automatic License for Violence</w:t>
      </w:r>
    </w:p>
    <w:p>
      <w:r>
        <w:t>Source: Quran 3:186</w:t>
      </w:r>
    </w:p>
    <w:p>
      <w:r>
        <w:t>Discovery statement: Believers facing hurtful speech are told to respond with patience and taqwa.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3:186.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QDISC-0260 - Scripture Recipients Are Commanded to Clarify Rather Than Conceal Revelation</w:t>
      </w:r>
    </w:p>
    <w:p>
      <w:r>
        <w:t>Source: Quran 3:187</w:t>
      </w:r>
    </w:p>
    <w:p>
      <w:r>
        <w:t>Discovery statement: Those given Scripture are bound to make it clear and not conceal it, yet some throw it behind their backs.</w:t>
      </w:r>
    </w:p>
    <w:p>
      <w:r>
        <w:t>Original-language evidence: Relevant established lexical controls: KITMĀN / KATAMA (كتمان / كتم). See 02_Arabic_Language_Research for full lexical notes and translation cautions.</w:t>
      </w:r>
    </w:p>
    <w:p>
      <w:r>
        <w:t>Supporting evidence: Direct support: Quran 3:187.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QRQ-0010</w:t>
      </w:r>
    </w:p>
    <w:p>
      <w:r>
        <w:t>Dictionary relationships: KITMĀN / KATAMA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QDISC-0261 - The Quran Positively Commends Rational Contemplation of Creation</w:t>
      </w:r>
    </w:p>
    <w:p>
      <w:r>
        <w:t>Source: Quran 3:190-191</w:t>
      </w:r>
    </w:p>
    <w:p>
      <w:r>
        <w:t>Discovery statement: People of understanding remember God and reflect on creation.</w:t>
      </w:r>
    </w:p>
    <w:p>
      <w:r>
        <w:t>Original-language evidence: Relevant established lexical controls: ULŪ AL-ALBĀB (أولو الألباب). See 02_Arabic_Language_Research for full lexical notes and translation cautions.</w:t>
      </w:r>
    </w:p>
    <w:p>
      <w:r>
        <w:t>Supporting evidence: Direct support: Quran 3:190-191.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ULŪ AL-ALBĀB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QDISC-0262 - Creation Is Presented as Purposeful Rather Than Meaningless</w:t>
      </w:r>
    </w:p>
    <w:p>
      <w:r>
        <w:t>Source: Quran 3:191</w:t>
      </w:r>
    </w:p>
    <w:p>
      <w:r>
        <w:t>Discovery statement: Believers conclude creation was not made in vain.</w:t>
      </w:r>
    </w:p>
    <w:p>
      <w:r>
        <w:t>Original-language evidence: Relevant established lexical controls: ULŪ AL-ALBĀB (أولو الألباب). See 02_Arabic_Language_Research for full lexical notes and translation cautions.</w:t>
      </w:r>
    </w:p>
    <w:p>
      <w:r>
        <w:t>Supporting evidence: Direct support: Quran 3:191.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ULŪ AL-ALBĀB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QDISC-0263 - The Quran Explicitly Affirms Equal Divine Recognition of Male and Female Moral Action</w:t>
      </w:r>
    </w:p>
    <w:p>
      <w:r>
        <w:t>Source: Quran 3:195</w:t>
      </w:r>
    </w:p>
    <w:p>
      <w:r>
        <w:t>Discovery statement: God says the work of any worker, male or female, will not be lost.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3:195.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QDISC-0264 - The Quran Describes a Rewarded Group Among the People of the Book</w:t>
      </w:r>
    </w:p>
    <w:p>
      <w:r>
        <w:t>Source: Quran 3:199</w:t>
      </w:r>
    </w:p>
    <w:p>
      <w:r>
        <w:t>Discovery statement: Some People of the Book believe in God, Muhammad’s revelation, and their own revelation and receive reward.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3:199.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QRQ-0003; QRQ-0004; QRQ-0005; QRQ-0006; QRQ-0009</w:t>
      </w:r>
    </w:p>
    <w:p>
      <w:r>
        <w:t>Dictionary relationships: No new dictionary entry required by this discovery.</w:t>
      </w:r>
    </w:p>
    <w:p>
      <w:r>
        <w:t>Dossier relationships: Muhammad; People of the Book / Israel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QDISC-0265 - Āl ʿImrān Closes With Perseverance and Taqwā as Conditions of Success</w:t>
      </w:r>
    </w:p>
    <w:p>
      <w:r>
        <w:t>Source: Quran 3:200</w:t>
      </w:r>
    </w:p>
    <w:p>
      <w:r>
        <w:t>Discovery statement: Believers are told to be patient, outdo in patience, remain steadfast, and practice taqwa to succeed.</w:t>
      </w:r>
    </w:p>
    <w:p>
      <w:r>
        <w:t>Original-language evidence: Relevant established lexical controls: RĀBIṬŪ (رابطوا). See 02_Arabic_Language_Research for full lexical notes and translation cautions.</w:t>
      </w:r>
    </w:p>
    <w:p>
      <w:r>
        <w:t>Supporting evidence: Direct support: Quran 3:200.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🔵 structural conclusion</w:t>
      </w:r>
    </w:p>
    <w:p>
      <w:r>
        <w:t>Research-question relationships: QRQ-0006</w:t>
      </w:r>
    </w:p>
    <w:p>
      <w:r>
        <w:t>Dictionary relationships: RĀBIṬŪ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QDISC-0533 - The w-f-y root alone cannot settle whether the Jesus passages mean physical death.</w:t>
      </w:r>
    </w:p>
    <w:p>
      <w:r>
        <w:t>Source: Quran 3:55; 5:117; 6:60</w:t>
      </w:r>
    </w:p>
    <w:p>
      <w:r>
        <w:t>Discovery statement: The w-f-y root alone cannot settle whether the Jesus passages mean physical death.</w:t>
      </w:r>
    </w:p>
    <w:p>
      <w:r>
        <w:t>Original-language evidence: Relevant established lexical controls: MUTAWAFFĪKA (متوفيك); RĀFIʿUKA / RAFAʿAHU (رافعك / رفعه); TAWAFFAYTANĪ (توفيتني). See 02_Arabic_Language_Research for full lexical notes and translation cautions.</w:t>
      </w:r>
    </w:p>
    <w:p>
      <w:r>
        <w:t>Supporting evidence: Direct support: Quran 3:55; 5:117; 6:60. The discovery statement records the proposition established from the cited passage; no later tafsir/hadith claim is required for the core textual observation.</w:t>
      </w:r>
    </w:p>
    <w:p>
      <w:r>
        <w:t>Evidence classification: 🔵 Strong Quran-internal lexical conclusion</w:t>
      </w:r>
    </w:p>
    <w:p>
      <w:r>
        <w:t>Research-question relationships: QRQ-0002</w:t>
      </w:r>
    </w:p>
    <w:p>
      <w:r>
        <w:t>Dictionary relationships: MUTAWAFFĪKA; RĀFIʿUKA / RAFAʿAHU; TAWAFFAYTANĪ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QDISC-0755 - The Quran presents the Injīl as divine revelation given to Jesus.</w:t>
      </w:r>
    </w:p>
    <w:p>
      <w:r>
        <w:t>Source: 3:48; 5:46; 7:157</w:t>
      </w:r>
    </w:p>
    <w:p>
      <w:r>
        <w:t>Discovery statement: The Quran presents the Injīl as divine revelation given to Jesus.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QRQ-0001; QRQ-0002; QRQ-0004; QRQ-0005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QDISC-0762 - The “lost original Injīl” theory is not the natural explanation of the Quran’s own treatment of Christian Scripture through Surah 7.</w:t>
      </w:r>
    </w:p>
    <w:p>
      <w:r>
        <w:t>Source: 3:48; 5:46-48; 7:157</w:t>
      </w:r>
    </w:p>
    <w:p>
      <w:r>
        <w:t>Discovery statement: The “lost original Injīl” theory is not the natural explanation of the Quran’s own treatment of Christian Scripture through Surah 7.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QRQ-0002; QRQ-0003; QRQ-0005; QRQ-0010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