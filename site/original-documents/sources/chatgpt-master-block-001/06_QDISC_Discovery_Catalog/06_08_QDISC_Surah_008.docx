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8</w:t>
      </w:r>
    </w:p>
    <w:p>
      <w:pPr>
        <w:pStyle w:val="Subtitle"/>
      </w:pPr>
      <w:r>
        <w:t>Master Block 001 | QDISC-0799 through QDISC-0869</w:t>
      </w:r>
    </w:p>
    <w:p>
      <w:pPr>
        <w:pStyle w:val="Heading2"/>
      </w:pPr>
      <w:r>
        <w:t>QDISC-0799 - 8:1-2 spoils are placed under God and the Messenger’s authority, alongside a call to fear God and repair relations among believers; true believers are characterized by trembling at God’s mention, increased faith at revelation, and reliance on God</w:t>
      </w:r>
    </w:p>
    <w:p>
      <w:r>
        <w:t>Source: 8:1-2</w:t>
      </w:r>
    </w:p>
    <w:p>
      <w:r>
        <w:t>Discovery statement: 8:1-2 spoils are placed under God and the Messenger’s authority, alongside a call to fear God and repair relations among believers; true believers are characterized by trembling at God’s mention, increased faith at revelation, and reliance on God</w:t>
      </w:r>
    </w:p>
    <w:p>
      <w:r>
        <w:t>Original-language evidence: Relevant established lexical controls: ANFĀL (أنفال); TAWAKKUL (توكل). See 02_Arabic_Language_Research for full lexical notes and translation cautions.</w:t>
      </w:r>
    </w:p>
    <w:p>
      <w:r>
        <w:t>Supporting evidence: Direct support: 8:1-2.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QRQ-0005; QRQ-0006</w:t>
      </w:r>
    </w:p>
    <w:p>
      <w:r>
        <w:t>Dictionary relationships: ANFĀL; TAWAKKUL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QDISC-0800 - 8:3-4 believers establish prayer and spend from what God provides; such believers are described as truly faithful and promised rank, forgiveness, and provision</w:t>
      </w:r>
    </w:p>
    <w:p>
      <w:r>
        <w:t>Source: 8:3-4</w:t>
      </w:r>
    </w:p>
    <w:p>
      <w:r>
        <w:t>Discovery statement: 8:3-4 believers establish prayer and spend from what God provides; such believers are described as truly faithful and promised rank, forgiveness, and provision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8:3-4.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QDISC-0801 - 8:5-6 some believers were reluctant when Muhammad was brought out from his home for the campaign; they disputed about the truth after it became clear, as though being driven toward death</w:t>
      </w:r>
    </w:p>
    <w:p>
      <w:r>
        <w:t>Source: 8:5-6</w:t>
      </w:r>
    </w:p>
    <w:p>
      <w:r>
        <w:t>Discovery statement: 8:5-6 some believers were reluctant when Muhammad was brought out from his home for the campaign; they disputed about the truth after it became clear, as though being driven toward death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8:5-6.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QDISC-0802 - 8:7-8 God promises one of two enemy groups while believers prefer the unarmed caravan, and God intends to establish truth; God intends to establish truth and abolish falsehood despite the criminals’ dislike</w:t>
      </w:r>
    </w:p>
    <w:p>
      <w:r>
        <w:t>Source: 8:7-8</w:t>
      </w:r>
    </w:p>
    <w:p>
      <w:r>
        <w:t>Discovery statement: 8:7-8 God promises one of two enemy groups while believers prefer the unarmed caravan, and God intends to establish truth; God intends to establish truth and abolish falsehood despite the criminals’ dislike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8:7-8.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QDISC-0803 - 8:9 believers seek divine help and are promised angelic reinforcement</w:t>
      </w:r>
    </w:p>
    <w:p>
      <w:r>
        <w:t>Source: 8:9</w:t>
      </w:r>
    </w:p>
    <w:p>
      <w:r>
        <w:t>Discovery statement: 8:9 believers seek divine help and are promised angelic reinforcement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QDISC-0804 - 8:10 angelic reinforcement functions as reassurance while victory ultimately belongs to God</w:t>
      </w:r>
    </w:p>
    <w:p>
      <w:r>
        <w:t>Source: 8:10</w:t>
      </w:r>
    </w:p>
    <w:p>
      <w:r>
        <w:t>Discovery statement: 8:10 angelic reinforcement functions as reassurance while victory ultimately belongs to God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QDISC-0805 - 8:11 sleep, rain, purification, steadiness, and strengthened hearts are portrayed as divine battlefield assistance</w:t>
      </w:r>
    </w:p>
    <w:p>
      <w:r>
        <w:t>Source: 8:11</w:t>
      </w:r>
    </w:p>
    <w:p>
      <w:r>
        <w:t>Discovery statement: 8:11 sleep, rain, purification, steadiness, and strengthened hearts are portrayed as divine battlefield assistance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QDISC-0806 - 8:12 God commands angels to strengthen believers and strike the opposing combatants; the verse contains explicit lethal battle language</w:t>
      </w:r>
    </w:p>
    <w:p>
      <w:r>
        <w:t>Source: 8:12</w:t>
      </w:r>
    </w:p>
    <w:p>
      <w:r>
        <w:t>Discovery statement: 8:12 God commands angels to strengthen believers and strike the opposing combatants; the verse contains explicit lethal battle language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QDISC-0807 - 8:13 the battle judgment is grounded in opposition to God and His Messenger</w:t>
      </w:r>
    </w:p>
    <w:p>
      <w:r>
        <w:t>Source: 8:13</w:t>
      </w:r>
    </w:p>
    <w:p>
      <w:r>
        <w:t>Discovery statement: 8:13 the battle judgment is grounded in opposition to God and His Messenger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QRQ-0008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QDISC-0808 - 8:14 opponents are told to taste present punishment and future fire</w:t>
      </w:r>
    </w:p>
    <w:p>
      <w:r>
        <w:t>Source: 8:14</w:t>
      </w:r>
    </w:p>
    <w:p>
      <w:r>
        <w:t>Discovery statement: 8:14 opponents are told to taste present punishment and future fire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QDISC-0809 - 8:15 believers are prohibited from turning their backs when meeting unbelievers advancing in battle</w:t>
      </w:r>
    </w:p>
    <w:p>
      <w:r>
        <w:t>Source: 8:15</w:t>
      </w:r>
    </w:p>
    <w:p>
      <w:r>
        <w:t>Discovery statement: 8:15 believers are prohibited from turning their backs when meeting unbelievers advancing in battle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QDISC-0810 - 8:16 battlefield withdrawal is allowed for tactical maneuver or regrouping but otherwise condemned</w:t>
      </w:r>
    </w:p>
    <w:p>
      <w:r>
        <w:t>Source: 8:16</w:t>
      </w:r>
    </w:p>
    <w:p>
      <w:r>
        <w:t>Discovery statement: 8:16 battlefield withdrawal is allowed for tactical maneuver or regrouping but otherwise condemned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QDISC-0811 - 8:17 human battlefield actions are simultaneously attributed to divine agency: “you did not kill them, but God killed them” and the thrown act is attributed ultimately to God</w:t>
      </w:r>
    </w:p>
    <w:p>
      <w:r>
        <w:t>Source: 8:17</w:t>
      </w:r>
    </w:p>
    <w:p>
      <w:r>
        <w:t>Discovery statement: 8:17 human battlefield actions are simultaneously attributed to divine agency: “you did not kill them, but God killed them” and the thrown act is attributed ultimately to God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QDISC-0812 - 8:18 God is said to weaken the schemes of unbelievers</w:t>
      </w:r>
    </w:p>
    <w:p>
      <w:r>
        <w:t>Source: 8:18</w:t>
      </w:r>
    </w:p>
    <w:p>
      <w:r>
        <w:t>Discovery statement: 8:18 God is said to weaken the schemes of unbelievers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QDISC-0813 - 8:19 opponents are told that if they sought a decision it has come, and cessation remains open to them</w:t>
      </w:r>
    </w:p>
    <w:p>
      <w:r>
        <w:t>Source: 8:19</w:t>
      </w:r>
    </w:p>
    <w:p>
      <w:r>
        <w:t>Discovery statement: 8:19 opponents are told that if they sought a decision it has come, and cessation remains open to them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QDISC-0814 - 8:20 believers are commanded to obey God and the Messenger and not turn away after hearing</w:t>
      </w:r>
    </w:p>
    <w:p>
      <w:r>
        <w:t>Source: 8:20</w:t>
      </w:r>
    </w:p>
    <w:p>
      <w:r>
        <w:t>Discovery statement: 8:20 believers are commanded to obey God and the Messenger and not turn away after hearing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QDISC-0815 - 8:21 the text condemns those who claim to hear while not truly listening</w:t>
      </w:r>
    </w:p>
    <w:p>
      <w:r>
        <w:t>Source: 8:21</w:t>
      </w:r>
    </w:p>
    <w:p>
      <w:r>
        <w:t>Discovery statement: 8:21 the text condemns those who claim to hear while not truly listening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8:21.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QDISC-0816 - 8:22 the worst creatures before God are described as spiritually deaf and mute who do not reason</w:t>
      </w:r>
    </w:p>
    <w:p>
      <w:r>
        <w:t>Source: 8:22</w:t>
      </w:r>
    </w:p>
    <w:p>
      <w:r>
        <w:t>Discovery statement: 8:22 the worst creatures before God are described as spiritually deaf and mute who do not reason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8:22.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QDISC-0817 - 8:23 God’s making people hear is juxtaposed with their own turning away</w:t>
      </w:r>
    </w:p>
    <w:p>
      <w:r>
        <w:t>Source: 8:23</w:t>
      </w:r>
    </w:p>
    <w:p>
      <w:r>
        <w:t>Discovery statement: 8:23 God’s making people hear is juxtaposed with their own turning away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8:23.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QDISC-0818 - 8:24 believers are called to respond to God and Messenger when summoned to what gives life; God is said to intervene between a person and his heart</w:t>
      </w:r>
    </w:p>
    <w:p>
      <w:r>
        <w:t>Source: 8:24</w:t>
      </w:r>
    </w:p>
    <w:p>
      <w:r>
        <w:t>Discovery statement: 8:24 believers are called to respond to God and Messenger when summoned to what gives life; God is said to intervene between a person and his heart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8:24.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QRQ-0006; QRQ-0007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guidance/misguidance and human-responsibility flag; do not force closure before the full Quranic corpus is assembled.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QDISC-0819 - 8:25 a communal fitnah/calamity may affect more than only the direct wrongdoers</w:t>
      </w:r>
    </w:p>
    <w:p>
      <w:r>
        <w:t>Source: 8:25</w:t>
      </w:r>
    </w:p>
    <w:p>
      <w:r>
        <w:t>Discovery statement: 8:25 a communal fitnah/calamity may affect more than only the direct wrongdoers</w:t>
      </w:r>
    </w:p>
    <w:p>
      <w:r>
        <w:t>Original-language evidence: Relevant established lexical controls: FITNAH / FITNA (فتنة). See 02_Arabic_Language_Research for full lexical notes and translation cautions.</w:t>
      </w:r>
    </w:p>
    <w:p>
      <w:r>
        <w:t>Supporting evidence: Direct support: 8:25.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No additional core-question relationship beyond the passage-level research thread.</w:t>
      </w:r>
    </w:p>
    <w:p>
      <w:r>
        <w:t>Dictionary relationships: FITNAH; FITNAH / FITNA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QDISC-0820 - 8:26 the community is reminded of former weakness and insecurity and of divine shelter and provision</w:t>
      </w:r>
    </w:p>
    <w:p>
      <w:r>
        <w:t>Source: 8:26</w:t>
      </w:r>
    </w:p>
    <w:p>
      <w:r>
        <w:t>Discovery statement: 8:26 the community is reminded of former weakness and insecurity and of divine shelter and provision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8:26.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QDISC-0821 - 8:27 believers are warned not to betray God, the Messenger, or entrusted responsibilities knowingly</w:t>
      </w:r>
    </w:p>
    <w:p>
      <w:r>
        <w:t>Source: 8:27</w:t>
      </w:r>
    </w:p>
    <w:p>
      <w:r>
        <w:t>Discovery statement: 8:27 believers are warned not to betray God, the Messenger, or entrusted responsibilities knowingly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QDISC-0822 - 8:28 wealth and children are described as a fitnah/test, with greater reward belonging to God</w:t>
      </w:r>
    </w:p>
    <w:p>
      <w:r>
        <w:t>Source: 8:28</w:t>
      </w:r>
    </w:p>
    <w:p>
      <w:r>
        <w:t>Discovery statement: 8:28 wealth and children are described as a fitnah/test, with greater reward belonging to God</w:t>
      </w:r>
    </w:p>
    <w:p>
      <w:r>
        <w:t>Original-language evidence: Relevant established lexical controls: FITNAH / FITNA (فتنة). See 02_Arabic_Language_Research for full lexical notes and translation cautions.</w:t>
      </w:r>
    </w:p>
    <w:p>
      <w:r>
        <w:t>Supporting evidence: Direct support: 8:28.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FITNAH; FITNAH / FITNA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QDISC-0823 - 8:29 taqwa is associated with divine discernment, expiation, and forgiveness</w:t>
      </w:r>
    </w:p>
    <w:p>
      <w:r>
        <w:t>Source: 8:29</w:t>
      </w:r>
    </w:p>
    <w:p>
      <w:r>
        <w:t>Discovery statement: 8:29 taqwa is associated with divine discernment, expiation, and forgiveness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8:29.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QDISC-0824 - 8:30 opponents’ plot to imprison, kill, or expel Muhammad is recalled, with God portrayed as counter-planning</w:t>
      </w:r>
    </w:p>
    <w:p>
      <w:r>
        <w:t>Source: 8:30</w:t>
      </w:r>
    </w:p>
    <w:p>
      <w:r>
        <w:t>Discovery statement: 8:30 opponents’ plot to imprison, kill, or expel Muhammad is recalled, with God portrayed as counter-planning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QDISC-0825 - 8:31 opponents dismiss recited revelation as old tales and claim they could produce similar material</w:t>
      </w:r>
    </w:p>
    <w:p>
      <w:r>
        <w:t>Source: 8:31</w:t>
      </w:r>
    </w:p>
    <w:p>
      <w:r>
        <w:t>Discovery statement: 8:31 opponents dismiss recited revelation as old tales and claim they could produce similar material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QDISC-0826 - 8:32 opponents challenge God to rain stones or bring painful punishment if the revelation is true</w:t>
      </w:r>
    </w:p>
    <w:p>
      <w:r>
        <w:t>Source: 8:32</w:t>
      </w:r>
    </w:p>
    <w:p>
      <w:r>
        <w:t>Discovery statement: 8:32 opponents challenge God to rain stones or bring painful punishment if the revelation is true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QDISC-0827 - 8:33 Muhammad’s presence and the possibility of repentance are presented as reasons punishment is not immediately inflicted</w:t>
      </w:r>
    </w:p>
    <w:p>
      <w:r>
        <w:t>Source: 8:33</w:t>
      </w:r>
    </w:p>
    <w:p>
      <w:r>
        <w:t>Discovery statement: 8:33 Muhammad’s presence and the possibility of repentance are presented as reasons punishment is not immediately inflicted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QDISC-0828 - 8:34 opponents are condemned for barring access to the Sacred Mosque while lacking rightful guardianship</w:t>
      </w:r>
    </w:p>
    <w:p>
      <w:r>
        <w:t>Source: 8:34</w:t>
      </w:r>
    </w:p>
    <w:p>
      <w:r>
        <w:t>Discovery statement: 8:34 opponents are condemned for barring access to the Sacred Mosque while lacking rightful guardianship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8:34.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QDISC-0829 - 8:35 their worship at the House is criticized as whistling and clapping</w:t>
      </w:r>
    </w:p>
    <w:p>
      <w:r>
        <w:t>Source: 8:35</w:t>
      </w:r>
    </w:p>
    <w:p>
      <w:r>
        <w:t>Discovery statement: 8:35 their worship at the House is criticized as whistling and clapping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8:35.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QDISC-0830 - 8:36 unbelievers spend wealth to hinder God’s way; that spending will become regret and defeat</w:t>
      </w:r>
    </w:p>
    <w:p>
      <w:r>
        <w:t>Source: 8:36</w:t>
      </w:r>
    </w:p>
    <w:p>
      <w:r>
        <w:t>Discovery statement: 8:36 unbelievers spend wealth to hinder God’s way; that spending will become regret and defeat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QDISC-0831 - 8:37 God distinguishes the corrupt from the good and gathers the corrupt toward Hell</w:t>
      </w:r>
    </w:p>
    <w:p>
      <w:r>
        <w:t>Source: 8:37</w:t>
      </w:r>
    </w:p>
    <w:p>
      <w:r>
        <w:t>Discovery statement: 8:37 God distinguishes the corrupt from the good and gathers the corrupt toward Hell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QDISC-0832 - 8:38 unbelievers are offered forgiveness for what has passed if they cease, while persistence invokes precedent of earlier peoples</w:t>
      </w:r>
    </w:p>
    <w:p>
      <w:r>
        <w:t>Source: 8:38</w:t>
      </w:r>
    </w:p>
    <w:p>
      <w:r>
        <w:t>Discovery statement: 8:38 unbelievers are offered forgiveness for what has passed if they cease, while persistence invokes precedent of earlier peoples</w:t>
      </w:r>
    </w:p>
    <w:p>
      <w:r>
        <w:t>Original-language evidence: Relevant established lexical controls: AL-DĪN KULLUHU LILLĀH (الدين كله لله). See 02_Arabic_Language_Research for full lexical notes and translation cautions.</w:t>
      </w:r>
    </w:p>
    <w:p>
      <w:r>
        <w:t>Supporting evidence: Direct support: 8:38.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AL-DĪN KULLUHU LILLĀH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QDISC-0833 - 8:39 believers are commanded to fight until fitnah is no more and al-din is wholly for God; the precise coercive scope remains an open cumulative question</w:t>
      </w:r>
    </w:p>
    <w:p>
      <w:r>
        <w:t>Source: 8:39</w:t>
      </w:r>
    </w:p>
    <w:p>
      <w:r>
        <w:t>Discovery statement: 8:39 believers are commanded to fight until fitnah is no more and al-din is wholly for God; the precise coercive scope remains an open cumulative question</w:t>
      </w:r>
    </w:p>
    <w:p>
      <w:r>
        <w:t>Original-language evidence: Relevant established lexical controls: FITNAH / FITNA (فتنة); AL-DĪN KULLUHU LILLĀH (الدين كله لله). See 02_Arabic_Language_Research for full lexical notes and translation cautions.</w:t>
      </w:r>
    </w:p>
    <w:p>
      <w:r>
        <w:t>Supporting evidence: Direct support: 8:39.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FITNAH; FITNAH / FITNA; AL-DĪN KULLUHU LILLĀH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QDISC-0834 - 8:40 if opponents turn away, believers are reminded that God is their protector</w:t>
      </w:r>
    </w:p>
    <w:p>
      <w:r>
        <w:t>Source: 8:40</w:t>
      </w:r>
    </w:p>
    <w:p>
      <w:r>
        <w:t>Discovery statement: 8:40 if opponents turn away, believers are reminded that God is their protector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8:40.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QDISC-0835 - 8:41 one-fifth of war gains is allocated to God/Messenger, relatives, orphans, needy, and traveler, tied to the day of decisive encounter</w:t>
      </w:r>
    </w:p>
    <w:p>
      <w:r>
        <w:t>Source: 8:41</w:t>
      </w:r>
    </w:p>
    <w:p>
      <w:r>
        <w:t>Discovery statement: 8:41 one-fifth of war gains is allocated to God/Messenger, relatives, orphans, needy, and traveler, tied to the day of decisive encounter</w:t>
      </w:r>
    </w:p>
    <w:p>
      <w:r>
        <w:t>Original-language evidence: Relevant established lexical controls: KHUMUS (خمس). See 02_Arabic_Language_Research for full lexical notes and translation cautions.</w:t>
      </w:r>
    </w:p>
    <w:p>
      <w:r>
        <w:t>Supporting evidence: Direct support: 8:41.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KHUMUS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QDISC-0836 - 8:42 the battlefield positions of the two armies and caravan are portrayed as providentially arranged</w:t>
      </w:r>
    </w:p>
    <w:p>
      <w:r>
        <w:t>Source: 8:42</w:t>
      </w:r>
    </w:p>
    <w:p>
      <w:r>
        <w:t>Discovery statement: 8:42 the battlefield positions of the two armies and caravan are portrayed as providentially arranged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8:42.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QDISC-0837 - 8:43 Muhammad’s dream is said to show the enemy as few to prevent discouragement and dispute</w:t>
      </w:r>
    </w:p>
    <w:p>
      <w:r>
        <w:t>Source: 8:43</w:t>
      </w:r>
    </w:p>
    <w:p>
      <w:r>
        <w:t>Discovery statement: 8:43 Muhammad’s dream is said to show the enemy as few to prevent discouragement and dispute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8:43.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QDISC-0838 - 8:44 mutual battlefield perception is divinely altered so that the decreed matter will occur</w:t>
      </w:r>
    </w:p>
    <w:p>
      <w:r>
        <w:t>Source: 8:44</w:t>
      </w:r>
    </w:p>
    <w:p>
      <w:r>
        <w:t>Discovery statement: 8:44 mutual battlefield perception is divinely altered so that the decreed matter will occur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QDISC-0839 - 8:45 believers facing an army are commanded to stand firm, remember God often, and seek success</w:t>
      </w:r>
    </w:p>
    <w:p>
      <w:r>
        <w:t>Source: 8:45</w:t>
      </w:r>
    </w:p>
    <w:p>
      <w:r>
        <w:t>Discovery statement: 8:45 believers facing an army are commanded to stand firm, remember God often, and seek success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QDISC-0840 - 8:46 obedience and internal unity are required; dispute is said to cause loss of courage and strength</w:t>
      </w:r>
    </w:p>
    <w:p>
      <w:r>
        <w:t>Source: 8:46</w:t>
      </w:r>
    </w:p>
    <w:p>
      <w:r>
        <w:t>Discovery statement: 8:46 obedience and internal unity are required; dispute is said to cause loss of courage and strength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8:46.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QDISC-0841 - 8:47 believers are warned not to imitate those who marched boastfully and hindered God’s way</w:t>
      </w:r>
    </w:p>
    <w:p>
      <w:r>
        <w:t>Source: 8:47</w:t>
      </w:r>
    </w:p>
    <w:p>
      <w:r>
        <w:t>Discovery statement: 8:47 believers are warned not to imitate those who marched boastfully and hindered God’s way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QDISC-0842 - 8:48 Satan is portrayed as beautifying the opponents’ actions and promising support before abandoning them when the armies meet</w:t>
      </w:r>
    </w:p>
    <w:p>
      <w:r>
        <w:t>Source: 8:48</w:t>
      </w:r>
    </w:p>
    <w:p>
      <w:r>
        <w:t>Discovery statement: 8:48 Satan is portrayed as beautifying the opponents’ actions and promising support before abandoning them when the armies meet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8:48.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QDISC-0843 - 8:49 hypocrites and diseased hearts accuse believers of being deluded by religion, while reliance on God is defended</w:t>
      </w:r>
    </w:p>
    <w:p>
      <w:r>
        <w:t>Source: 8:49</w:t>
      </w:r>
    </w:p>
    <w:p>
      <w:r>
        <w:t>Discovery statement: 8:49 hypocrites and diseased hearts accuse believers of being deluded by religion, while reliance on God is defended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8:49.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QRQ-0007</w:t>
      </w:r>
    </w:p>
    <w:p>
      <w:r>
        <w:t>Dictionary relationships: TAWAKKUL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QDISC-0844 - 8:50 angels are portrayed striking faces and backs of unbelievers at death and announcing burning punishment</w:t>
      </w:r>
    </w:p>
    <w:p>
      <w:r>
        <w:t>Source: 8:50</w:t>
      </w:r>
    </w:p>
    <w:p>
      <w:r>
        <w:t>Discovery statement: 8:50 angels are portrayed striking faces and backs of unbelievers at death and announcing burning punishment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QDISC-0845 - 8:51 punishment is attributed to prior human deeds and God is explicitly denied injustice</w:t>
      </w:r>
    </w:p>
    <w:p>
      <w:r>
        <w:t>Source: 8:51</w:t>
      </w:r>
    </w:p>
    <w:p>
      <w:r>
        <w:t>Discovery statement: 8:51 punishment is attributed to prior human deeds and God is explicitly denied injustice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QDISC-0846 - 8:52 the opponents are compared with Pharaoh’s people and earlier rejecters who denied divine signs</w:t>
      </w:r>
    </w:p>
    <w:p>
      <w:r>
        <w:t>Source: 8:52</w:t>
      </w:r>
    </w:p>
    <w:p>
      <w:r>
        <w:t>Discovery statement: 8:52 the opponents are compared with Pharaoh’s people and earlier rejecters who denied divine signs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8:52.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QDISC-0847 - 8:53 God does not change a favor granted to a people until they change what is within themselves</w:t>
      </w:r>
    </w:p>
    <w:p>
      <w:r>
        <w:t>Source: 8:53</w:t>
      </w:r>
    </w:p>
    <w:p>
      <w:r>
        <w:t>Discovery statement: 8:53 God does not change a favor granted to a people until they change what is within themselves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BADDILHU / TABDĪL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QDISC-0848 - 8:54 Pharaoh’s people and predecessors are again presented as sinful rejecters destroyed for wrongdoing</w:t>
      </w:r>
    </w:p>
    <w:p>
      <w:r>
        <w:t>Source: 8:54</w:t>
      </w:r>
    </w:p>
    <w:p>
      <w:r>
        <w:t>Discovery statement: 8:54 Pharaoh’s people and predecessors are again presented as sinful rejecters destroyed for wrongdoing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QRQ-0007; QRQ-0009</w:t>
      </w:r>
    </w:p>
    <w:p>
      <w:r>
        <w:t>Dictionary relationships: No new dictionary entry required by this discovery.</w:t>
      </w:r>
    </w:p>
    <w:p>
      <w:r>
        <w:t>Dossier relationships: Pharaoh</w:t>
      </w:r>
    </w:p>
    <w:p>
      <w:r>
        <w:t>Explanation / carry-forward: Keep the Pharaoh-body historical identification open; the Quranic wording does not identify a particular mummy.</w:t>
      </w:r>
    </w:p>
    <w:p/>
    <w:p>
      <w:pPr>
        <w:pStyle w:val="Heading2"/>
      </w:pPr>
      <w:r>
        <w:t>QDISC-0849 - 8:55 the worst creatures are described as persistent unbelievers</w:t>
      </w:r>
    </w:p>
    <w:p>
      <w:r>
        <w:t>Source: 8:55</w:t>
      </w:r>
    </w:p>
    <w:p>
      <w:r>
        <w:t>Discovery statement: 8:55 the worst creatures are described as persistent unbelievers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QDISC-0850 - 8:56 some treaty partners are accused of repeatedly breaking covenants</w:t>
      </w:r>
    </w:p>
    <w:p>
      <w:r>
        <w:t>Source: 8:56</w:t>
      </w:r>
    </w:p>
    <w:p>
      <w:r>
        <w:t>Discovery statement: 8:56 some treaty partners are accused of repeatedly breaking covenants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QDISC-0851 - 8:57 in active war, decisive treatment of treaty-breaking combatants is framed as a deterrent to those behind them</w:t>
      </w:r>
    </w:p>
    <w:p>
      <w:r>
        <w:t>Source: 8:57</w:t>
      </w:r>
    </w:p>
    <w:p>
      <w:r>
        <w:t>Discovery statement: 8:57 in active war, decisive treatment of treaty-breaking combatants is framed as a deterrent to those behind them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QDISC-0852 - 8:58 when treaty betrayal is genuinely feared, the treaty must be openly returned/terminated on equal terms rather than violated covertly</w:t>
      </w:r>
    </w:p>
    <w:p>
      <w:r>
        <w:t>Source: 8:58</w:t>
      </w:r>
    </w:p>
    <w:p>
      <w:r>
        <w:t>Discovery statement: 8:58 when treaty betrayal is genuinely feared, the treaty must be openly returned/terminated on equal terms rather than violated covertly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QDISC-0853 - 8:59 unbelievers are warned not to assume they have escaped divine judgment</w:t>
      </w:r>
    </w:p>
    <w:p>
      <w:r>
        <w:t>Source: 8:59</w:t>
      </w:r>
    </w:p>
    <w:p>
      <w:r>
        <w:t>Discovery statement: 8:59 unbelievers are warned not to assume they have escaped divine judgment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QDISC-0854 - 8:60 believers are commanded to prepare available military strength and cavalry to deter known and unknown enemies; expenditure in God’s way is promised repayment</w:t>
      </w:r>
    </w:p>
    <w:p>
      <w:r>
        <w:t>Source: 8:60</w:t>
      </w:r>
    </w:p>
    <w:p>
      <w:r>
        <w:t>Discovery statement: 8:60 believers are commanded to prepare available military strength and cavalry to deter known and unknown enemies; expenditure in God’s way is promised repayment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8:60.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QDISC-0855 - 8:61 if the enemy inclines to peace, believers are commanded to incline to peace and trust God</w:t>
      </w:r>
    </w:p>
    <w:p>
      <w:r>
        <w:t>Source: 8:61</w:t>
      </w:r>
    </w:p>
    <w:p>
      <w:r>
        <w:t>Discovery statement: 8:61 if the enemy inclines to peace, believers are commanded to incline to peace and trust God</w:t>
      </w:r>
    </w:p>
    <w:p>
      <w:r>
        <w:t>Original-language evidence: Relevant established lexical controls: AL-DĪN KULLUHU LILLĀH (الدين كله لله). See 02_Arabic_Language_Research for full lexical notes and translation cautions.</w:t>
      </w:r>
    </w:p>
    <w:p>
      <w:r>
        <w:t>Supporting evidence: Direct support: 8:61.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AL-DĪN KULLUHU LILLĀH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QDISC-0856 - 8:62 if peace is used deceptively, God is presented as sufficient support for Muhammad</w:t>
      </w:r>
    </w:p>
    <w:p>
      <w:r>
        <w:t>Source: 8:62</w:t>
      </w:r>
    </w:p>
    <w:p>
      <w:r>
        <w:t>Discovery statement: 8:62 if peace is used deceptively, God is presented as sufficient support for Muhammad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8:62.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QDISC-0857 - 8:63 God is credited with uniting believers’ hearts in a way wealth alone could not accomplish</w:t>
      </w:r>
    </w:p>
    <w:p>
      <w:r>
        <w:t>Source: 8:63</w:t>
      </w:r>
    </w:p>
    <w:p>
      <w:r>
        <w:t>Discovery statement: 8:63 God is credited with uniting believers’ hearts in a way wealth alone could not accomplish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8:63.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QDISC-0858 - 8:64 God is declared sufficient for Muhammad and the believers who follow him</w:t>
      </w:r>
    </w:p>
    <w:p>
      <w:r>
        <w:t>Source: 8:64</w:t>
      </w:r>
    </w:p>
    <w:p>
      <w:r>
        <w:t>Discovery statement: 8:64 God is declared sufficient for Muhammad and the believers who follow him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8:64.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QDISC-0859 - 8:65 Muhammad is told to urge believers to battle, with an initial expected endurance ratio of roughly ten-to-one</w:t>
      </w:r>
    </w:p>
    <w:p>
      <w:r>
        <w:t>Source: 8:65</w:t>
      </w:r>
    </w:p>
    <w:p>
      <w:r>
        <w:t>Discovery statement: 8:65 Muhammad is told to urge believers to battle, with an initial expected endurance ratio of roughly ten-to-one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8:65.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QDISC-0860 - 8:66 God explicitly lightens the combat burden because of weakness, reducing the expected endurance ratio to roughly two-to-one; this is strong evidence of command modification within the Quran</w:t>
      </w:r>
    </w:p>
    <w:p>
      <w:r>
        <w:t>Source: 8:66</w:t>
      </w:r>
    </w:p>
    <w:p>
      <w:r>
        <w:t>Discovery statement: 8:66 God explicitly lightens the combat burden because of weakness, reducing the expected endurance ratio to roughly two-to-one; this is strong evidence of command modification within the Quran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8:66.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QDISC-0861 - 8:67 taking prisoners is criticized before sufficiently subduing the enemy; worldly gain is contrasted with the hereafter</w:t>
      </w:r>
    </w:p>
    <w:p>
      <w:r>
        <w:t>Source: 8:67</w:t>
      </w:r>
    </w:p>
    <w:p>
      <w:r>
        <w:t>Discovery statement: 8:67 taking prisoners is criticized before sufficiently subduing the enemy; worldly gain is contrasted with the hereafter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8:67.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QDISC-0862 - 8:68 a prior divine decree is said to prevent severe punishment for what had been taken</w:t>
      </w:r>
    </w:p>
    <w:p>
      <w:r>
        <w:t>Source: 8:68</w:t>
      </w:r>
    </w:p>
    <w:p>
      <w:r>
        <w:t>Discovery statement: 8:68 a prior divine decree is said to prevent severe punishment for what had been taken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8:68.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QDISC-0863 - 8:69 lawful good consumption of acquired spoils is permitted with a command to fear God</w:t>
      </w:r>
    </w:p>
    <w:p>
      <w:r>
        <w:t>Source: 8:69</w:t>
      </w:r>
    </w:p>
    <w:p>
      <w:r>
        <w:t>Discovery statement: 8:69 lawful good consumption of acquired spoils is permitted with a command to fear God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8:69.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ANFĀL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QDISC-0864 - 8:70 captives are told that sincere good in their hearts can lead to better recompense and forgiveness</w:t>
      </w:r>
    </w:p>
    <w:p>
      <w:r>
        <w:t>Source: 8:70</w:t>
      </w:r>
    </w:p>
    <w:p>
      <w:r>
        <w:t>Discovery statement: 8:70 captives are told that sincere good in their hearts can lead to better recompense and forgiveness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8:70.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QDISC-0865 - 8:71 betrayal by captives is placed within a prior pattern of betrayal toward God</w:t>
      </w:r>
    </w:p>
    <w:p>
      <w:r>
        <w:t>Source: 8:71</w:t>
      </w:r>
    </w:p>
    <w:p>
      <w:r>
        <w:t>Discovery statement: 8:71 betrayal by captives is placed within a prior pattern of betrayal toward God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QDISC-0866 - 8:72 believer solidarity, migration, aid, and treaty obligations are structured together; an existing treaty can limit military intervention even for fellow believers</w:t>
      </w:r>
    </w:p>
    <w:p>
      <w:r>
        <w:t>Source: 8:72</w:t>
      </w:r>
    </w:p>
    <w:p>
      <w:r>
        <w:t>Discovery statement: 8:72 believer solidarity, migration, aid, and treaty obligations are structured together; an existing treaty can limit military intervention even for fellow believers</w:t>
      </w:r>
    </w:p>
    <w:p>
      <w:r>
        <w:t>Original-language evidence: Relevant established lexical controls: AL-DĪN KULLUHU LILLĀH (الدين كله لله). See 02_Arabic_Language_Research for full lexical notes and translation cautions.</w:t>
      </w:r>
    </w:p>
    <w:p>
      <w:r>
        <w:t>Supporting evidence: Direct support: 8:72.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AL-DĪN KULLUHU LILLĀH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QDISC-0867 - 8:73 unbelievers are described as allies of one another, and failure of believer solidarity is warned to produce fitnah and corruption</w:t>
      </w:r>
    </w:p>
    <w:p>
      <w:r>
        <w:t>Source: 8:73</w:t>
      </w:r>
    </w:p>
    <w:p>
      <w:r>
        <w:t>Discovery statement: 8:73 unbelievers are described as allies of one another, and failure of believer solidarity is warned to produce fitnah and corruption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8:73.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FITNAH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QDISC-0868 - 8:74 migrants and helpers are again described as true believers with forgiveness and provision</w:t>
      </w:r>
    </w:p>
    <w:p>
      <w:r>
        <w:t>Source: 8:74</w:t>
      </w:r>
    </w:p>
    <w:p>
      <w:r>
        <w:t>Discovery statement: 8:74 migrants and helpers are again described as true believers with forgiveness and provision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8:74.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QDISC-0869 - 8:75 later believers who migrate and strive are incorporated into the community, while blood relatives retain priority in inheritance/kinship rules</w:t>
      </w:r>
    </w:p>
    <w:p>
      <w:r>
        <w:t>Source: 8:75</w:t>
      </w:r>
    </w:p>
    <w:p>
      <w:r>
        <w:t>Discovery statement: 8:75 later believers who migrate and strive are incorporated into the community, while blood relatives retain priority in inheritance/kinship rules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8:75.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>
      <w:r>
        <w:t>Surah 9 — al-Tawbah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