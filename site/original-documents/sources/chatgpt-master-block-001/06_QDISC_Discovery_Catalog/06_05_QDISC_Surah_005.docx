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5</w:t>
      </w:r>
    </w:p>
    <w:p>
      <w:pPr>
        <w:pStyle w:val="Subtitle"/>
      </w:pPr>
      <w:r>
        <w:t>Master Block 001 | QDISC-0375 through QDISC-0769</w:t>
      </w:r>
    </w:p>
    <w:p>
      <w:pPr>
        <w:pStyle w:val="Heading2"/>
      </w:pPr>
      <w:r>
        <w:t>QDISC-0375 - Surah 5 Opens by Making Faithfulness to Binding Obligations a Religious Duty</w:t>
      </w:r>
    </w:p>
    <w:p>
      <w:r>
        <w:t>Source: Quran 5:1</w:t>
      </w:r>
    </w:p>
    <w:p>
      <w:r>
        <w:t>Discovery statement: Believers are commanded to fulfill ʿuqūd, binding contracts/covenants.</w:t>
      </w:r>
    </w:p>
    <w:p>
      <w:r>
        <w:t>Original-language evidence: Relevant established lexical controls: ʿUQŪD (عقود). See 02_Arabic_Language_Research for full lexical notes and translation cautions.</w:t>
      </w:r>
    </w:p>
    <w:p>
      <w:r>
        <w:t>Supporting evidence: Direct support: Quran 5:1.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ʿUQŪD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QDISC-0376 - Hatred of an Enemy Must Not Become a Justification for Transgression</w:t>
      </w:r>
    </w:p>
    <w:p>
      <w:r>
        <w:t>Source: Quran 5:2</w:t>
      </w:r>
    </w:p>
    <w:p>
      <w:r>
        <w:t>Discovery statement: Prior hostility must not drive believers into transgression.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QDISC-0377 - Moral Responsibility Includes What Humans Help Others Accomplish</w:t>
      </w:r>
    </w:p>
    <w:p>
      <w:r>
        <w:t>Source: Quran 5:2</w:t>
      </w:r>
    </w:p>
    <w:p>
      <w:r>
        <w:t>Discovery statement: Believers are told to cooperate in righteousness and taqwā, not sin and aggression.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QDISC-0378 - Quranic Dietary Law Combines Food Restrictions With Anti-Idolatry Boundaries</w:t>
      </w:r>
    </w:p>
    <w:p>
      <w:r>
        <w:t>Source: Quran 5:3</w:t>
      </w:r>
    </w:p>
    <w:p>
      <w:r>
        <w:t>Discovery statement: Carrion, blood, pork, improperly killed animals, idolatrous sacrifice, and divining arrows are prohibited.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QDISC-0379 - Quran 5:3 Declares the Religion Perfected and God’s Favor Completed</w:t>
      </w:r>
    </w:p>
    <w:p>
      <w:r>
        <w:t>Source: Quran 5:3</w:t>
      </w:r>
    </w:p>
    <w:p>
      <w:r>
        <w:t>Discovery statement: God declares the religion perfected, favor completed, and Islam approved as religion.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QDISC-0380 - Quranic Law Again Recognizes Necessity as Modifying Normal Prohibition</w:t>
      </w:r>
    </w:p>
    <w:p>
      <w:r>
        <w:t>Source: Quran 5:3</w:t>
      </w:r>
    </w:p>
    <w:p>
      <w:r>
        <w:t>Discovery statement: Severe hunger creates an exception to otherwise prohibited food where there is no sinful inclination.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QDISC-0381 - Quranic Food Law Permits Properly Trained Hunting Animals to Procure Food</w:t>
      </w:r>
    </w:p>
    <w:p>
      <w:r>
        <w:t>Source: Quran 5:4</w:t>
      </w:r>
    </w:p>
    <w:p>
      <w:r>
        <w:t>Discovery statement: Prey caught by trained hunting animals is lawful under stated conditions.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QDISC-0382 - Quran 5:5 Permits Reciprocal Food Relations With the People of the Book</w:t>
      </w:r>
    </w:p>
    <w:p>
      <w:r>
        <w:t>Source: Quran 5:5</w:t>
      </w:r>
    </w:p>
    <w:p>
      <w:r>
        <w:t>Discovery statement: Food of those given Scripture is lawful for Muslims and Muslim food is lawful for them.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QRQ-0010</w:t>
      </w:r>
    </w:p>
    <w:p>
      <w:r>
        <w:t>Dictionary relationships: AWLIYĀʾ / WALĪ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QDISC-0383 - Quran 5:5 Permits Muslim Men to Marry Chaste Women From the People of the Book</w:t>
      </w:r>
    </w:p>
    <w:p>
      <w:r>
        <w:t>Source: Quran 5:5</w:t>
      </w:r>
    </w:p>
    <w:p>
      <w:r>
        <w:t>Discovery statement: Muslim men may marry chaste women from prior Scripture communities with proper dower and lawful marriage.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QRQ-0010</w:t>
      </w:r>
    </w:p>
    <w:p>
      <w:r>
        <w:t>Dictionary relationships: AWLIYĀʾ / WALĪ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QDISC-0384 - Quran 5:6 Establishes Ritual Purification Before Prayer With a No-Water Alternative</w:t>
      </w:r>
    </w:p>
    <w:p>
      <w:r>
        <w:t>Source: Quran 5:6</w:t>
      </w:r>
    </w:p>
    <w:p>
      <w:r>
        <w:t>Discovery statement: Ablution is required before prayer, with tayammum using clean earth when water cannot be used.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QDISC-0385 - Ritual Purification Is Connected With Purification Rather Than Arbitrary Hardship</w:t>
      </w:r>
    </w:p>
    <w:p>
      <w:r>
        <w:t>Source: Quran 5:6</w:t>
      </w:r>
    </w:p>
    <w:p>
      <w:r>
        <w:t>Discovery statement: God states that He does not intend hardship but purification and completion of favor.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QDISC-0386 - Quranic Covenant Loyalty Is Expressed as Hearing Followed by Obedience</w:t>
      </w:r>
    </w:p>
    <w:p>
      <w:r>
        <w:t>Source: Quran 5:7</w:t>
      </w:r>
    </w:p>
    <w:p>
      <w:r>
        <w:t>Discovery statement: Believers recall the covenant formula “we hear and we obey.”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QDISC-0387 - Quranic Justice Explicitly Applies Even Toward Enemies</w:t>
      </w:r>
    </w:p>
    <w:p>
      <w:r>
        <w:t>Source: Quran 5:8</w:t>
      </w:r>
    </w:p>
    <w:p>
      <w:r>
        <w:t>Discovery statement: Hatred of a people must not cause injustice; believers must remain just.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QDISC-0389 - Divine Protection Is Presented as Grounds for Trust Rather Than Retaliatory Excess</w:t>
      </w:r>
    </w:p>
    <w:p>
      <w:r>
        <w:t>Source: Quran 5:11</w:t>
      </w:r>
    </w:p>
    <w:p>
      <w:r>
        <w:t>Discovery statement: Believers are reminded that God restrained hostile hands and are told to trust Him.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QDISC-0390 - Israel’s Covenant Is Conditional on Worship, Charity, Messenger-Acceptance, and Obedience</w:t>
      </w:r>
    </w:p>
    <w:p>
      <w:r>
        <w:t>Source: Quran 5:12</w:t>
      </w:r>
    </w:p>
    <w:p>
      <w:r>
        <w:t>Discovery statement: Israel’s covenant is tied to prayer, alms, belief in and support of messengers, and faithful action.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QRQ-0006; QRQ-0009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QDISC-0391 - Quran 5:13 Again Accuses Israelites/Jews of Distorting Words From Their Proper Places</w:t>
      </w:r>
    </w:p>
    <w:p>
      <w:r>
        <w:t>Source: Quran 5:13</w:t>
      </w:r>
    </w:p>
    <w:p>
      <w:r>
        <w:t>Discovery statement: Covenant-breakers are said to distort words from their positions.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QDISC-0392 - Quran 5:13 Says Israel Forgot a Portion of What They Had Been Reminded Of</w:t>
      </w:r>
    </w:p>
    <w:p>
      <w:r>
        <w:t>Source: Quran 5:13</w:t>
      </w:r>
    </w:p>
    <w:p>
      <w:r>
        <w:t>Discovery statement: Israel is said to have forgotten a portion of the reminder.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QDISC-0393 - Even After Covenant-Breaking Accusations, Muhammad Is Told to Pardon and Overlook</w:t>
      </w:r>
    </w:p>
    <w:p>
      <w:r>
        <w:t>Source: Quran 5:13</w:t>
      </w:r>
    </w:p>
    <w:p>
      <w:r>
        <w:t>Discovery statement: Muhammad is told to pardon and overlook despite repeated treachery except for a few.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QDISC-0394 - Quran 5:14 Says Christians Also Forgot a Portion of What They Were Reminded Of</w:t>
      </w:r>
    </w:p>
    <w:p>
      <w:r>
        <w:t>Source: Quran 5:14</w:t>
      </w:r>
    </w:p>
    <w:p>
      <w:r>
        <w:t>Discovery statement: Christians are likewise said to have forgotten a portion of the reminder.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QRQ-0009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QDISC-0395 - The Quran Interprets Christian Division as a Consequence of Covenant Failure</w:t>
      </w:r>
    </w:p>
    <w:p>
      <w:r>
        <w:t>Source: Quran 5:14</w:t>
      </w:r>
    </w:p>
    <w:p>
      <w:r>
        <w:t>Discovery statement: Enmity and hatred among Christians are linked to covenant failure.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QRQ-0009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QDISC-0396 - Quran 5:15 Explicitly Accuses People of the Book of Concealing Material From the Book</w:t>
      </w:r>
    </w:p>
    <w:p>
      <w:r>
        <w:t>Source: Quran 5:15</w:t>
      </w:r>
    </w:p>
    <w:p>
      <w:r>
        <w:t>Discovery statement: The Messenger is said to disclose much that People of the Book concealed from the Book.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QRQ-0004; QRQ-0009</w:t>
      </w:r>
    </w:p>
    <w:p>
      <w:r>
        <w:t>Dictionary relationships: No new dictionary entry required by this discovery.</w:t>
      </w:r>
    </w:p>
    <w:p>
      <w:r>
        <w:t>Dossier relationships: Muhammad / Messenger; People of the Book / Israel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QDISC-0397 - Quran 5:17 Explicitly Rejects the Identification “God Is the Messiah, Jesus Son of Mary”</w:t>
      </w:r>
    </w:p>
    <w:p>
      <w:r>
        <w:t>Source: Quran 5:17</w:t>
      </w:r>
    </w:p>
    <w:p>
      <w:r>
        <w:t>Discovery statement: The proposition identifying God with the Messiah is called unbelief.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QDISC-0398 - Quran 5:17 Argues Against Jesus’ Divinity From His Dependence on God’s Sovereignty</w:t>
      </w:r>
    </w:p>
    <w:p>
      <w:r>
        <w:t>Source: Quran 5:17</w:t>
      </w:r>
    </w:p>
    <w:p>
      <w:r>
        <w:t>Discovery statement: God could destroy Jesus, Mary, and all creation; none can prevent Him.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5:17. The discovery statement records the proposition established from the cited passage; no later tafsir/hadith claim is required for the core textual observation.</w:t>
      </w:r>
    </w:p>
    <w:p>
      <w:r>
        <w:t>Evidence classification: 🟢 Direct Theological Argument</w:t>
      </w:r>
    </w:p>
    <w:p>
      <w:r>
        <w:t>Research-question relationships: QRQ-0001; QRQ-0002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QDISC-0399 - The Quran Rejects Collective Divine-Child Status as Guaranteeing Special Immunity</w:t>
      </w:r>
    </w:p>
    <w:p>
      <w:r>
        <w:t>Source: Quran 5:18</w:t>
      </w:r>
    </w:p>
    <w:p>
      <w:r>
        <w:t>Discovery statement: Claims to be God’s children/beloved are rejected as grounds of immunity from punishment.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QDISC-0400 - The Quran Presents Muhammad as Ending a Period Without a Messenger</w:t>
      </w:r>
    </w:p>
    <w:p>
      <w:r>
        <w:t>Source: Quran 5:19</w:t>
      </w:r>
    </w:p>
    <w:p>
      <w:r>
        <w:t>Discovery statement: Muhammad is presented as a messenger arriving after a gap in messengers.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Muhammad;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QDISC-0401 - The Quran Explicitly Recognizes a Divinely Assigned Holy Land for the Children of Israel</w:t>
      </w:r>
    </w:p>
    <w:p>
      <w:r>
        <w:t>Source: Quran 5:20-21</w:t>
      </w:r>
    </w:p>
    <w:p>
      <w:r>
        <w:t>Discovery statement: Moses tells Israel to enter the Holy Land God prescribed for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5:20-21.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QDISC-0402 - The Quran Portrays Israel’s Refusal to Enter the Land as Open Defiance</w:t>
      </w:r>
    </w:p>
    <w:p>
      <w:r>
        <w:t>Source: Quran 5:22-24</w:t>
      </w:r>
    </w:p>
    <w:p>
      <w:r>
        <w:t>Discovery statement: Israel refuses to enter and tells Moses and his Lord to fight while they remain behind.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5:22-24.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QDISC-0403 - The Quran Preserves the Forty-Year Wilderness Punishment Tradition</w:t>
      </w:r>
    </w:p>
    <w:p>
      <w:r>
        <w:t>Source: Quran 5:25-26</w:t>
      </w:r>
    </w:p>
    <w:p>
      <w:r>
        <w:t>Discovery statement: The land is forbidden to the rebellious generation for forty years of wandering.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5:25-26.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QDISC-0404 - The Quran Narrates a Fratricide Story Involving Two Sons of Adam Without Naming Cain and Abel</w:t>
      </w:r>
    </w:p>
    <w:p>
      <w:r>
        <w:t>Source: Quran 5:27-31</w:t>
      </w:r>
    </w:p>
    <w:p>
      <w:r>
        <w:t>Discovery statement: Two sons of Adam offer sacrifices; one is accepted, one rejected, and one kills the other.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5:27-31.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QDISC-0405 - The Quranic Victim Refuses to Kill His Brother in Return</w:t>
      </w:r>
    </w:p>
    <w:p>
      <w:r>
        <w:t>Source: Quran 5:28</w:t>
      </w:r>
    </w:p>
    <w:p>
      <w:r>
        <w:t>Discovery statement: The threatened brother says he will not extend his hand to kill his brother.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QDISC-0406 - Quran 5:29 Uses Sin-Bearing Language in the Fratricide Narrative</w:t>
      </w:r>
    </w:p>
    <w:p>
      <w:r>
        <w:t>Source: Quran 5:29</w:t>
      </w:r>
    </w:p>
    <w:p>
      <w:r>
        <w:t>Discovery statement: The victim speaks of the aggressor bearing “my sin and your sin.”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5:29. The discovery statement records the proposition established from the cited passage; no later tafsir/hadith claim is required for the core textual observation.</w:t>
      </w:r>
    </w:p>
    <w:p>
      <w:r>
        <w:t>Evidence classification: 🟢 Direct Wording / 🟠 Mechanism Open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QDISC-0407 - The Quran Locates the Murder’s Immediate Moral Source in the Killer’s Own Inner Self</w:t>
      </w:r>
    </w:p>
    <w:p>
      <w:r>
        <w:t>Source: Quran 5:30</w:t>
      </w:r>
    </w:p>
    <w:p>
      <w:r>
        <w:t>Discovery statement: The killer’s nafs inclines/persuades him toward murder.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QDISC-0408 - The Quran Adds a Raven-Burial Episode to the Fratricide Narrative</w:t>
      </w:r>
    </w:p>
    <w:p>
      <w:r>
        <w:t>Source: Quran 5:31</w:t>
      </w:r>
    </w:p>
    <w:p>
      <w:r>
        <w:t>Discovery statement: A raven demonstrates how to cover/bury the corpse.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QDISC-0409 - Quran 5:32 Attributes the “Kill One = Kill All” Principle to a Decree for Israel</w:t>
      </w:r>
    </w:p>
    <w:p>
      <w:r>
        <w:t>Source: Quran 5:32</w:t>
      </w:r>
    </w:p>
    <w:p>
      <w:r>
        <w:t>Discovery statement: The life-value maxim is introduced as something prescribed for the Children of Israel.</w:t>
      </w:r>
    </w:p>
    <w:p>
      <w:r>
        <w:t>Original-language evidence: Relevant established lexical controls: FASĀD FĪ AL-ARḌ (فساد في الأرض). See 02_Arabic_Language_Research for full lexical notes and translation cautions.</w:t>
      </w:r>
    </w:p>
    <w:p>
      <w:r>
        <w:t>Supporting evidence: Direct support: Quran 5:32.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FASĀD FĪ AL-ARḌ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QDISC-0410 - Quran 5:32 Does Not Establish an Absolute Ban on All Killing</w:t>
      </w:r>
    </w:p>
    <w:p>
      <w:r>
        <w:t>Source: Quran 5:32</w:t>
      </w:r>
    </w:p>
    <w:p>
      <w:r>
        <w:t>Discovery statement: The maxim contains exceptions for murder and corruption in the land.</w:t>
      </w:r>
    </w:p>
    <w:p>
      <w:r>
        <w:t>Original-language evidence: Relevant established lexical controls: FASĀD FĪ AL-ARḌ (فساد في الأرض). See 02_Arabic_Language_Research for full lexical notes and translation cautions.</w:t>
      </w:r>
    </w:p>
    <w:p>
      <w:r>
        <w:t>Supporting evidence: Direct support: Quran 5:32.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FASĀD FĪ AL-ARḌ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QDISC-0411 - Quran 5:33 Prescribes Severe Corporal/Capital Penalties for Armed/Rebellious Corruption</w:t>
      </w:r>
    </w:p>
    <w:p>
      <w:r>
        <w:t>Source: Quran 5:33</w:t>
      </w:r>
    </w:p>
    <w:p>
      <w:r>
        <w:t>Discovery statement: Execution, crucifixion, cross-limb amputation, or exile are listed for waging war against God/Messenger and spreading corruption.</w:t>
      </w:r>
    </w:p>
    <w:p>
      <w:r>
        <w:t>Original-language evidence: Relevant established lexical controls: FASĀD FĪ AL-ARḌ (فساد في الأرض). See 02_Arabic_Language_Research for full lexical notes and translation cautions.</w:t>
      </w:r>
    </w:p>
    <w:p>
      <w:r>
        <w:t>Supporting evidence: Direct support: Quran 5:33.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FASĀD FĪ AL-ARḌ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QDISC-0413 - Quran 5:34 Distinguishes Pre-Capture Repentance in Serious Public-Violence Offenses</w:t>
      </w:r>
    </w:p>
    <w:p>
      <w:r>
        <w:t>Source: Quran 5:34</w:t>
      </w:r>
    </w:p>
    <w:p>
      <w:r>
        <w:t>Discovery statement: Repentance before capture is singled out after the 5:33 penalties.</w:t>
      </w:r>
    </w:p>
    <w:p>
      <w:r>
        <w:t>Original-language evidence: Relevant established lexical controls: FASĀD FĪ AL-ARḌ (فساد في الأرض). See 02_Arabic_Language_Research for full lexical notes and translation cautions.</w:t>
      </w:r>
    </w:p>
    <w:p>
      <w:r>
        <w:t>Supporting evidence: Direct support: Quran 5:34.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FASĀD FĪ AL-ARḌ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QDISC-0414 - The Quran Commands Believers to Seek a Means of Nearness to God</w:t>
      </w:r>
    </w:p>
    <w:p>
      <w:r>
        <w:t>Source: Quran 5:35</w:t>
      </w:r>
    </w:p>
    <w:p>
      <w:r>
        <w:t>Discovery statement: Believers are told to seek wasīlah to God and strive in His way.</w:t>
      </w:r>
    </w:p>
    <w:p>
      <w:r>
        <w:t>Original-language evidence: Relevant established lexical controls: WASĪLAH (وسيلة). See 02_Arabic_Language_Research for full lexical notes and translation cautions.</w:t>
      </w:r>
    </w:p>
    <w:p>
      <w:r>
        <w:t>Supporting evidence: Direct support: Quran 5:35.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WASĪLAH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QDISC-0415 - Material Ransom Cannot Purchase Escape From Final Judgment</w:t>
      </w:r>
    </w:p>
    <w:p>
      <w:r>
        <w:t>Source: Quran 5:36-37</w:t>
      </w:r>
    </w:p>
    <w:p>
      <w:r>
        <w:t>Discovery statement: Even vast worldly wealth cannot ransom unbelievers from the Fire.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5:36-37. The discovery statement records the proposition established from the cited passage; no later tafsir/hadith claim is required for the core textual observation.</w:t>
      </w:r>
    </w:p>
    <w:p>
      <w:r>
        <w:t>Evidence classification: 🔵 Strong Cumulative Pattern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QDISC-0416 - Quran 5:38 Explicitly Prescribes Hand-Cutting for Theft</w:t>
      </w:r>
    </w:p>
    <w:p>
      <w:r>
        <w:t>Source: Quran 5:38</w:t>
      </w:r>
    </w:p>
    <w:p>
      <w:r>
        <w:t>Discovery statement: Male and female thieves are prescribed hand-cutting as recompense and deterrent.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QDISC-0417 - Divine Forgiveness Remains Available to the Repentant Thief</w:t>
      </w:r>
    </w:p>
    <w:p>
      <w:r>
        <w:t>Source: Quran 5:39</w:t>
      </w:r>
    </w:p>
    <w:p>
      <w:r>
        <w:t>Discovery statement: A thief who repents and reforms can receive divine forgiveness.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QDISC-0418 - Quran 5:41 Again Describes Post-Placement Distortion of Words</w:t>
      </w:r>
    </w:p>
    <w:p>
      <w:r>
        <w:t>Source: Quran 5:41</w:t>
      </w:r>
    </w:p>
    <w:p>
      <w:r>
        <w:t>Discovery statement: Some are accused of distorting words after their proper placement.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QDISC-0419 - Muhammad’s Judicial Authority Over Some People of the Book Is Optional but Bound by Justice</w:t>
      </w:r>
    </w:p>
    <w:p>
      <w:r>
        <w:t>Source: Quran 5:42</w:t>
      </w:r>
    </w:p>
    <w:p>
      <w:r>
        <w:t>Discovery statement: Muhammad may judge or turn away; if he judges, he must judge justly.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QDISC-0420 - Quran 5:43 Explicitly Says Jews Have the Torah Containing God’s Judgment</w:t>
      </w:r>
    </w:p>
    <w:p>
      <w:r>
        <w:t>Source: Quran 5:43</w:t>
      </w:r>
    </w:p>
    <w:p>
      <w:r>
        <w:t>Discovery statement: Jews are described as having the Torah, in which is God’s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QRQ-0003; QRQ-0005; QRQ-0008; QRQ-0009; QRQ-0010</w:t>
      </w:r>
    </w:p>
    <w:p>
      <w:r>
        <w:t>Dictionary relationships: No new dictionary entry required by this discovery.</w:t>
      </w:r>
    </w:p>
    <w:p>
      <w:r>
        <w:t>Dossier relationships: People of the Book / Israel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QDISC-0421 - Quran 5:44 Explicitly Describes the Torah as Divine Guidance and Light</w:t>
      </w:r>
    </w:p>
    <w:p>
      <w:r>
        <w:t>Source: Quran 5:44</w:t>
      </w:r>
    </w:p>
    <w:p>
      <w:r>
        <w:t>Discovery statement: The Torah is said to contain guidance and light and to ground Jewish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QRQ-0008;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QDISC-0422 - Quran 5:44 Portrays Jewish Religious Leaders as Entrusted With Guardianship of God’s Scripture</w:t>
      </w:r>
    </w:p>
    <w:p>
      <w:r>
        <w:t>Source: Quran 5:44</w:t>
      </w:r>
    </w:p>
    <w:p>
      <w:r>
        <w:t>Discovery statement: Rabbis and scholars are entrusted with God’s Book and serve as witnesses over 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QDISC-0423 - Quran 5:45 Explicitly Attributes Lex Talionis to the Torah</w:t>
      </w:r>
    </w:p>
    <w:p>
      <w:r>
        <w:t>Source: Quran 5:45</w:t>
      </w:r>
    </w:p>
    <w:p>
      <w:r>
        <w:t>Discovery statement: Life for life, eye for eye, nose for nose, ear for ear, tooth for tooth, and wounds are attributed to Torah.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QDISC-0424 - Quran 5:46 Explicitly Describes the Gospel as Divine Guidance and Light</w:t>
      </w:r>
    </w:p>
    <w:p>
      <w:r>
        <w:t>Source: Quran 5:46</w:t>
      </w:r>
    </w:p>
    <w:p>
      <w:r>
        <w:t>Discovery statement: God gives Jesus the Gospel, containing guidance and light and confirming Torah.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QRQ-0003;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QDISC-0425 - Quran 5:47 Commands the People of the Gospel to Judge by What God Revealed in It</w:t>
      </w:r>
    </w:p>
    <w:p>
      <w:r>
        <w:t>Source: Quran 5:47</w:t>
      </w:r>
    </w:p>
    <w:p>
      <w:r>
        <w:t>Discovery statement: The existing People of the Gospel are told to judge by God’s revelation in the Gospel.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QRQ-0003; QRQ-0004;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QDISC-0426 - Quran 5:48 Presents the Quran as Confirming Earlier Scripture While Exercising a Supervisory/Criterial Role</w:t>
      </w:r>
    </w:p>
    <w:p>
      <w:r>
        <w:t>Source: Quran 5:48</w:t>
      </w:r>
    </w:p>
    <w:p>
      <w:r>
        <w:t>Discovery statement: The Quran confirms previous Scripture and is muhaymin over it.</w:t>
      </w:r>
    </w:p>
    <w:p>
      <w:r>
        <w:t>Original-language evidence: Relevant established lexical controls: MUHAYMIN (مهيمن). See 02_Arabic_Language_Research for full lexical notes and translation cautions.</w:t>
      </w:r>
    </w:p>
    <w:p>
      <w:r>
        <w:t>Supporting evidence: Direct support: Quran 5:48. The discovery statement records the proposition established from the cited passage; no later tafsir/hadith claim is required for the core textual observation.</w:t>
      </w:r>
    </w:p>
    <w:p>
      <w:r>
        <w:t>Evidence classification: 🟢 Direct Wording / 🟠 Precise Force of Muhaymin Open</w:t>
      </w:r>
    </w:p>
    <w:p>
      <w:r>
        <w:t>Research-question relationships: QRQ-0003; QRQ-0005; QRQ-0010</w:t>
      </w:r>
    </w:p>
    <w:p>
      <w:r>
        <w:t>Dictionary relationships: MUHAYMIN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QDISC-0427 - Quran 5:48 Allows Distinct Legal Paths for Different Religious Communities</w:t>
      </w:r>
    </w:p>
    <w:p>
      <w:r>
        <w:t>Source: Quran 5:48</w:t>
      </w:r>
    </w:p>
    <w:p>
      <w:r>
        <w:t>Discovery statement: Each community is said to have a law and way; God could have made one community but chose to test them.</w:t>
      </w:r>
    </w:p>
    <w:p>
      <w:r>
        <w:t>Original-language evidence: Relevant established lexical controls: MUHAYMIN (مهيمن). See 02_Arabic_Language_Research for full lexical notes and translation cautions.</w:t>
      </w:r>
    </w:p>
    <w:p>
      <w:r>
        <w:t>Supporting evidence: Direct support: Quran 5:48.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MUHAYMIN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QDISC-0428 - Quran 5:49-50 Grounds Final Legal Authority in Divine Revelation Rather Than Human Preference</w:t>
      </w:r>
    </w:p>
    <w:p>
      <w:r>
        <w:t>Source: Quran 5:49-50</w:t>
      </w:r>
    </w:p>
    <w:p>
      <w:r>
        <w:t>Discovery statement: Muhammad is told to judge by revelation rather than desires or jāhiliyyah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5:49-50.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QDISC-0429 - Quran 5:51 Restricts Believers From Taking Jews and Christians as Awliyāʾ</w:t>
      </w:r>
    </w:p>
    <w:p>
      <w:r>
        <w:t>Source: Quran 5:51</w:t>
      </w:r>
    </w:p>
    <w:p>
      <w:r>
        <w:t>Discovery statement: Believers are prohibited from taking Jews and Christians as awliyāʾ in the stated context.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🟠 Scope Open</w:t>
      </w:r>
    </w:p>
    <w:p>
      <w:r>
        <w:t>Research-question relationships: QRQ-0002; QRQ-0006; QRQ-0009</w:t>
      </w:r>
    </w:p>
    <w:p>
      <w:r>
        <w:t>Dictionary relationships: AWLIYĀʾ; AWLIYĀʾ / WALĪ</w:t>
      </w:r>
    </w:p>
    <w:p>
      <w:r>
        <w:t>Dossier relationships: Jesus / Christology; People of the Book / Israel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QDISC-0430 - Quran 5:5 and 5:51 Require Distinguishing Social Relations From Allegiance/Protective Alliance</w:t>
      </w:r>
    </w:p>
    <w:p>
      <w:r>
        <w:t>Source: Quran 5:5; 5:51</w:t>
      </w:r>
    </w:p>
    <w:p>
      <w:r>
        <w:t>Discovery statement: Food sharing and intermarriage are permitted while awliyāʾ relations are restricted.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5:5; 5:51. The discovery statement records the proposition established from the cited passage; no later tafsir/hadith claim is required for the core textual observation.</w:t>
      </w:r>
    </w:p>
    <w:p>
      <w:r>
        <w:t>Evidence classification: 🔵 Strong Internal Contextual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AWLIYĀʾ; AWLIYĀʾ / WALĪ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QDISC-0431 - Quran 5:52 Frames the Awliyāʾ Problem as Fear-Driven Opportunistic Allegiance</w:t>
      </w:r>
    </w:p>
    <w:p>
      <w:r>
        <w:t>Source: Quran 5:52-53</w:t>
      </w:r>
    </w:p>
    <w:p>
      <w:r>
        <w:t>Discovery statement: People with diseased hearts seek alliances because they fear reversal of fortune.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5:52-53. The discovery statement records the proposition established from the cited passage; no later tafsir/hadith claim is required for the core textual observation.</w:t>
      </w:r>
    </w:p>
    <w:p>
      <w:r>
        <w:t>Evidence classification: 🟢 Direct Contextual Observation</w:t>
      </w:r>
    </w:p>
    <w:p>
      <w:r>
        <w:t>Research-question relationships: QRQ-0007</w:t>
      </w:r>
    </w:p>
    <w:p>
      <w:r>
        <w:t>Dictionary relationships: AWLIYĀʾ / WALĪ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QDISC-0432 - The Quran Says Apostasy Does Not Threaten God’s Project Because God Can Replace Defectors</w:t>
      </w:r>
    </w:p>
    <w:p>
      <w:r>
        <w:t>Source: Quran 5:54</w:t>
      </w:r>
    </w:p>
    <w:p>
      <w:r>
        <w:t>Discovery statement: If believers turn back, God can bring another people who love Him and whom He loves.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AWLIYĀʾ / WALĪ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QDISC-0433 - Quran 5:55 Defines the Believer’s Primary Walāʾ Relationship as God, Messenger, and Believing Community</w:t>
      </w:r>
    </w:p>
    <w:p>
      <w:r>
        <w:t>Source: Quran 5:55</w:t>
      </w:r>
    </w:p>
    <w:p>
      <w:r>
        <w:t>Discovery statement: God, the Messenger, and believers are named as the primary walī relationship.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AWLIYĀʾ / WALĪ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QDISC-0434 - Quranic Loyalty Language Creates a Distinct Religious Solidarity Identity</w:t>
      </w:r>
    </w:p>
    <w:p>
      <w:r>
        <w:t>Source: Quran 5:56</w:t>
      </w:r>
    </w:p>
    <w:p>
      <w:r>
        <w:t>Discovery statement: Those aligned with God, Messenger, and believers are called the party of God.</w:t>
      </w:r>
    </w:p>
    <w:p>
      <w:r>
        <w:t>Original-language evidence: Relevant established lexical controls: AWLIYĀʾ / WALĪ (أولياء / ولي). See 02_Arabic_Language_Research for full lexical notes and translation cautions.</w:t>
      </w:r>
    </w:p>
    <w:p>
      <w:r>
        <w:t>Supporting evidence: Direct support: Quran 5:56.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AWLIYĀʾ / WALĪ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QDISC-0435 - Quran 5:57-58 Narrows the Hostility Context to People Mocking the Believing Community’s Religion</w:t>
      </w:r>
    </w:p>
    <w:p>
      <w:r>
        <w:t>Source: Quran 5:57-58</w:t>
      </w:r>
    </w:p>
    <w:p>
      <w:r>
        <w:t>Discovery statement: The awliyāʾ warning includes people who ridicule religion and prayer.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5:57-58. The discovery statement records the proposition established from the cited passage; no later tafsir/hadith claim is required for the core textual observation.</w:t>
      </w:r>
    </w:p>
    <w:p>
      <w:r>
        <w:t>Evidence classification: 🟢 Direct Contextual Observation</w:t>
      </w:r>
    </w:p>
    <w:p>
      <w:r>
        <w:t>Research-question relationships: No additional core-question relationship beyond the passage-level research thread.</w:t>
      </w:r>
    </w:p>
    <w:p>
      <w:r>
        <w:t>Dictionary relationships: AWLIYĀʾ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QDISC-0436 - The Quran Again Defines Muslim Faith as Including Earlier Revelation</w:t>
      </w:r>
    </w:p>
    <w:p>
      <w:r>
        <w:t>Source: Quran 5:59</w:t>
      </w:r>
    </w:p>
    <w:p>
      <w:r>
        <w:t>Discovery statement: Muslims are described as believing in God, current revelation, and prior revelation.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QDISC-0437 - Quran 5:60 Explicitly Refers to People God Made Apes and Swine</w:t>
      </w:r>
    </w:p>
    <w:p>
      <w:r>
        <w:t>Source: Quran 5:60</w:t>
      </w:r>
    </w:p>
    <w:p>
      <w:r>
        <w:t>Discovery statement: The Quran mentions cursed people made apes and swine.</w:t>
      </w:r>
    </w:p>
    <w:p>
      <w:r>
        <w:t>Original-language evidence: Relevant established lexical controls: QIRADAH (قردة); KHANĀZĪR (خنازير). See 02_Arabic_Language_Research for full lexical notes and translation cautions.</w:t>
      </w:r>
    </w:p>
    <w:p>
      <w:r>
        <w:t>Supporting evidence: Direct support: Quran 5:60.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QIRADAH; KHANĀZĪR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QDISC-0438 - The Arabic Noun Qiradah in 5:60 Is the Ordinary Word for Apes/Monkeys</w:t>
      </w:r>
    </w:p>
    <w:p>
      <w:r>
        <w:t>Source: Quran 5:60</w:t>
      </w:r>
    </w:p>
    <w:p>
      <w:r>
        <w:t>Discovery statement: Qiradah is ordinary animal-language for apes/monkeys.</w:t>
      </w:r>
    </w:p>
    <w:p>
      <w:r>
        <w:t>Original-language evidence: Relevant established lexical controls: QIRADAH (قردة); KHANĀZĪR (خنازير). See 02_Arabic_Language_Research for full lexical notes and translation cautions.</w:t>
      </w:r>
    </w:p>
    <w:p>
      <w:r>
        <w:t>Supporting evidence: Direct support: Quran 5:60. The discovery statement records the proposition established from the cited passage; no later tafsir/hadith claim is required for the core textual observation.</w:t>
      </w:r>
    </w:p>
    <w:p>
      <w:r>
        <w:t>Evidence classification: 🟢 Strong Lexical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QIRADAH; KHANĀZĪR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QDISC-0439 - The Quran Holds Religious Leaders Responsible for Failing to Restrain Community Corruption</w:t>
      </w:r>
    </w:p>
    <w:p>
      <w:r>
        <w:t>Source: Quran 5:62-63</w:t>
      </w:r>
    </w:p>
    <w:p>
      <w:r>
        <w:t>Discovery statement: Rabbis and scholars are criticized for failing to stop sinful speech and unlawful consumption.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5:62-63.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QDISC-0440 - Quran 5:64 Attributes a “God’s Hand Is Chained” Statement to Some Jews and Rejects It</w:t>
      </w:r>
    </w:p>
    <w:p>
      <w:r>
        <w:t>Source: Quran 5:64</w:t>
      </w:r>
    </w:p>
    <w:p>
      <w:r>
        <w:t>Discovery statement: A statement that God’s hand is chained is attributed to some Jews and rejected.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5:64. The discovery statement records the proposition established from the cited passage; no later tafsir/hadith claim is required for the core textual observation.</w:t>
      </w:r>
    </w:p>
    <w:p>
      <w:r>
        <w:t>Evidence classification: 🟢 Direct Textual Attribution / 🟠 Provenance Open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People of the Book / Israel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QDISC-0441 - Quran 5:66 Again Treats Torah and Gospel as Standards the People of the Book Are Expected to Uphold</w:t>
      </w:r>
    </w:p>
    <w:p>
      <w:r>
        <w:t>Source: Quran 5:65-66</w:t>
      </w:r>
    </w:p>
    <w:p>
      <w:r>
        <w:t>Discovery statement: People of the Book are told they would prosper if they upheld Torah, Gospel, and revelation from their Lord.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5:65-66.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QRQ-0003; QRQ-0004; QRQ-0005; QRQ-0009; QRQ-0010</w:t>
      </w:r>
    </w:p>
    <w:p>
      <w:r>
        <w:t>Dictionary relationships: No new dictionary entry required by this discovery.</w:t>
      </w:r>
    </w:p>
    <w:p>
      <w:r>
        <w:t>Dossier relationships: People of the Book / Israel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QDISC-0442 - Muhammad Is Explicitly Obligated to Deliver the Entire Message Entrusted to Him</w:t>
      </w:r>
    </w:p>
    <w:p>
      <w:r>
        <w:t>Source: Quran 5:67</w:t>
      </w:r>
    </w:p>
    <w:p>
      <w:r>
        <w:t>Discovery statement: Muhammad is told that failure to convey what was sent down means failure to deliver the message.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QDISC-0443 - Quran 5:68 Makes Upholding Torah and Gospel a Condition of Proper Religious Standing</w:t>
      </w:r>
    </w:p>
    <w:p>
      <w:r>
        <w:t>Source: Quran 5:68</w:t>
      </w:r>
    </w:p>
    <w:p>
      <w:r>
        <w:t>Discovery statement: People of the Book are told they have no standing until they uphold Torah, Gospel, and revelation from their Lord.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QRQ-0003; QRQ-0004; QRQ-0005; QRQ-0009; QRQ-0010</w:t>
      </w:r>
    </w:p>
    <w:p>
      <w:r>
        <w:t>Dictionary relationships: No new dictionary entry required by this discovery.</w:t>
      </w:r>
    </w:p>
    <w:p>
      <w:r>
        <w:t>Dossier relationships: People of the Book / Israel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QDISC-0444 - Quran 5:69 Repeats the Inclusive Salvation Formula of 2:62</w:t>
      </w:r>
    </w:p>
    <w:p>
      <w:r>
        <w:t>Source: Quran 5:69</w:t>
      </w:r>
    </w:p>
    <w:p>
      <w:r>
        <w:t>Discovery statement: Believers, Jews, Sabians, and Christians who believe in God and Last Day and do righteousness need not fear or grieve.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5:69.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QRQ-0006; QRQ-0009</w:t>
      </w:r>
    </w:p>
    <w:p>
      <w:r>
        <w:t>Dictionary relationships: No new dictionary entry required by this discovery.</w:t>
      </w:r>
    </w:p>
    <w:p>
      <w:r>
        <w:t>Dossier relationships: Jesus / Christology; People of the Book / Israel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QDISC-0445 - Quran 5:72 Repeats Its Direct Rejection of Jesus’ Divinity and Grounds It in Jesus’ Worship of God</w:t>
      </w:r>
    </w:p>
    <w:p>
      <w:r>
        <w:t>Source: Quran 5:72</w:t>
      </w:r>
    </w:p>
    <w:p>
      <w:r>
        <w:t>Discovery statement: The Quran condemns “God is the Messiah” and has Jesus direct Israel to worship God, his Lord and theirs.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5:72.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QRQ-0005; QRQ-0009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QDISC-0446 - Quran 5:72 Classifies the Rejected Christian Claim About Jesus Within the Logic of Shirk</w:t>
      </w:r>
    </w:p>
    <w:p>
      <w:r>
        <w:t>Source: Quran 5:72</w:t>
      </w:r>
    </w:p>
    <w:p>
      <w:r>
        <w:t>Discovery statement: Association with God is connected to Paradise being forbidden and Fire as refuge.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5:72. The discovery statement records the proposition established from the cited passage; no later tafsir/hadith claim is required for the core textual observation.</w:t>
      </w:r>
    </w:p>
    <w:p>
      <w:r>
        <w:t>Evidence classification: 🟢 Direct Theological Implication</w:t>
      </w:r>
    </w:p>
    <w:p>
      <w:r>
        <w:t>Research-question relationships: QRQ-0001;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QDISC-0447 - Quran 5:73 Explicitly Rejects the Formula “God Is the Third of Three”</w:t>
      </w:r>
    </w:p>
    <w:p>
      <w:r>
        <w:t>Source: Quran 5:73</w:t>
      </w:r>
    </w:p>
    <w:p>
      <w:r>
        <w:t>Discovery statement: The formula thālithu thalāthah is condemned.</w:t>
      </w:r>
    </w:p>
    <w:p>
      <w:r>
        <w:t>Original-language evidence: Relevant established lexical controls: THĀLITHU THALĀTHAH (ثالث ثلاثة). See 02_Arabic_Language_Research for full lexical notes and translation cautions.</w:t>
      </w:r>
    </w:p>
    <w:p>
      <w:r>
        <w:t>Supporting evidence: Direct support: Quran 5:73.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THĀLITHU THALĀTHAH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QDISC-0448 - Quran 5:73 Sharpens the Question of Whether the Quran Accurately Represents Nicene Trinitarian Doctrine</w:t>
      </w:r>
    </w:p>
    <w:p>
      <w:r>
        <w:t>Source: Quran 5:73</w:t>
      </w:r>
    </w:p>
    <w:p>
      <w:r>
        <w:t>Discovery statement: The Quran’s “third of three” formulation does not straightforwardly reproduce Nicene one-essence/three-person language.</w:t>
      </w:r>
    </w:p>
    <w:p>
      <w:r>
        <w:t>Original-language evidence: Relevant established lexical controls: THĀLITHU THALĀTHAH (ثالث ثلاثة). See 02_Arabic_Language_Research for full lexical notes and translation cautions.</w:t>
      </w:r>
    </w:p>
    <w:p>
      <w:r>
        <w:t>Supporting evidence: Direct support: Quran 5:73. The discovery statement records the proposition established from the cited passage; no later tafsir/hadith claim is required for the core textual observation.</w:t>
      </w:r>
    </w:p>
    <w:p>
      <w:r>
        <w:t>Evidence classification: 🟠 Major Representation Question</w:t>
      </w:r>
    </w:p>
    <w:p>
      <w:r>
        <w:t>Research-question relationships: QRQ-0001; QRQ-0005</w:t>
      </w:r>
    </w:p>
    <w:p>
      <w:r>
        <w:t>Dictionary relationships: THĀLITHU THALĀTHAH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QDISC-0449 - Quran 5:75 Uses Jesus’ and Mary’s Need for Food as an Argument Against Their Divinity</w:t>
      </w:r>
    </w:p>
    <w:p>
      <w:r>
        <w:t>Source: Quran 5:75</w:t>
      </w:r>
    </w:p>
    <w:p>
      <w:r>
        <w:t>Discovery statement: Jesus and Mary are noted to eat food, functioning as an argument from creaturely dependence.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5:75. The discovery statement records the proposition established from the cited passage; no later tafsir/hadith claim is required for the core textual observation.</w:t>
      </w:r>
    </w:p>
    <w:p>
      <w:r>
        <w:t>Evidence classification: 🟢 Direct Theological Argument</w:t>
      </w:r>
    </w:p>
    <w:p>
      <w:r>
        <w:t>Research-question relationships: QRQ-0002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QDISC-0450 - The Quran Interprets Certain Christian Beliefs as Religious Excess Beyond Proper Monotheism</w:t>
      </w:r>
    </w:p>
    <w:p>
      <w:r>
        <w:t>Source: Quran 5:76-77</w:t>
      </w:r>
    </w:p>
    <w:p>
      <w:r>
        <w:t>Discovery statement: People of the Book are warned not to exceed truth in religion.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5:76-77.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QRQ-0009</w:t>
      </w:r>
    </w:p>
    <w:p>
      <w:r>
        <w:t>Dictionary relationships: No new dictionary entry required by this discovery.</w:t>
      </w:r>
    </w:p>
    <w:p>
      <w:r>
        <w:t>Dossier relationships: People of the Book / Israel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QDISC-0451 - The Quran Attributes Condemnation of Disobedient Israelites to Both David and Jesus</w:t>
      </w:r>
    </w:p>
    <w:p>
      <w:r>
        <w:t>Source: Quran 5:78</w:t>
      </w:r>
    </w:p>
    <w:p>
      <w:r>
        <w:t>Discovery statement: Unbelieving Israelites are said to have been cursed by the tongue of David and Jesus.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5:78.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QRQ-0009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QDISC-0452 - The Quran Treats Failure to Oppose Serious Community Wrongdoing as Morally Culpable</w:t>
      </w:r>
    </w:p>
    <w:p>
      <w:r>
        <w:t>Source: Quran 5:79</w:t>
      </w:r>
    </w:p>
    <w:p>
      <w:r>
        <w:t>Discovery statement: They are condemned for not forbidding one another from wrongdoing.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5:79.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QDISC-0453 - Quran 5:82 Describes Some Christians as the People Nearest in Affection to Believers</w:t>
      </w:r>
    </w:p>
    <w:p>
      <w:r>
        <w:t>Source: Quran 5:82</w:t>
      </w:r>
    </w:p>
    <w:p>
      <w:r>
        <w:t>Discovery statement: Christians are described as nearest in affection because of priests, monks, and lack of arrogance.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5:82.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QRQ-0009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QDISC-0454 - The Christians Praised in 5:82-85 Accept Muhammad’s Revelation When They Recognize It as Truth</w:t>
      </w:r>
    </w:p>
    <w:p>
      <w:r>
        <w:t>Source: Quran 5:83-84</w:t>
      </w:r>
    </w:p>
    <w:p>
      <w:r>
        <w:t>Discovery statement: The praised Christians hear the revelation, weep, recognize truth, and confess belief.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5:83-84.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QRQ-0004; QRQ-0005; QRQ-0006; QRQ-0009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QDISC-0455 - Quran 5:82-85 Presents a Christian Subgroup as Saved After Accepting the New Revelation</w:t>
      </w:r>
    </w:p>
    <w:p>
      <w:r>
        <w:t>Source: Quran 5:82-85</w:t>
      </w:r>
    </w:p>
    <w:p>
      <w:r>
        <w:t>Discovery statement: The believing Christian subgroup is promised gardens after accepting the truth that reached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5:82-85.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QDISC-0456 - Quranic Piety Does Not Permit Humans to Manufacture Extra Prohibitions Without Divine Authorization</w:t>
      </w:r>
    </w:p>
    <w:p>
      <w:r>
        <w:t>Source: Quran 5:87-88</w:t>
      </w:r>
    </w:p>
    <w:p>
      <w:r>
        <w:t>Discovery statement: Believers are told not to prohibit good things God has made lawful.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5:87-88.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QDISC-0457 - Quran 5:89 Distinguishes Unintentional Speech From Deliberately Binding Oaths</w:t>
      </w:r>
    </w:p>
    <w:p>
      <w:r>
        <w:t>Source: Quran 5:89</w:t>
      </w:r>
    </w:p>
    <w:p>
      <w:r>
        <w:t>Discovery statement: Careless oaths are distinguished from deliberate binding oaths, with expiation prescribed for broken deliberate oaths.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5:89.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QDISC-0458 - Quran 5:90 Gives the Strongest Quranic Prohibition of Intoxicants Reached So Far</w:t>
      </w:r>
    </w:p>
    <w:p>
      <w:r>
        <w:t>Source: Quran 5:90</w:t>
      </w:r>
    </w:p>
    <w:p>
      <w:r>
        <w:t>Discovery statement: Intoxicants and gambling are called Satanic defilement and believers are told to avoid them.</w:t>
      </w:r>
    </w:p>
    <w:p>
      <w:r>
        <w:t>Original-language evidence: Relevant established lexical controls: KHAMR (خمر); MAYSIR (ميسر); FA-JTANIBŪHU (فاجتنبوه). See 02_Arabic_Language_Research for full lexical notes and translation cautions.</w:t>
      </w:r>
    </w:p>
    <w:p>
      <w:r>
        <w:t>Supporting evidence: Direct support: Quran 5:90.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KHAMR; MAYSIR; FA-JTANIBŪHU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QDISC-0460 - The Quran Grounds Its Intoxicant/Gambling Prohibition in Social and Spiritual Harm</w:t>
      </w:r>
    </w:p>
    <w:p>
      <w:r>
        <w:t>Source: Quran 5:91</w:t>
      </w:r>
    </w:p>
    <w:p>
      <w:r>
        <w:t>Discovery statement: Hostility, hatred, distraction from remembrance, and distraction from prayer are given as reasons.</w:t>
      </w:r>
    </w:p>
    <w:p>
      <w:r>
        <w:t>Original-language evidence: Relevant established lexical controls: KHAMR (خمر); MAYSIR (ميسر). See 02_Arabic_Language_Research for full lexical notes and translation cautions.</w:t>
      </w:r>
    </w:p>
    <w:p>
      <w:r>
        <w:t>Supporting evidence: Direct support: Quran 5:91.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KHAMR; MAYSIR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QDISC-0461 - Quran 5:93 Does Not Retroactively Condemn Believers for Consumption Before the Final Prohibition</w:t>
      </w:r>
    </w:p>
    <w:p>
      <w:r>
        <w:t>Source: Quran 5:93</w:t>
      </w:r>
    </w:p>
    <w:p>
      <w:r>
        <w:t>Discovery statement: Prior consumption is not blamed when people later become God-conscious, believe, and do good.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5:93.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QDISC-0462 - Quranic Pilgrimage Law Distinguishes Land Hunting From Sea Food</w:t>
      </w:r>
    </w:p>
    <w:p>
      <w:r>
        <w:t>Source: Quran 5:94-96</w:t>
      </w:r>
    </w:p>
    <w:p>
      <w:r>
        <w:t>Discovery statement: Land game is restricted during consecration while sea game/food remains lawful.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5:94-96.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QDISC-0463 - Quran 5:97 Explicitly Names the Kaʿbah as the Sacred House</w:t>
      </w:r>
    </w:p>
    <w:p>
      <w:r>
        <w:t>Source: Quran 5:97</w:t>
      </w:r>
    </w:p>
    <w:p>
      <w:r>
        <w:t>Discovery statement: The Kaʿbah is identified as the Sacred House and a standing institution for humanity.</w:t>
      </w:r>
    </w:p>
    <w:p>
      <w:r>
        <w:t>Original-language evidence: Relevant established lexical controls: BAKKAH / KAʿBAH (بكة / كعبة). See 02_Arabic_Language_Research for full lexical notes and translation cautions.</w:t>
      </w:r>
    </w:p>
    <w:p>
      <w:r>
        <w:t>Supporting evidence: Direct support: Quran 5:97.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BAKKAH / KAʿBAH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QDISC-0464 - The Quran Rejects Numerical Abundance as a Measure of Moral Truth or Value</w:t>
      </w:r>
    </w:p>
    <w:p>
      <w:r>
        <w:t>Source: Quran 5:100</w:t>
      </w:r>
    </w:p>
    <w:p>
      <w:r>
        <w:t>Discovery statement: Bad and good are not equal even when the abundance of bad impresses.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QDISC-0465 - The Quran Warns Against Religious Questioning That Creates Unnecessary Burdens</w:t>
      </w:r>
    </w:p>
    <w:p>
      <w:r>
        <w:t>Source: Quran 5:101-102</w:t>
      </w:r>
    </w:p>
    <w:p>
      <w:r>
        <w:t>Discovery statement: Believers are told not to ask questions that would create troubling disclosures and possible rejection.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5:101-102.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QDISC-0466 - The Quran Rejects Pre-Islamic Sacred-Animal Restrictions as Human Fabrication</w:t>
      </w:r>
    </w:p>
    <w:p>
      <w:r>
        <w:t>Source: Quran 5:103</w:t>
      </w:r>
    </w:p>
    <w:p>
      <w:r>
        <w:t>Discovery statement: Named pre-Islamic animal taboos are denied divine origin.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5:103.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QDISC-0467 - Ancestral Tradition Is Not Self-Authenticating Religious Authority</w:t>
      </w:r>
    </w:p>
    <w:p>
      <w:r>
        <w:t>Source: Quran 5:104</w:t>
      </w:r>
    </w:p>
    <w:p>
      <w:r>
        <w:t>Discovery statement: Following ancestors is rejected when they lacked knowledge and guidance.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5:104.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QDISC-0468 - The Quran Reaffirms Individual Moral Responsibility Within a Communal Religion</w:t>
      </w:r>
    </w:p>
    <w:p>
      <w:r>
        <w:t>Source: Quran 5:105</w:t>
      </w:r>
    </w:p>
    <w:p>
      <w:r>
        <w:t>Discovery statement: Believers are told to care for their own guidance; another’s error does not automatically transfer to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5:105.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QDISC-0469 - Quranic Testamentary Law Uses Oaths and Replacement Witnesses to Guard Against Fraud</w:t>
      </w:r>
    </w:p>
    <w:p>
      <w:r>
        <w:t>Source: Quran 5:106-108</w:t>
      </w:r>
    </w:p>
    <w:p>
      <w:r>
        <w:t>Discovery statement: Travel-related death testimony uses witnesses, oaths, and replacement testimony if dishonesty appears.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5:106-108.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QDISC-0470 - Messengers Are Themselves Placed Within the Final Judgment Scene</w:t>
      </w:r>
    </w:p>
    <w:p>
      <w:r>
        <w:t>Source: Quran 5:109</w:t>
      </w:r>
    </w:p>
    <w:p>
      <w:r>
        <w:t>Discovery statement: God questions messengers about the response they received.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5:109.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QDISC-0471 - Quran 5:110 Repeats and Consolidates the Major Miracle Profile of Jesus</w:t>
      </w:r>
    </w:p>
    <w:p>
      <w:r>
        <w:t>Source: Quran 5:110</w:t>
      </w:r>
    </w:p>
    <w:p>
      <w:r>
        <w:t>Discovery statement: Jesus is strengthened by Holy Spirit, speaks from cradle, is taught Torah/Gospel, animates clay bird, heals, raises dead, all by God’s permission.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QRQ-0003; QRQ-0005; QRQ-0010</w:t>
      </w:r>
    </w:p>
    <w:p>
      <w:r>
        <w:t>Dictionary relationships: IDHN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QDISC-0472 - Jesus’ Disciples Are Again Described as Submitters/Muslims</w:t>
      </w:r>
    </w:p>
    <w:p>
      <w:r>
        <w:t>Source: Quran 5:111</w:t>
      </w:r>
    </w:p>
    <w:p>
      <w:r>
        <w:t>Discovery statement: The disciples confess belief and submission.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QDISC-0473 - The Quran Narrates a Heavenly Table Miracle Requested by Jesus’ Disciples</w:t>
      </w:r>
    </w:p>
    <w:p>
      <w:r>
        <w:t>Source: Quran 5:112-115</w:t>
      </w:r>
    </w:p>
    <w:p>
      <w:r>
        <w:t>Discovery statement: The disciples request a table from heaven; Jesus prays, God grants it with a severe warning.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5:112-115. The discovery statement records the proposition established from the cited passage; no later tafsir/hadith claim is required for the core textual observation.</w:t>
      </w:r>
    </w:p>
    <w:p>
      <w:r>
        <w:t>Evidence classification: 🟢 Direct Narrative Claim</w:t>
      </w:r>
    </w:p>
    <w:p>
      <w:r>
        <w:t>Research-question relationships: QRQ-0001; QRQ-0002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QDISC-0475 - Quran 5:116 Places Jesus and Mary Together as Two Ilāhs “Besides God” in a Rejected Formula</w:t>
      </w:r>
    </w:p>
    <w:p>
      <w:r>
        <w:t>Source: Quran 5:116</w:t>
      </w:r>
    </w:p>
    <w:p>
      <w:r>
        <w:t>Discovery statement: God asks Jesus whether he told people to take him and his mother as two gods besides God.</w:t>
      </w:r>
    </w:p>
    <w:p>
      <w:r>
        <w:t>Original-language evidence: Relevant established lexical controls: ILĀHAYNI MIN DŪNI LLĀH (إلهين من دون الله). See 02_Arabic_Language_Research for full lexical notes and translation cautions.</w:t>
      </w:r>
    </w:p>
    <w:p>
      <w:r>
        <w:t>Supporting evidence: Direct support: Quran 5:116.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</w:t>
      </w:r>
    </w:p>
    <w:p>
      <w:r>
        <w:t>Dictionary relationships: ILĀHAYNI MIN DŪNI LLĀH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QDISC-0476 - Quran 5:116 Creates a Serious Representation Question Concerning Christian Belief About Mary</w:t>
      </w:r>
    </w:p>
    <w:p>
      <w:r>
        <w:t>Source: Quran 5:116</w:t>
      </w:r>
    </w:p>
    <w:p>
      <w:r>
        <w:t>Discovery statement: Orthodox Nicene Christianity does not include Mary as a divine person.</w:t>
      </w:r>
    </w:p>
    <w:p>
      <w:r>
        <w:t>Original-language evidence: Relevant established lexical controls: ILĀHAYNI MIN DŪNI LLĀH (إلهين من دون الله). See 02_Arabic_Language_Research for full lexical notes and translation cautions.</w:t>
      </w:r>
    </w:p>
    <w:p>
      <w:r>
        <w:t>Supporting evidence: Direct support: Quran 5:116. The discovery statement records the proposition established from the cited passage; no later tafsir/hadith claim is required for the core textual observation.</w:t>
      </w:r>
    </w:p>
    <w:p>
      <w:r>
        <w:t>Evidence classification: 🟠 Major Representation Issue</w:t>
      </w:r>
    </w:p>
    <w:p>
      <w:r>
        <w:t>Research-question relationships: QRQ-0001; QRQ-0002</w:t>
      </w:r>
    </w:p>
    <w:p>
      <w:r>
        <w:t>Dictionary relationships: ILĀHAYNI MIN DŪNI LLĀH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QDISC-0477 - Quran 5:117 Again Puts Strict Monotheistic Worship in Jesus’ Mouth</w:t>
      </w:r>
    </w:p>
    <w:p>
      <w:r>
        <w:t>Source: Quran 5:117</w:t>
      </w:r>
    </w:p>
    <w:p>
      <w:r>
        <w:t>Discovery statement: Jesus says he taught only worship of God, his Lord and their Lord.</w:t>
      </w:r>
    </w:p>
    <w:p>
      <w:r>
        <w:t>Original-language evidence: Relevant established lexical controls: TAWAFFAYTANĪ (توفيتني). See 02_Arabic_Language_Research for full lexical notes and translation cautions.</w:t>
      </w:r>
    </w:p>
    <w:p>
      <w:r>
        <w:t>Supporting evidence: Direct support: Quran 5:117.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</w:t>
      </w:r>
    </w:p>
    <w:p>
      <w:r>
        <w:t>Dictionary relationships: TAWAFFAYTANĪ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QDISC-0478 - Quran 5:117 Reuses the w-f-y Root for God’s Removal of Jesus</w:t>
      </w:r>
    </w:p>
    <w:p>
      <w:r>
        <w:t>Source: Quran 5:117</w:t>
      </w:r>
    </w:p>
    <w:p>
      <w:r>
        <w:t>Discovery statement: Jesus says “when You tawaffaytanī,” using the same root family as 3:55.</w:t>
      </w:r>
    </w:p>
    <w:p>
      <w:r>
        <w:t>Original-language evidence: Relevant established lexical controls: TAWAFFAYTANĪ (توفيتني); MUTAWAFFĪKA (متوفيك); RĀFIʿUKA / RAFAʿAHU (رافعك / رفعه). See 02_Arabic_Language_Research for full lexical notes and translation cautions.</w:t>
      </w:r>
    </w:p>
    <w:p>
      <w:r>
        <w:t>Supporting evidence: Direct support: Quran 5:117. The discovery statement records the proposition established from the cited passage; no later tafsir/hadith claim is required for the core textual observation.</w:t>
      </w:r>
    </w:p>
    <w:p>
      <w:r>
        <w:t>Evidence classification: 🟢 Direct Lexical Connection / 🟠 Death Meaning Open</w:t>
      </w:r>
    </w:p>
    <w:p>
      <w:r>
        <w:t>Research-question relationships: QRQ-0002; QRQ-0007</w:t>
      </w:r>
    </w:p>
    <w:p>
      <w:r>
        <w:t>Dictionary relationships: TAWAFFAYTANĪ; MUTAWAFFĪKA; RĀFIʿUKA / RAFAʿAHU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QDISC-0479 - The Quranic Jesus Does Not Claim Independent Final Judgment or Forgiveness Authority</w:t>
      </w:r>
    </w:p>
    <w:p>
      <w:r>
        <w:t>Source: Quran 5:118</w:t>
      </w:r>
    </w:p>
    <w:p>
      <w:r>
        <w:t>Discovery statement: Jesus leaves punishment and forgiveness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QRQ-0006; QRQ-0008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QDISC-0480 - Truthfulness Is Presented as Eschatologically Decisive</w:t>
      </w:r>
    </w:p>
    <w:p>
      <w:r>
        <w:t>Source: Quran 5:119</w:t>
      </w:r>
    </w:p>
    <w:p>
      <w:r>
        <w:t>Discovery statement: The truthful benefit from their truthfulness on Judgment Day.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QDISC-0481 - Al-Māʾidah Closes by Reasserting God’s Absolute Sovereignty</w:t>
      </w:r>
    </w:p>
    <w:p>
      <w:r>
        <w:t>Source: Quran 5:120</w:t>
      </w:r>
    </w:p>
    <w:p>
      <w:r>
        <w:t>Discovery statement: God owns heavens, earth, and all within them and has power over everything.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5:120.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QDISC-0491 - Divine self-sufficiency is a repeated criterion distinguishing God from creatures.</w:t>
      </w:r>
    </w:p>
    <w:p>
      <w:r>
        <w:t>Source: Quran 5:75; 6:14</w:t>
      </w:r>
    </w:p>
    <w:p>
      <w:r>
        <w:t>Discovery statement: Divine self-sufficiency is a repeated criterion distinguishing God from creatures.</w:t>
      </w:r>
    </w:p>
    <w:p>
      <w:r>
        <w:t>Original-language evidence: Relevant established lexical controls: WALĪ / WAKĪL (ولي / وكيل). See 02_Arabic_Language_Research for full lexical notes and translation cautions.</w:t>
      </w:r>
    </w:p>
    <w:p>
      <w:r>
        <w:t>Supporting evidence: Direct support: Quran 5:75; 6:14. The discovery statement records the proposition established from the cited passage; no later tafsir/hadith claim is required for the core textual observation.</w:t>
      </w:r>
    </w:p>
    <w:p>
      <w:r>
        <w:t>Evidence classification: 🔵 Strong cumulative theological pattern</w:t>
      </w:r>
    </w:p>
    <w:p>
      <w:r>
        <w:t>Research-question relationships: QRQ-0001</w:t>
      </w:r>
    </w:p>
    <w:p>
      <w:r>
        <w:t>Dictionary relationships: WALĪ / WAKĪL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QDISC-0603 - The dietary lists are readily harmonized as summary versus detailed application.</w:t>
      </w:r>
    </w:p>
    <w:p>
      <w:r>
        <w:t>Source: Quran 5:3; 6:145</w:t>
      </w:r>
    </w:p>
    <w:p>
      <w:r>
        <w:t>Discovery statement: The dietary lists are readily harmonized as summary versus detailed application.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5:3; 6:145. The discovery statement records the proposition established from the cited passage; no later tafsir/hadith claim is required for the core textual observation.</w:t>
      </w:r>
    </w:p>
    <w:p>
      <w:r>
        <w:t>Evidence classification: 🔵 Strong contextual harmonization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QDISC-0756 - The Quran treats the Injīl as both revelation given to Jesus and revelation accessible to Christians in Muhammad’s era.</w:t>
      </w:r>
    </w:p>
    <w:p>
      <w:r>
        <w:t>Source: 5:46-47; 7:157</w:t>
      </w:r>
    </w:p>
    <w:p>
      <w:r>
        <w:t>Discovery statement: The Quran treats the Injīl as both revelation given to Jesus and revelation accessible to Christians in Muhammad’s era.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QRQ-0002; QRQ-0004; QRQ-0005; QRQ-0009</w:t>
      </w:r>
    </w:p>
    <w:p>
      <w:r>
        <w:t>Dictionary relationships: No new dictionary entry required by this discovery.</w:t>
      </w:r>
    </w:p>
    <w:p>
      <w:r>
        <w:t>Dossier relationships: Muhammad; Jesus / Christology</w:t>
      </w:r>
    </w:p>
    <w:p>
      <w:r>
        <w:t>Explanation / carry-forward: Carry into the Messenger/Sunnah/hadith authority flag; distinguish Quranic lifetime authority from the separate historical reliability of later hadith transmission. Carry into the Christology/representation or ʿUzayr source-history flag with strict chronology and source-layer separation.</w:t>
      </w:r>
    </w:p>
    <w:p/>
    <w:p>
      <w:pPr>
        <w:pStyle w:val="Heading2"/>
      </w:pPr>
      <w:r>
        <w:t>QDISC-0758 - Pre-Islamic Syriac Christianity possessed the canonical Gospel tradition, not a recoverable separate revelation-book given to Jesus.</w:t>
      </w:r>
    </w:p>
    <w:p>
      <w:r>
        <w:t>Source: Pre-Islamic Syriac Gospel tradition; comparison to 5:46-47 and 7:157</w:t>
      </w:r>
    </w:p>
    <w:p>
      <w:r>
        <w:t>Discovery statement: Pre-Islamic Syriac Christianity possessed the canonical Gospel tradition, not a recoverable separate revelation-book given to Jesus.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QRQ-0002; QRQ-0003; QRQ-0004;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QDISC-0761 - Quran 5:47 and 7:157 create serious internal pressure against a theory that the authentic Injīl completely disappeared before Muhammad.</w:t>
      </w:r>
    </w:p>
    <w:p>
      <w:r>
        <w:t>Source: 5:47; 7:157</w:t>
      </w:r>
    </w:p>
    <w:p>
      <w:r>
        <w:t>Discovery statement: Quran 5:47 and 7:157 create serious internal pressure against a theory that the authentic Injīl completely disappeared before Muhammad.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5:47; 7:157.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QRQ-0002;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QDISC-0765 - Quran 5:43-45 treats the contemporary Jewish Tawrāt as possessing God’s law and cites material recognizable in the existing Pentateuch.</w:t>
      </w:r>
    </w:p>
    <w:p>
      <w:r>
        <w:t>Source: 5:43-45</w:t>
      </w:r>
    </w:p>
    <w:p>
      <w:r>
        <w:t>Discovery statement: Quran 5:43-45 treats the contemporary Jewish Tawrāt as possessing God’s law and cites material recognizable in the existing Pentateuch.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5:43-45.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QDISC-0769 - Quran 5:43-48 presents a continuous Torah–Injīl–Quran revelation sequence in which earlier Scripture remains accessible and normatively relevant.</w:t>
      </w:r>
    </w:p>
    <w:p>
      <w:r>
        <w:t>Source: 5:43-48</w:t>
      </w:r>
    </w:p>
    <w:p>
      <w:r>
        <w:t>Discovery statement: Quran 5:43-48 presents a continuous Torah–Injīl–Quran revelation sequence in which earlier Scripture remains accessible and normatively relevant.</w:t>
      </w:r>
    </w:p>
    <w:p>
      <w:r>
        <w:t>Original-language evidence: Relevant established lexical controls: MUHAYMIN (مهيمن). See 02_Arabic_Language_Research for full lexical notes and translation cautions.</w:t>
      </w:r>
    </w:p>
    <w:p>
      <w:r>
        <w:t>Supporting evidence: Direct support: 5:43-48.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QRQ-0002; QRQ-0003; QRQ-0004;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