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9</w:t>
      </w:r>
    </w:p>
    <w:p>
      <w:pPr>
        <w:pStyle w:val="Subtitle"/>
      </w:pPr>
      <w:r>
        <w:t>Master Block 001 | QDISC-0870 through QDISC-0997</w:t>
      </w:r>
    </w:p>
    <w:p>
      <w:pPr>
        <w:pStyle w:val="Heading2"/>
      </w:pPr>
      <w:r>
        <w:t>QDISC-0870 - 9:1 opens with disavowal of treaty obligations toward specified polytheists</w:t>
      </w:r>
    </w:p>
    <w:p>
      <w:r>
        <w:t>Source: 9:1</w:t>
      </w:r>
    </w:p>
    <w:p>
      <w:r>
        <w:t>Discovery statement: 9:1 opens with disavowal of treaty obligations toward specified polytheists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QDISC-0871 - 9:2 announces a four-month period of movement/security before threatened judgment</w:t>
      </w:r>
    </w:p>
    <w:p>
      <w:r>
        <w:t>Source: 9:2</w:t>
      </w:r>
    </w:p>
    <w:p>
      <w:r>
        <w:t>Discovery statement: 9:2 announces a four-month period of movement/security before threatened judgment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QDISC-0872 - 9:3 orders public proclamation at the greater pilgrimage and invites repentance</w:t>
      </w:r>
    </w:p>
    <w:p>
      <w:r>
        <w:t>Source: 9:3</w:t>
      </w:r>
    </w:p>
    <w:p>
      <w:r>
        <w:t>Discovery statement: 9:3 orders public proclamation at the greater pilgrimage and invites repentance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QDISC-0873 - 9:4 explicitly exempts polytheist treaty partners who kept their agreements and aided no enemy, requiring full treaty performance</w:t>
      </w:r>
    </w:p>
    <w:p>
      <w:r>
        <w:t>Source: 9:4</w:t>
      </w:r>
    </w:p>
    <w:p>
      <w:r>
        <w:t>Discovery statement: 9:4 explicitly exempts polytheist treaty partners who kept their agreements and aided no enemy, requiring full treaty performance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QDISC-0874 - 9:5 after the protected sacred-month period, commands killing, capture, siege, and ambush of identified polytheists, with release conditioned on repentance, prayer, and zakat</w:t>
      </w:r>
    </w:p>
    <w:p>
      <w:r>
        <w:t>Source: 9:5</w:t>
      </w:r>
    </w:p>
    <w:p>
      <w:r>
        <w:t>Discovery statement: 9:5 after the protected sacred-month period, commands killing, capture, siege, and ambush of identified polytheists, with release conditioned on repentance, prayer, and zakat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QDISC-0875 - 9:6 requires protection for a polytheist who seeks asylum, allows him to hear God’s word, and commands escort to a place of safety</w:t>
      </w:r>
    </w:p>
    <w:p>
      <w:r>
        <w:t>Source: 9:6</w:t>
      </w:r>
    </w:p>
    <w:p>
      <w:r>
        <w:t>Discovery statement: 9:6 requires protection for a polytheist who seeks asylum, allows him to hear God’s word, and commands escort to a place of safety</w:t>
      </w:r>
    </w:p>
    <w:p>
      <w:r>
        <w:t>Original-language evidence: Relevant established lexical controls: YUJĪR / AMĀN CONCEPT (يجير (conceptual protection)). See 02_Arabic_Language_Research for full lexical notes and translation cautions.</w:t>
      </w:r>
    </w:p>
    <w:p>
      <w:r>
        <w:t>Supporting evidence: Direct support: 9:6.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YUJĪR / AMĀN CONCEPT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QDISC-0876 - 9:7 requires reciprocal treaty uprightness while treaty partners remain upright</w:t>
      </w:r>
    </w:p>
    <w:p>
      <w:r>
        <w:t>Source: 9:7</w:t>
      </w:r>
    </w:p>
    <w:p>
      <w:r>
        <w:t>Discovery statement: 9:7 requires reciprocal treaty uprightness while treaty partners remain upright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QDISC-0877 - 9:8 describes hostile opponents whose words of peace do not match their hearts</w:t>
      </w:r>
    </w:p>
    <w:p>
      <w:r>
        <w:t>Source: 9:8</w:t>
      </w:r>
    </w:p>
    <w:p>
      <w:r>
        <w:t>Discovery statement: 9:8 describes hostile opponents whose words of peace do not match their hearts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QDISC-0878 - 9:9 accuses opponents of exchanging God’s signs for small gain and hindering His way</w:t>
      </w:r>
    </w:p>
    <w:p>
      <w:r>
        <w:t>Source: 9:9</w:t>
      </w:r>
    </w:p>
    <w:p>
      <w:r>
        <w:t>Discovery statement: 9:9 accuses opponents of exchanging God’s signs for small gain and hindering His 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QDISC-0879 - 9:10 describes covenant and kinship restraint as absent in hostile aggressors</w:t>
      </w:r>
    </w:p>
    <w:p>
      <w:r>
        <w:t>Source: 9:10</w:t>
      </w:r>
    </w:p>
    <w:p>
      <w:r>
        <w:t>Discovery statement: 9:10 describes covenant and kinship restraint as absent in hostile aggressors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QDISC-0880 - 9:11 repentance, prayer, and zakat make former opponents brothers in religion</w:t>
      </w:r>
    </w:p>
    <w:p>
      <w:r>
        <w:t>Source: 9:11</w:t>
      </w:r>
    </w:p>
    <w:p>
      <w:r>
        <w:t>Discovery statement: 9:11 repentance, prayer, and zakat make former opponents brothers in religion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QDISC-0881 - 9:12 commands fighting leaders who break oaths and attack the religion</w:t>
      </w:r>
    </w:p>
    <w:p>
      <w:r>
        <w:t>Source: 9:12</w:t>
      </w:r>
    </w:p>
    <w:p>
      <w:r>
        <w:t>Discovery statement: 9:12 commands fighting leaders who break oaths and attack the religion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QDISC-0882 - 9:13 cites broken oaths, attempted expulsion of the Messenger, and prior initiation of hostility as reasons for fighting</w:t>
      </w:r>
    </w:p>
    <w:p>
      <w:r>
        <w:t>Source: 9:13</w:t>
      </w:r>
    </w:p>
    <w:p>
      <w:r>
        <w:t>Discovery statement: 9:13 cites broken oaths, attempted expulsion of the Messenger, and prior initiation of hostility as reasons for fighting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QDISC-0883 - 9:14 commands fighting and portrays God as punishing enemies through believers’ hands</w:t>
      </w:r>
    </w:p>
    <w:p>
      <w:r>
        <w:t>Source: 9:14</w:t>
      </w:r>
    </w:p>
    <w:p>
      <w:r>
        <w:t>Discovery statement: 9:14 commands fighting and portrays God as punishing enemies through believers’ hands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QDISC-0884 - 9:15 divine victory is said to remove anger and heal believers’ hearts</w:t>
      </w:r>
    </w:p>
    <w:p>
      <w:r>
        <w:t>Source: 9:15</w:t>
      </w:r>
    </w:p>
    <w:p>
      <w:r>
        <w:t>Discovery statement: 9:15 divine victory is said to remove anger and heal believers’ hearts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QDISC-0885 - 9:16 believers are tested regarding striving and exclusive loyalty</w:t>
      </w:r>
    </w:p>
    <w:p>
      <w:r>
        <w:t>Source: 9:16</w:t>
      </w:r>
    </w:p>
    <w:p>
      <w:r>
        <w:t>Discovery statement: 9:16 believers are tested regarding striving and exclusive loyalty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QDISC-0886 - 9:17 polytheists are denied rightful custodianship of God’s mosques while testifying against themselves by unbelief</w:t>
      </w:r>
    </w:p>
    <w:p>
      <w:r>
        <w:t>Source: 9:17</w:t>
      </w:r>
    </w:p>
    <w:p>
      <w:r>
        <w:t>Discovery statement: 9:17 polytheists are denied rightful custodianship of God’s mosques while testifying against themselves by unbelief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QDISC-0887 - 9:18 mosque custodianship is associated with belief, prayer, zakat, and fear of God alone</w:t>
      </w:r>
    </w:p>
    <w:p>
      <w:r>
        <w:t>Source: 9:18</w:t>
      </w:r>
    </w:p>
    <w:p>
      <w:r>
        <w:t>Discovery statement: 9:18 mosque custodianship is associated with belief, prayer, zakat, and fear of God alone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QDISC-0888 - 9:19 pilgrimage service and supplying pilgrims are declared unequal to faith, migration, and striving in God’s way</w:t>
      </w:r>
    </w:p>
    <w:p>
      <w:r>
        <w:t>Source: 9:19</w:t>
      </w:r>
    </w:p>
    <w:p>
      <w:r>
        <w:t>Discovery statement: 9:19 pilgrimage service and supplying pilgrims are declared unequal to faith, migration, and striving in God’s 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QDISC-0889 - 9:20 believers who believe, migrate, and strive with wealth and lives receive higher rank</w:t>
      </w:r>
    </w:p>
    <w:p>
      <w:r>
        <w:t>Source: 9:20</w:t>
      </w:r>
    </w:p>
    <w:p>
      <w:r>
        <w:t>Discovery statement: 9:20 believers who believe, migrate, and strive with wealth and lives receive higher rank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QDISC-0890 - 9:21 God promises such believers mercy, pleasure, and gardens</w:t>
      </w:r>
    </w:p>
    <w:p>
      <w:r>
        <w:t>Source: 9:21</w:t>
      </w:r>
    </w:p>
    <w:p>
      <w:r>
        <w:t>Discovery statement: 9:21 God promises such believers mercy, pleasure, and gardens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QDISC-0891 - 9:22 their paradisal reward is described as enduring</w:t>
      </w:r>
    </w:p>
    <w:p>
      <w:r>
        <w:t>Source: 9:22</w:t>
      </w:r>
    </w:p>
    <w:p>
      <w:r>
        <w:t>Discovery statement: 9:22 their paradisal reward is described as enduring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QDISC-0892 - 9:23 believers are warned against taking even fathers and brothers as protecting allies when they prefer unbelief to faith</w:t>
      </w:r>
    </w:p>
    <w:p>
      <w:r>
        <w:t>Source: 9:23</w:t>
      </w:r>
    </w:p>
    <w:p>
      <w:r>
        <w:t>Discovery statement: 9:23 believers are warned against taking even fathers and brothers as protecting allies when they prefer unbelief to faith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QDISC-0893 - 9:24 love of family, wealth, commerce, and homes must not outrank God, Messenger, and striving in His way</w:t>
      </w:r>
    </w:p>
    <w:p>
      <w:r>
        <w:t>Source: 9:24</w:t>
      </w:r>
    </w:p>
    <w:p>
      <w:r>
        <w:t>Discovery statement: 9:24 love of family, wealth, commerce, and homes must not outrank God, Messenger, and striving in His 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QDISC-0894 - 9:25 God’s aid in many battles and at Hunayn is recalled, where numerical confidence initially failed</w:t>
      </w:r>
    </w:p>
    <w:p>
      <w:r>
        <w:t>Source: 9:25</w:t>
      </w:r>
    </w:p>
    <w:p>
      <w:r>
        <w:t>Discovery statement: 9:25 God’s aid in many battles and at Hunayn is recalled, where numerical confidence initially failed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QDISC-0895 - 9:26 tranquility and unseen forces are said to have been sent after the Hunayn setback</w:t>
      </w:r>
    </w:p>
    <w:p>
      <w:r>
        <w:t>Source: 9:26</w:t>
      </w:r>
    </w:p>
    <w:p>
      <w:r>
        <w:t>Discovery statement: 9:26 tranquility and unseen forces are said to have been sent after the Hunayn setback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QDISC-0896 - 9:27 repentance remains available afterward according to divine will</w:t>
      </w:r>
    </w:p>
    <w:p>
      <w:r>
        <w:t>Source: 9:27</w:t>
      </w:r>
    </w:p>
    <w:p>
      <w:r>
        <w:t>Discovery statement: 9:27 repentance remains available afterward according to divine will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QDISC-0897 - 9:28 polytheists are called impure and barred from approaching the Sacred Mosque after that year</w:t>
      </w:r>
    </w:p>
    <w:p>
      <w:r>
        <w:t>Source: 9:28</w:t>
      </w:r>
    </w:p>
    <w:p>
      <w:r>
        <w:t>Discovery statement: 9:28 polytheists are called impure and barred from approaching the Sacred Mosque after that year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QDISC-0898 - 9:29 commands fighting certain People of the Book until they pay jizya by hand while in a subordinate condition; the verse itself gives religious reasons and does not itself state prior aggression</w:t>
      </w:r>
    </w:p>
    <w:p>
      <w:r>
        <w:t>Source: 9:29</w:t>
      </w:r>
    </w:p>
    <w:p>
      <w:r>
        <w:t>Discovery statement: 9:29 commands fighting certain People of the Book until they pay jizya by hand while in a subordinate condition; the verse itself gives religious reasons and does not itself state prior aggression</w:t>
      </w:r>
    </w:p>
    <w:p>
      <w:r>
        <w:t>Original-language evidence: Relevant established lexical controls: JIZYAH (جزية); ṢĀGHIRŪN (صاغرون). See 02_Arabic_Language_Research for full lexical notes and translation cautions.</w:t>
      </w:r>
    </w:p>
    <w:p>
      <w:r>
        <w:t>Supporting evidence: Direct support: 9:29.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QRQ-0009</w:t>
      </w:r>
    </w:p>
    <w:p>
      <w:r>
        <w:t>Dictionary relationships: JIZYAH; ṢĀGHIRŪN</w:t>
      </w:r>
    </w:p>
    <w:p>
      <w:r>
        <w:t>Dossier relationships: People of the Book / Israel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QDISC-0899 - 9:30 reports that Jews say Uzayr/Ezra is God’s son and Christians say the Messiah is God’s son; the Ezra claim is a major historical/representation question</w:t>
      </w:r>
    </w:p>
    <w:p>
      <w:r>
        <w:t>Source: 9:30</w:t>
      </w:r>
    </w:p>
    <w:p>
      <w:r>
        <w:t>Discovery statement: 9:30 reports that Jews say Uzayr/Ezra is God’s son and Christians say the Messiah is God’s son; the Ezra claim is a major historical/representation question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QRQ-0009</w:t>
      </w:r>
    </w:p>
    <w:p>
      <w:r>
        <w:t>Dictionary relationships: No new dictionary entry required by this discovery.</w:t>
      </w:r>
    </w:p>
    <w:p>
      <w:r>
        <w:t>Dossier relationships: Jesus / Christology; People of the Book / Israel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QDISC-0900 - 9:31 criticizes taking rabbis, monks, and the Messiah as lords besides God; the precise nature of clerical “lordship” requires contextual distinction from literal deification</w:t>
      </w:r>
    </w:p>
    <w:p>
      <w:r>
        <w:t>Source: 9:31</w:t>
      </w:r>
    </w:p>
    <w:p>
      <w:r>
        <w:t>Discovery statement: 9:31 criticizes taking rabbis, monks, and the Messiah as lords besides God; the precise nature of clerical “lordship” requires contextual distinction from literal deification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QDISC-0901 - 9:32 opponents seek to extinguish God’s light, but God is said to perfect it</w:t>
      </w:r>
    </w:p>
    <w:p>
      <w:r>
        <w:t>Source: 9:32</w:t>
      </w:r>
    </w:p>
    <w:p>
      <w:r>
        <w:t>Discovery statement: 9:32 opponents seek to extinguish God’s light, but God is said to perfect it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QDISC-0902 - 9:33 the Messenger is sent with guidance and the religion of truth to make it prevail over all religion; exact political/theological scope remains open</w:t>
      </w:r>
    </w:p>
    <w:p>
      <w:r>
        <w:t>Source: 9:33</w:t>
      </w:r>
    </w:p>
    <w:p>
      <w:r>
        <w:t>Discovery statement: 9:33 the Messenger is sent with guidance and the religion of truth to make it prevail over all religion; exact political/theological scope remains open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QDISC-0903 - 9:34 many—not all—rabbis and monks are accused of consuming wealth wrongfully and hindering God’s way; hoarded wealth is condemned</w:t>
      </w:r>
    </w:p>
    <w:p>
      <w:r>
        <w:t>Source: 9:34</w:t>
      </w:r>
    </w:p>
    <w:p>
      <w:r>
        <w:t>Discovery statement: 9:34 many—not all—rabbis and monks are accused of consuming wealth wrongfully and hindering God’s way; hoarded wealth is condemned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QDISC-0904 - 9:35 hoarded gold and silver are portrayed as instruments of eschatological punishment</w:t>
      </w:r>
    </w:p>
    <w:p>
      <w:r>
        <w:t>Source: 9:35</w:t>
      </w:r>
    </w:p>
    <w:p>
      <w:r>
        <w:t>Discovery statement: 9:35 hoarded gold and silver are portrayed as instruments of eschatological punishment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QDISC-0905 - 9:36 the calendar is fixed at twelve months with four sacred months, and collective fighting is framed reciprocally “as they fight you collectively”</w:t>
      </w:r>
    </w:p>
    <w:p>
      <w:r>
        <w:t>Source: 9:36</w:t>
      </w:r>
    </w:p>
    <w:p>
      <w:r>
        <w:t>Discovery statement: 9:36 the calendar is fixed at twelve months with four sacred months, and collective fighting is framed reciprocally “as they fight you collectively”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QDISC-0906 - 9:37 nasīʾ/postponement of sacred-month restrictions is condemned as manipulation</w:t>
      </w:r>
    </w:p>
    <w:p>
      <w:r>
        <w:t>Source: 9:37</w:t>
      </w:r>
    </w:p>
    <w:p>
      <w:r>
        <w:t>Discovery statement: 9:37 nasīʾ/postponement of sacred-month restrictions is condemned as manipulation</w:t>
      </w:r>
    </w:p>
    <w:p>
      <w:r>
        <w:t>Original-language evidence: Relevant established lexical controls: NASĪʾ (نسيء). See 02_Arabic_Language_Research for full lexical notes and translation cautions.</w:t>
      </w:r>
    </w:p>
    <w:p>
      <w:r>
        <w:t>Supporting evidence: Direct support: 9:37.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NASĪʾ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QDISC-0907 - 9:38 believers are rebuked for clinging to earth when summoned to go forth</w:t>
      </w:r>
    </w:p>
    <w:p>
      <w:r>
        <w:t>Source: 9:38</w:t>
      </w:r>
    </w:p>
    <w:p>
      <w:r>
        <w:t>Discovery statement: 9:38 believers are rebuked for clinging to earth when summoned to go forth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QDISC-0908 - 9:39 refusal to mobilize is threatened with punishment and replacement by another people</w:t>
      </w:r>
    </w:p>
    <w:p>
      <w:r>
        <w:t>Source: 9:39</w:t>
      </w:r>
    </w:p>
    <w:p>
      <w:r>
        <w:t>Discovery statement: 9:39 refusal to mobilize is threatened with punishment and replacement by another people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QDISC-0909 - 9:40 the cave episode describes Muhammad as “the second of two”; the companion is not named in the Quran itself</w:t>
      </w:r>
    </w:p>
    <w:p>
      <w:r>
        <w:t>Source: 9:40</w:t>
      </w:r>
    </w:p>
    <w:p>
      <w:r>
        <w:t>Discovery statement: 9:40 the cave episode describes Muhammad as “the second of two”; the companion is not named in the Quran itself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QDISC-0910 - 9:41 broad mobilization is commanded, light or heavy, with wealth and lives</w:t>
      </w:r>
    </w:p>
    <w:p>
      <w:r>
        <w:t>Source: 9:41</w:t>
      </w:r>
    </w:p>
    <w:p>
      <w:r>
        <w:t>Discovery statement: 9:41 broad mobilization is commanded, light or heavy, with wealth and lives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QDISC-0911 - 9:42 hypocritical nonparticipants would have followed for easy gain but swear false excuses over a difficult journey</w:t>
      </w:r>
    </w:p>
    <w:p>
      <w:r>
        <w:t>Source: 9:42</w:t>
      </w:r>
    </w:p>
    <w:p>
      <w:r>
        <w:t>Discovery statement: 9:42 hypocritical nonparticipants would have followed for easy gain but swear false excuses over a difficult journey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QDISC-0912 - 9:43 God corrects Muhammad for granting exemptions before truthful and lying claimants were distinguished</w:t>
      </w:r>
    </w:p>
    <w:p>
      <w:r>
        <w:t>Source: 9:43</w:t>
      </w:r>
    </w:p>
    <w:p>
      <w:r>
        <w:t>Discovery statement: 9:43 God corrects Muhammad for granting exemptions before truthful and lying claimants were distinguished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QDISC-0913 - 9:44 true believers are characterized as not seeking exemption from striving with wealth and lives</w:t>
      </w:r>
    </w:p>
    <w:p>
      <w:r>
        <w:t>Source: 9:44</w:t>
      </w:r>
    </w:p>
    <w:p>
      <w:r>
        <w:t>Discovery statement: 9:44 true believers are characterized as not seeking exemption from striving with wealth and lives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QDISC-0914 - 9:45 those without faith in God and the Last Day are portrayed as doubting and seeking exemption</w:t>
      </w:r>
    </w:p>
    <w:p>
      <w:r>
        <w:t>Source: 9:45</w:t>
      </w:r>
    </w:p>
    <w:p>
      <w:r>
        <w:t>Discovery statement: 9:45 those without faith in God and the Last Day are portrayed as doubting and seeking exemption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QDISC-0915 - 9:46 God is said to have disliked the participation of insincere would-be campaigners and held them back</w:t>
      </w:r>
    </w:p>
    <w:p>
      <w:r>
        <w:t>Source: 9:46</w:t>
      </w:r>
    </w:p>
    <w:p>
      <w:r>
        <w:t>Discovery statement: 9:46 God is said to have disliked the participation of insincere would-be campaigners and held them back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QDISC-0916 - 9:47 their participation is said likely to increase disorder/fitnah and internal agitation</w:t>
      </w:r>
    </w:p>
    <w:p>
      <w:r>
        <w:t>Source: 9:47</w:t>
      </w:r>
    </w:p>
    <w:p>
      <w:r>
        <w:t>Discovery statement: 9:47 their participation is said likely to increase disorder/fitnah and internal agitation</w:t>
      </w:r>
    </w:p>
    <w:p>
      <w:r>
        <w:t>Original-language evidence: Relevant established lexical controls: FITNAH / FITNA (فتنة). See 02_Arabic_Language_Research for full lexical notes and translation cautions.</w:t>
      </w:r>
    </w:p>
    <w:p>
      <w:r>
        <w:t>Supporting evidence: Direct support: 9:47.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FITNAH; FITNAH / FITNA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QDISC-0917 - 9:48 such people are said to have sought fitnah previously and plotted until truth prevailed</w:t>
      </w:r>
    </w:p>
    <w:p>
      <w:r>
        <w:t>Source: 9:48</w:t>
      </w:r>
    </w:p>
    <w:p>
      <w:r>
        <w:t>Discovery statement: 9:48 such people are said to have sought fitnah previously and plotted until truth prevailed</w:t>
      </w:r>
    </w:p>
    <w:p>
      <w:r>
        <w:t>Original-language evidence: Relevant established lexical controls: FITNAH / FITNA (فتنة). See 02_Arabic_Language_Research for full lexical notes and translation cautions.</w:t>
      </w:r>
    </w:p>
    <w:p>
      <w:r>
        <w:t>Supporting evidence: Direct support: 9:48.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FITNAH; FITNAH / FITNA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QDISC-0918 - 9:49 one exemption-seeker says “do not put me into fitnah,” while the Quran says they have already fallen into fitnah, showing the term’s contextual semantic range</w:t>
      </w:r>
    </w:p>
    <w:p>
      <w:r>
        <w:t>Source: 9:49</w:t>
      </w:r>
    </w:p>
    <w:p>
      <w:r>
        <w:t>Discovery statement: 9:49 one exemption-seeker says “do not put me into fitnah,” while the Quran says they have already fallen into fitnah, showing the term’s contextual semantic range</w:t>
      </w:r>
    </w:p>
    <w:p>
      <w:r>
        <w:t>Original-language evidence: Relevant established lexical controls: FITNAH / FITNA (فتنة). See 02_Arabic_Language_Research for full lexical notes and translation cautions.</w:t>
      </w:r>
    </w:p>
    <w:p>
      <w:r>
        <w:t>Supporting evidence: Direct support: 9:49.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FITNAH; FITNAH / FITNA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QDISC-0919 - 9:50 hypocrites resent Muslim success and rejoice at misfortune</w:t>
      </w:r>
    </w:p>
    <w:p>
      <w:r>
        <w:t>Source: 9:50</w:t>
      </w:r>
    </w:p>
    <w:p>
      <w:r>
        <w:t>Discovery statement: 9:50 hypocrites resent Muslim success and rejoice at misfortune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QDISC-0920 - 9:4-7 Treaty fidelity and asylum provisions qualify any reading of 9:5 as an indiscriminate command against all polytheists.</w:t>
      </w:r>
    </w:p>
    <w:p>
      <w:r>
        <w:t>Source: 9:4-7; 9:5</w:t>
      </w:r>
    </w:p>
    <w:p>
      <w:r>
        <w:t>Discovery statement: 9:4-7 Treaty fidelity and asylum provisions qualify any reading of 9:5 as an indiscriminate command against all polytheists.</w:t>
      </w:r>
    </w:p>
    <w:p>
      <w:r>
        <w:t>Original-language evidence: Relevant established lexical controls: YUJĪR / AMĀN CONCEPT (يجير (conceptual protection)). See 02_Arabic_Language_Research for full lexical notes and translation cautions.</w:t>
      </w:r>
    </w:p>
    <w:p>
      <w:r>
        <w:t>Supporting evidence: Direct support: 9:4-7; 9:5.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YUJĪR / AMĀN CONCEPT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QDISC-0921 - 9:5-14 The warfare unit combines severe lethal commands with repentance conditions, treaty exceptions, asylum, and explicit references to oath-breaking, attempted expulsion, and prior aggression.</w:t>
      </w:r>
    </w:p>
    <w:p>
      <w:r>
        <w:t>Source: 9:5-14</w:t>
      </w:r>
    </w:p>
    <w:p>
      <w:r>
        <w:t>Discovery statement: 9:5-14 The warfare unit combines severe lethal commands with repentance conditions, treaty exceptions, asylum, and explicit references to oath-breaking, attempted expulsion, and prior aggression.</w:t>
      </w:r>
    </w:p>
    <w:p>
      <w:r>
        <w:t>Original-language evidence: Relevant established lexical controls: YUJĪR / AMĀN CONCEPT (يجير (conceptual protection)). See 02_Arabic_Language_Research for full lexical notes and translation cautions.</w:t>
      </w:r>
    </w:p>
    <w:p>
      <w:r>
        <w:t>Supporting evidence: Direct support: 9:5-14.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YUJĪR / AMĀN CONCEPT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QDISC-0922 - 9:29-33 People of the Book are treated differently from polytheists: continued Jewish/Christian identity can remain under jizya and political subordination, while the passage also gives explicitly religious reasons for fighting.</w:t>
      </w:r>
    </w:p>
    <w:p>
      <w:r>
        <w:t>Source: 9:29-33</w:t>
      </w:r>
    </w:p>
    <w:p>
      <w:r>
        <w:t>Discovery statement: 9:29-33 People of the Book are treated differently from polytheists: continued Jewish/Christian identity can remain under jizya and political subordination, while the passage also gives explicitly religious reasons for fighting.</w:t>
      </w:r>
    </w:p>
    <w:p>
      <w:r>
        <w:t>Original-language evidence: Relevant established lexical controls: JIZYAH (جزية); ṢĀGHIRŪN (صاغرون). See 02_Arabic_Language_Research for full lexical notes and translation cautions.</w:t>
      </w:r>
    </w:p>
    <w:p>
      <w:r>
        <w:t>Supporting evidence: Direct support: 9:29-33.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QRQ-0003; QRQ-0009</w:t>
      </w:r>
    </w:p>
    <w:p>
      <w:r>
        <w:t>Dictionary relationships: JIZYAH; ṢĀGHIRŪN</w:t>
      </w:r>
    </w:p>
    <w:p>
      <w:r>
        <w:t>Dossier relationships: Jesus / Christology; People of the Book / Israel</w:t>
      </w:r>
    </w:p>
    <w:p>
      <w:r>
        <w:t>Explanation / carry-forward: Carry into QCA-0004 warfare/coercion analysis; preserve immediate treaty, hostility, cessation, and political-submission context rather than isolating the verse. Carry into the Christology/representation or ʿUzayr source-history flag with strict chronology and source-layer separation.</w:t>
      </w:r>
    </w:p>
    <w:p/>
    <w:p>
      <w:pPr>
        <w:pStyle w:val="Heading2"/>
      </w:pPr>
      <w:r>
        <w:t>QDISC-0923 - 9:51-52 believers are instructed that only what God has written will befall them and that God is their protector; believers view either victory or martyrdom/death as one of two good outcomes while awaiting judgment on opponents</w:t>
      </w:r>
    </w:p>
    <w:p>
      <w:r>
        <w:t>Source: 9:51-52</w:t>
      </w:r>
    </w:p>
    <w:p>
      <w:r>
        <w:t>Discovery statement: 9:51-52 believers are instructed that only what God has written will befall them and that God is their protector; believers view either victory or martyrdom/death as one of two good outcomes while awaiting judgment on opponents</w:t>
      </w:r>
    </w:p>
    <w:p>
      <w:r>
        <w:t>Original-language evidence: Relevant established lexical controls: TAWAKKUL (توكل). See 02_Arabic_Language_Research for full lexical notes and translation cautions.</w:t>
      </w:r>
    </w:p>
    <w:p>
      <w:r>
        <w:t>Supporting evidence: Direct support: 9:51-52.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TAWAKKUL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QDISC-0924 - 9:53-54 spending by the insincere is declared unacceptable whether voluntary or reluctant; rejection of God/Messenger, reluctant prayer, and unwilling spending are given as reasons charitable acts are not accepted</w:t>
      </w:r>
    </w:p>
    <w:p>
      <w:r>
        <w:t>Source: 9:53-54</w:t>
      </w:r>
    </w:p>
    <w:p>
      <w:r>
        <w:t>Discovery statement: 9:53-54 spending by the insincere is declared unacceptable whether voluntary or reluctant; rejection of God/Messenger, reluctant prayer, and unwilling spending are given as reasons charitable acts are not accepted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9:53-54.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QDISC-0925 - 9:55-56 wealth and children are not necessarily signs of divine favor and may function within punishment/testing; some outwardly identify with believers from fear while lacking genuine belonging</w:t>
      </w:r>
    </w:p>
    <w:p>
      <w:r>
        <w:t>Source: 9:55-56</w:t>
      </w:r>
    </w:p>
    <w:p>
      <w:r>
        <w:t>Discovery statement: 9:55-56 wealth and children are not necessarily signs of divine favor and may function within punishment/testing; some outwardly identify with believers from fear while lacking genuine belonging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9:55-56.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QDISC-0926 - 9:57-58 fearful hypocrites would flee to refuge if available; some criticize Muhammad’s distribution of charity when personally dissatisfied</w:t>
      </w:r>
    </w:p>
    <w:p>
      <w:r>
        <w:t>Source: 9:57-58</w:t>
      </w:r>
    </w:p>
    <w:p>
      <w:r>
        <w:t>Discovery statement: 9:57-58 fearful hypocrites would flee to refuge if available; some criticize Muhammad’s distribution of charity when personally dissatisfied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9:57-58.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QDISC-0927 - 9:59-60 contentment with God and Messenger’s provision is presented as the proper response; zakāt/charity is assigned to eight categories including poor, needy, administrators, reconciled hearts, liberation, debtors, God’s way, and traveler</w:t>
      </w:r>
    </w:p>
    <w:p>
      <w:r>
        <w:t>Source: 9:59-60</w:t>
      </w:r>
    </w:p>
    <w:p>
      <w:r>
        <w:t>Discovery statement: 9:59-60 contentment with God and Messenger’s provision is presented as the proper response; zakāt/charity is assigned to eight categories including poor, needy, administrators, reconciled hearts, liberation, debtors, God’s way, and traveler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9:59-60.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guidance/misguidance and human-responsibility flag; do not force closure before the full Quranic corpus is assembled.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QDISC-0928 - 9:61 some accuse Muhammad of being “an ear”; the Quran reframes his hearing as good and merciful for believers</w:t>
      </w:r>
    </w:p>
    <w:p>
      <w:r>
        <w:t>Source: 9:61</w:t>
      </w:r>
    </w:p>
    <w:p>
      <w:r>
        <w:t>Discovery statement: 9:61 some accuse Muhammad of being “an ear”; the Quran reframes his hearing as good and merciful for believers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QDISC-0929 - 9:62 hypocrites use oaths to please believers, while pleasing God and Messenger is given priority</w:t>
      </w:r>
    </w:p>
    <w:p>
      <w:r>
        <w:t>Source: 9:62</w:t>
      </w:r>
    </w:p>
    <w:p>
      <w:r>
        <w:t>Discovery statement: 9:62 hypocrites use oaths to please believers, while pleasing God and Messenger is given priority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QDISC-0930 - 9:63 opposition to God and Messenger is threatened with Hell</w:t>
      </w:r>
    </w:p>
    <w:p>
      <w:r>
        <w:t>Source: 9:63</w:t>
      </w:r>
    </w:p>
    <w:p>
      <w:r>
        <w:t>Discovery statement: 9:63 opposition to God and Messenger is threatened with Hell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QRQ-0008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QDISC-0931 - 9:64 hypocrites fear revelation exposing what is in their hearts</w:t>
      </w:r>
    </w:p>
    <w:p>
      <w:r>
        <w:t>Source: 9:64</w:t>
      </w:r>
    </w:p>
    <w:p>
      <w:r>
        <w:t>Discovery statement: 9:64 hypocrites fear revelation exposing what is in their hearts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QDISC-0932 - 9:65 mocking God, His signs, and His Messenger is treated as unbelief after professed belief; the passage itself does not specify a human criminal penalty</w:t>
      </w:r>
    </w:p>
    <w:p>
      <w:r>
        <w:t>Source: 9:65</w:t>
      </w:r>
    </w:p>
    <w:p>
      <w:r>
        <w:t>Discovery statement: 9:65 mocking God, His signs, and His Messenger is treated as unbelief after professed belief; the passage itself does not specify a human criminal penalty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QDISC-0933 - 9:66 excuses that mockery was only joking are rejected</w:t>
      </w:r>
    </w:p>
    <w:p>
      <w:r>
        <w:t>Source: 9:66</w:t>
      </w:r>
    </w:p>
    <w:p>
      <w:r>
        <w:t>Discovery statement: 9:66 excuses that mockery was only joking are rejected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QDISC-0934 - 9:67 hypocritical men and women are described as mutually aligned in commanding wrong, forbidding right, and withholding generosity</w:t>
      </w:r>
    </w:p>
    <w:p>
      <w:r>
        <w:t>Source: 9:67</w:t>
      </w:r>
    </w:p>
    <w:p>
      <w:r>
        <w:t>Discovery statement: 9:67 hypocritical men and women are described as mutually aligned in commanding wrong, forbidding right, and withholding generosity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QDISC-0935 - 9:68 hypocrites and unbelievers are threatened with enduring Hell</w:t>
      </w:r>
    </w:p>
    <w:p>
      <w:r>
        <w:t>Source: 9:68</w:t>
      </w:r>
    </w:p>
    <w:p>
      <w:r>
        <w:t>Discovery statement: 9:68 hypocrites and unbelievers are threatened with enduring Hell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QDISC-0936 - 9:69 present hypocrites are compared with stronger earlier peoples who exhausted their worldly share and fell into loss</w:t>
      </w:r>
    </w:p>
    <w:p>
      <w:r>
        <w:t>Source: 9:69</w:t>
      </w:r>
    </w:p>
    <w:p>
      <w:r>
        <w:t>Discovery statement: 9:69 present hypocrites are compared with stronger earlier peoples who exhausted their worldly share and fell into loss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9:69.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QDISC-0937 - 9:70 earlier destroyed peoples—Noah, Ad, Thamud, Abraham’s people, Midian, and overturned cities—are invoked as judgment precedents</w:t>
      </w:r>
    </w:p>
    <w:p>
      <w:r>
        <w:t>Source: 9:70</w:t>
      </w:r>
    </w:p>
    <w:p>
      <w:r>
        <w:t>Discovery statement: 9:70 earlier destroyed peoples—Noah, Ad, Thamud, Abraham’s people, Midian, and overturned cities—are invoked as judgment precedents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QRQ-0008; QRQ-0009</w:t>
      </w:r>
    </w:p>
    <w:p>
      <w:r>
        <w:t>Dictionary relationships: No new dictionary entry required by this discovery.</w:t>
      </w:r>
    </w:p>
    <w:p>
      <w:r>
        <w:t>Dossier relationships: Noah;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QDISC-0938 - 9:71 believing men and women are awliyāʾ of one another and jointly command right, forbid wrong, pray, give zakat, and obey God/Messenger</w:t>
      </w:r>
    </w:p>
    <w:p>
      <w:r>
        <w:t>Source: 9:71</w:t>
      </w:r>
    </w:p>
    <w:p>
      <w:r>
        <w:t>Discovery statement: 9:71 believing men and women are awliyāʾ of one another and jointly command right, forbid wrong, pray, give zakat, and obey God/Messenger</w:t>
      </w:r>
    </w:p>
    <w:p>
      <w:r>
        <w:t>Original-language evidence: Relevant established lexical controls: AWLIYĀʾ (أولياء). See 02_Arabic_Language_Research for full lexical notes and translation cautions.</w:t>
      </w:r>
    </w:p>
    <w:p>
      <w:r>
        <w:t>Supporting evidence: Direct support: 9:71.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AWLIYĀʾ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QDISC-0939 - 9:72 believers are promised gardens and, above them, God’s pleasure</w:t>
      </w:r>
    </w:p>
    <w:p>
      <w:r>
        <w:t>Source: 9:72</w:t>
      </w:r>
    </w:p>
    <w:p>
      <w:r>
        <w:t>Discovery statement: 9:72 believers are promised gardens and, above them, God’s pleasure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QDISC-0940 - 9:73 Muhammad is commanded to jāhid against unbelievers and hypocrites; the verse does not itself specify that identical physical warfare is meant against both groups</w:t>
      </w:r>
    </w:p>
    <w:p>
      <w:r>
        <w:t>Source: 9:73</w:t>
      </w:r>
    </w:p>
    <w:p>
      <w:r>
        <w:t>Discovery statement: 9:73 Muhammad is commanded to jāhid against unbelievers and hypocrites; the verse does not itself specify that identical physical warfare is meant against both groups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QDISC-0941 - 9:74 some are accused of unbelief after outward Islam and of plotting what they failed to accomplish</w:t>
      </w:r>
    </w:p>
    <w:p>
      <w:r>
        <w:t>Source: 9:74</w:t>
      </w:r>
    </w:p>
    <w:p>
      <w:r>
        <w:t>Discovery statement: 9:74 some are accused of unbelief after outward Islam and of plotting what they failed to accomplish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QDISC-0942 - 9:75 some had promised generous charity if enriched</w:t>
      </w:r>
    </w:p>
    <w:p>
      <w:r>
        <w:t>Source: 9:75</w:t>
      </w:r>
    </w:p>
    <w:p>
      <w:r>
        <w:t>Discovery statement: 9:75 some had promised generous charity if enriched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QDISC-0943 - 9:76 after receiving bounty, they become stingy and turn away</w:t>
      </w:r>
    </w:p>
    <w:p>
      <w:r>
        <w:t>Source: 9:76</w:t>
      </w:r>
    </w:p>
    <w:p>
      <w:r>
        <w:t>Discovery statement: 9:76 after receiving bounty, they become stingy and turn away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QDISC-0944 - 9:77 broken promise and lying are followed by God placing hypocrisy in their hearts until the day they meet Him</w:t>
      </w:r>
    </w:p>
    <w:p>
      <w:r>
        <w:t>Source: 9:77</w:t>
      </w:r>
    </w:p>
    <w:p>
      <w:r>
        <w:t>Discovery statement: 9:77 broken promise and lying are followed by God placing hypocrisy in their hearts until the day they meet Him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QDISC-0945 - 9:78 the Quran asserts God knows secret conversations and hidden matters</w:t>
      </w:r>
    </w:p>
    <w:p>
      <w:r>
        <w:t>Source: 9:78</w:t>
      </w:r>
    </w:p>
    <w:p>
      <w:r>
        <w:t>Discovery statement: 9:78 the Quran asserts God knows secret conversations and hidden matters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QDISC-0946 - 9:79 those mocking willing donors and poor believers are threatened with punishment</w:t>
      </w:r>
    </w:p>
    <w:p>
      <w:r>
        <w:t>Source: 9:79</w:t>
      </w:r>
    </w:p>
    <w:p>
      <w:r>
        <w:t>Discovery statement: 9:79 those mocking willing donors and poor believers are threatened with punishment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9:79.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QDISC-0947 - 9:80 even repeated requests by Muhammad for forgiveness cannot override divine judgment on persistent rejecters</w:t>
      </w:r>
    </w:p>
    <w:p>
      <w:r>
        <w:t>Source: 9:80</w:t>
      </w:r>
    </w:p>
    <w:p>
      <w:r>
        <w:t>Discovery statement: 9:80 even repeated requests by Muhammad for forgiveness cannot override divine judgment on persistent rejecters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QDISC-0948 - 9:81-82 those who remained behind rejoice in avoiding campaign hardship and discourage striving with wealth and lives; their laughter is contrasted with future weeping as recompense</w:t>
      </w:r>
    </w:p>
    <w:p>
      <w:r>
        <w:t>Source: 9:81-82</w:t>
      </w:r>
    </w:p>
    <w:p>
      <w:r>
        <w:t>Discovery statement: 9:81-82 those who remained behind rejoice in avoiding campaign hardship and discourage striving with wealth and lives; their laughter is contrasted with future weeping as recompense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9:81-82.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QDISC-0949 - 9:83 those previously refusing are barred from later campaigning with Muhammad</w:t>
      </w:r>
    </w:p>
    <w:p>
      <w:r>
        <w:t>Source: 9:83</w:t>
      </w:r>
    </w:p>
    <w:p>
      <w:r>
        <w:t>Discovery statement: 9:83 those previously refusing are barred from later campaigning with Muhammad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QDISC-0950 - 9:84 Muhammad is prohibited from funeral prayer or standing at the grave of specified hypocrites</w:t>
      </w:r>
    </w:p>
    <w:p>
      <w:r>
        <w:t>Source: 9:84</w:t>
      </w:r>
    </w:p>
    <w:p>
      <w:r>
        <w:t>Discovery statement: 9:84 Muhammad is prohibited from funeral prayer or standing at the grave of specified hypocrites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QDISC-0951 - 9:85 wealth and children are again denied as simple signs of favor</w:t>
      </w:r>
    </w:p>
    <w:p>
      <w:r>
        <w:t>Source: 9:85</w:t>
      </w:r>
    </w:p>
    <w:p>
      <w:r>
        <w:t>Discovery statement: 9:85 wealth and children are again denied as simple signs of favor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QDISC-0952 - 9:86 when revelation commands belief and striving, wealthy people seek exemption</w:t>
      </w:r>
    </w:p>
    <w:p>
      <w:r>
        <w:t>Source: 9:86</w:t>
      </w:r>
    </w:p>
    <w:p>
      <w:r>
        <w:t>Discovery statement: 9:86 when revelation commands belief and striving, wealthy people seek exemption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QDISC-0953 - 9:87 their preference to remain behind is followed by sealing of hearts</w:t>
      </w:r>
    </w:p>
    <w:p>
      <w:r>
        <w:t>Source: 9:87</w:t>
      </w:r>
    </w:p>
    <w:p>
      <w:r>
        <w:t>Discovery statement: 9:87 their preference to remain behind is followed by sealing of hearts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QDISC-0954 - 9:88 the Messenger and faithful believers strive with wealth and lives and are promised good</w:t>
      </w:r>
    </w:p>
    <w:p>
      <w:r>
        <w:t>Source: 9:88</w:t>
      </w:r>
    </w:p>
    <w:p>
      <w:r>
        <w:t>Discovery statement: 9:88 the Messenger and faithful believers strive with wealth and lives and are promised good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QDISC-0955 - 9:89 gardens are promised to the faithful strivers</w:t>
      </w:r>
    </w:p>
    <w:p>
      <w:r>
        <w:t>Source: 9:89</w:t>
      </w:r>
    </w:p>
    <w:p>
      <w:r>
        <w:t>Discovery statement: 9:89 gardens are promised to the faithful strivers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9:89.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QDISC-0956 - 9:90 Bedouin excuse-seekers and outright rejecters are distinguished</w:t>
      </w:r>
    </w:p>
    <w:p>
      <w:r>
        <w:t>Source: 9:90</w:t>
      </w:r>
    </w:p>
    <w:p>
      <w:r>
        <w:t>Discovery statement: 9:90 Bedouin excuse-seekers and outright rejecters are distinguished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QDISC-0957 - 9:91 the weak, sick, and those lacking resources are explicitly exempt when sincere</w:t>
      </w:r>
    </w:p>
    <w:p>
      <w:r>
        <w:t>Source: 9:91</w:t>
      </w:r>
    </w:p>
    <w:p>
      <w:r>
        <w:t>Discovery statement: 9:91 the weak, sick, and those lacking resources are explicitly exempt when sincere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QDISC-0958 - 9:92 those willing to participate but lacking mounts leave in tears and are positively portrayed</w:t>
      </w:r>
    </w:p>
    <w:p>
      <w:r>
        <w:t>Source: 9:92</w:t>
      </w:r>
    </w:p>
    <w:p>
      <w:r>
        <w:t>Discovery statement: 9:92 those willing to participate but lacking mounts leave in tears and are positively portrayed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QDISC-0959 - 9:93 blame falls on able wealthy people who nevertheless seek exemption</w:t>
      </w:r>
    </w:p>
    <w:p>
      <w:r>
        <w:t>Source: 9:93</w:t>
      </w:r>
    </w:p>
    <w:p>
      <w:r>
        <w:t>Discovery statement: 9:93 blame falls on able wealthy people who nevertheless seek exemption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QDISC-0960 - 9:94 returning campaigners face excuses from those who stayed behind; believers are told not to accept their claims at face value</w:t>
      </w:r>
    </w:p>
    <w:p>
      <w:r>
        <w:t>Source: 9:94</w:t>
      </w:r>
    </w:p>
    <w:p>
      <w:r>
        <w:t>Discovery statement: 9:94 returning campaigners face excuses from those who stayed behind; believers are told not to accept their claims at face value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QDISC-0961 - 9:95 false oath-takers are to be turned away from rather than executed, while final recompense belongs to God</w:t>
      </w:r>
    </w:p>
    <w:p>
      <w:r>
        <w:t>Source: 9:95</w:t>
      </w:r>
    </w:p>
    <w:p>
      <w:r>
        <w:t>Discovery statement: 9:95 false oath-takers are to be turned away from rather than executed, while final recompense belongs to God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QDISC-0962 - 9:96 their oaths seek human approval, but divine approval is denied to defiantly disobedient people</w:t>
      </w:r>
    </w:p>
    <w:p>
      <w:r>
        <w:t>Source: 9:96</w:t>
      </w:r>
    </w:p>
    <w:p>
      <w:r>
        <w:t>Discovery statement: 9:96 their oaths seek human approval, but divine approval is denied to defiantly disobedient people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QDISC-0963 - 9:97 Bedouins are criticized in sweeping terms for unbelief/hypocrisy and ignorance of revealed limits, a generalization immediately qualified by later verses</w:t>
      </w:r>
    </w:p>
    <w:p>
      <w:r>
        <w:t>Source: 9:97</w:t>
      </w:r>
    </w:p>
    <w:p>
      <w:r>
        <w:t>Discovery statement: 9:97 Bedouins are criticized in sweeping terms for unbelief/hypocrisy and ignorance of revealed limits, a generalization immediately qualified by later verses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QDISC-0964 - 9:98 some Bedouins regard required spending as a loss and await misfortune for believers</w:t>
      </w:r>
    </w:p>
    <w:p>
      <w:r>
        <w:t>Source: 9:98</w:t>
      </w:r>
    </w:p>
    <w:p>
      <w:r>
        <w:t>Discovery statement: 9:98 some Bedouins regard required spending as a loss and await misfortune for believers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QDISC-0965 - 9:99 other Bedouins genuinely believe, give for nearness to God, and value the Messenger’s prayers; the text therefore differentiates rather than uniformly condemns Bedouins</w:t>
      </w:r>
    </w:p>
    <w:p>
      <w:r>
        <w:t>Source: 9:99</w:t>
      </w:r>
    </w:p>
    <w:p>
      <w:r>
        <w:t>Discovery statement: 9:99 other Bedouins genuinely believe, give for nearness to God, and value the Messenger’s prayers; the text therefore differentiates rather than uniformly condemns Bedouins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9:99.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QDISC-0966 - 9:100 the earliest Emigrants and Helpers and faithful followers receive exceptional praise, but the verse does not make every later report attributed through every Companion historically infallible</w:t>
      </w:r>
    </w:p>
    <w:p>
      <w:r>
        <w:t>Source: 9:100</w:t>
      </w:r>
    </w:p>
    <w:p>
      <w:r>
        <w:t>Discovery statement: 9:100 the earliest Emigrants and Helpers and faithful followers receive exceptional praise, but the verse does not make every later report attributed through every Companion historically infallible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QDISC-0967 - 9:101 some surrounding and Medinan hypocrites are unknown even to Muhammad, limiting claims of independent prophetic omniscience</w:t>
      </w:r>
    </w:p>
    <w:p>
      <w:r>
        <w:t>Source: 9:101</w:t>
      </w:r>
    </w:p>
    <w:p>
      <w:r>
        <w:t>Discovery statement: 9:101 some surrounding and Medinan hypocrites are unknown even to Muhammad, limiting claims of independent prophetic omniscience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QDISC-0968 - 9:102 repentant sinners are described as mixing righteous and evil deeds, with hope of divine forgiveness</w:t>
      </w:r>
    </w:p>
    <w:p>
      <w:r>
        <w:t>Source: 9:102</w:t>
      </w:r>
    </w:p>
    <w:p>
      <w:r>
        <w:t>Discovery statement: 9:102 repentant sinners are described as mixing righteous and evil deeds, with hope of divine forgiveness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QDISC-0969 - 9:103 Muhammad is told to take charity that purifies them and to pray for them; his prayer is reassurance</w:t>
      </w:r>
    </w:p>
    <w:p>
      <w:r>
        <w:t>Source: 9:103</w:t>
      </w:r>
    </w:p>
    <w:p>
      <w:r>
        <w:t>Discovery statement: 9:103 Muhammad is told to take charity that purifies them and to pray for them; his prayer is reassurance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QDISC-0970 - 9:104 God is identified as the ultimate accepter of repentance and charity</w:t>
      </w:r>
    </w:p>
    <w:p>
      <w:r>
        <w:t>Source: 9:104</w:t>
      </w:r>
    </w:p>
    <w:p>
      <w:r>
        <w:t>Discovery statement: 9:104 God is identified as the ultimate accepter of repentance and charity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QDISC-0971 - 9:105 people are commanded to act, with deeds subject to God, Messenger, and believer observation before final divine disclosure</w:t>
      </w:r>
    </w:p>
    <w:p>
      <w:r>
        <w:t>Source: 9:105</w:t>
      </w:r>
    </w:p>
    <w:p>
      <w:r>
        <w:t>Discovery statement: 9:105 people are commanded to act, with deeds subject to God, Messenger, and believer observation before final divine disclosure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QDISC-0972 - 9:106 some cases are deferred to God’s judgment rather than resolved immediately by the community</w:t>
      </w:r>
    </w:p>
    <w:p>
      <w:r>
        <w:t>Source: 9:106</w:t>
      </w:r>
    </w:p>
    <w:p>
      <w:r>
        <w:t>Discovery statement: 9:106 some cases are deferred to God’s judgment rather than resolved immediately by the community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QDISC-0973 - 9:107 a “mosque of harm” is condemned because it was built for harm, unbelief, division, and support of an enemy</w:t>
      </w:r>
    </w:p>
    <w:p>
      <w:r>
        <w:t>Source: 9:107</w:t>
      </w:r>
    </w:p>
    <w:p>
      <w:r>
        <w:t>Discovery statement: 9:107 a “mosque of harm” is condemned because it was built for harm, unbelief, division, and support of an enemy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QDISC-0974 - 9:108 Muhammad is told never to stand in the harmful mosque; a mosque founded on taqwa is preferred</w:t>
      </w:r>
    </w:p>
    <w:p>
      <w:r>
        <w:t>Source: 9:108</w:t>
      </w:r>
    </w:p>
    <w:p>
      <w:r>
        <w:t>Discovery statement: 9:108 Muhammad is told never to stand in the harmful mosque; a mosque founded on taqwa is preferred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QDISC-0975 - 9:109 contrasts a foundation on taqwa/divine pleasure with a collapsing foundation leading into fire</w:t>
      </w:r>
    </w:p>
    <w:p>
      <w:r>
        <w:t>Source: 9:109</w:t>
      </w:r>
    </w:p>
    <w:p>
      <w:r>
        <w:t>Discovery statement: 9:109 contrasts a foundation on taqwa/divine pleasure with a collapsing foundation leading into fire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9:109.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QDISC-0976 - 9:110 the condemned building remains a source of doubt within its builders’ hearts until their hearts are cut apart</w:t>
      </w:r>
    </w:p>
    <w:p>
      <w:r>
        <w:t>Source: 9:110</w:t>
      </w:r>
    </w:p>
    <w:p>
      <w:r>
        <w:t>Discovery statement: 9:110 the condemned building remains a source of doubt within its builders’ hearts until their hearts are cut apart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QDISC-0977 - 9:111 describes believers’ lives and wealth as purchased by God in exchange for Paradise.</w:t>
      </w:r>
    </w:p>
    <w:p>
      <w:r>
        <w:t>Source: 9:111</w:t>
      </w:r>
    </w:p>
    <w:p>
      <w:r>
        <w:t>Discovery statement: 9:111 describes believers’ lives and wealth as purchased by God in exchange for Paradise.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BADDILHU / TABDĪL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QDISC-0978 - 9:111 explicitly connects fighting, killing, being killed, and the promise of Paradise.</w:t>
      </w:r>
    </w:p>
    <w:p>
      <w:r>
        <w:t>Source: 9:111</w:t>
      </w:r>
    </w:p>
    <w:p>
      <w:r>
        <w:t>Discovery statement: 9:111 explicitly connects fighting, killing, being killed, and the promise of Paradise.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QDISC-0979 - 9:111 claims that the promise associated with believers giving their lives and wealth to God is also present in the Torah and Gospel.</w:t>
      </w:r>
    </w:p>
    <w:p>
      <w:r>
        <w:t>Source: 9:111</w:t>
      </w:r>
    </w:p>
    <w:p>
      <w:r>
        <w:t>Discovery statement: 9:111 claims that the promise associated with believers giving their lives and wealth to God is also present in the Torah and Gospel.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9:111.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QRQ-0001; QRQ-0002; QRQ-0003; QRQ-0005; QRQ-0006;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QDISC-0980 - 9:112 places the fighters of 9:111 within a broader religious and ethical identity.</w:t>
      </w:r>
    </w:p>
    <w:p>
      <w:r>
        <w:t>Source: 9:112; 9:111</w:t>
      </w:r>
    </w:p>
    <w:p>
      <w:r>
        <w:t>Discovery statement: 9:112 places the fighters of 9:111 within a broader religious and ethical identity.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9:112; 9:111.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QDISC-0981 - 9:113 prohibits seeking forgiveness for polytheists once their condemnation has become clear.</w:t>
      </w:r>
    </w:p>
    <w:p>
      <w:r>
        <w:t>Source: 9:113</w:t>
      </w:r>
    </w:p>
    <w:p>
      <w:r>
        <w:t>Discovery statement: 9:113 prohibits seeking forgiveness for polytheists once their condemnation has become clear.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QDISC-0982 - 9:114 explains Abraham’s prayer for his father as temporary and ending once his father’s hostility to God became clear.</w:t>
      </w:r>
    </w:p>
    <w:p>
      <w:r>
        <w:t>Source: 9:114</w:t>
      </w:r>
    </w:p>
    <w:p>
      <w:r>
        <w:t>Discovery statement: 9:114 explains Abraham’s prayer for his father as temporary and ending once his father’s hostility to God became clear.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QDISC-0983 - 9:115 places divine misguidance after prior guidance and clarification.</w:t>
      </w:r>
    </w:p>
    <w:p>
      <w:r>
        <w:t>Source: 9:115</w:t>
      </w:r>
    </w:p>
    <w:p>
      <w:r>
        <w:t>Discovery statement: 9:115 places divine misguidance after prior guidance and clarification.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QDISC-0984 - 9:116 grounds divine judgment in God’s universal sovereignty over life and death.</w:t>
      </w:r>
    </w:p>
    <w:p>
      <w:r>
        <w:t>Source: 9:116</w:t>
      </w:r>
    </w:p>
    <w:p>
      <w:r>
        <w:t>Discovery statement: 9:116 grounds divine judgment in God’s universal sovereignty over life and death.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QDISC-0985 - 9:117 acknowledges that even faithful followers of Muhammad nearly faltered under severe campaign conditions.</w:t>
      </w:r>
    </w:p>
    <w:p>
      <w:r>
        <w:t>Source: 9:117</w:t>
      </w:r>
    </w:p>
    <w:p>
      <w:r>
        <w:t>Discovery statement: 9:117 acknowledges that even faithful followers of Muhammad nearly faltered under severe campaign conditions.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QDISC-0986 - 9:118 describes restoration of three believers who failed in their obligation but subsequently repented.</w:t>
      </w:r>
    </w:p>
    <w:p>
      <w:r>
        <w:t>Source: 9:118</w:t>
      </w:r>
    </w:p>
    <w:p>
      <w:r>
        <w:t>Discovery statement: 9:118 describes restoration of three believers who failed in their obligation but subsequently repented.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QDISC-0987 - 9:119 makes truthfulness a defining requirement of the believing community.</w:t>
      </w:r>
    </w:p>
    <w:p>
      <w:r>
        <w:t>Source: 9:119</w:t>
      </w:r>
    </w:p>
    <w:p>
      <w:r>
        <w:t>Discovery statement: 9:119 makes truthfulness a defining requirement of the believing community.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QDISC-0988 - 9:120 treats hardship incurred during religious-military service as meritorious before God.</w:t>
      </w:r>
    </w:p>
    <w:p>
      <w:r>
        <w:t>Source: 9:120</w:t>
      </w:r>
    </w:p>
    <w:p>
      <w:r>
        <w:t>Discovery statement: 9:120 treats hardship incurred during religious-military service as meritorious before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QDISC-0989 - 9:121 extends religious merit to material support and logistical participation in the campaign.</w:t>
      </w:r>
    </w:p>
    <w:p>
      <w:r>
        <w:t>Source: 9:121</w:t>
      </w:r>
    </w:p>
    <w:p>
      <w:r>
        <w:t>Discovery statement: 9:121 extends religious merit to material support and logistical participation in the campaign.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QDISC-0990 - 9:122 explicitly rejects universal simultaneous military mobilization and requires some believers to devote themselves to religious understanding and instruction.</w:t>
      </w:r>
    </w:p>
    <w:p>
      <w:r>
        <w:t>Source: 9:122</w:t>
      </w:r>
    </w:p>
    <w:p>
      <w:r>
        <w:t>Discovery statement: 9:122 explicitly rejects universal simultaneous military mobilization and requires some believers to devote themselves to religious understanding and instruction.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QDISC-0991 - 9:122 provides Quranic grounding for specialized religious learning but does not itself establish the later fiqh/madhhab system.</w:t>
      </w:r>
    </w:p>
    <w:p>
      <w:r>
        <w:t>Source: 9:122</w:t>
      </w:r>
    </w:p>
    <w:p>
      <w:r>
        <w:t>Discovery statement: 9:122 provides Quranic grounding for specialized religious learning but does not itself establish the later fiqh/madhhab system.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QDISC-0992 - 9:123 commands believers to fight nearby unbelievers and display firmness/harshness toward them.</w:t>
      </w:r>
    </w:p>
    <w:p>
      <w:r>
        <w:t>Source: 9:123</w:t>
      </w:r>
    </w:p>
    <w:p>
      <w:r>
        <w:t>Discovery statement: 9:123 commands believers to fight nearby unbelievers and display firmness/harshness toward them.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QDISC-0993 - 9:124-125 presents the same revelation as producing opposite effects depending upon the recipient’s disposition.</w:t>
      </w:r>
    </w:p>
    <w:p>
      <w:r>
        <w:t>Source: 9:124-125</w:t>
      </w:r>
    </w:p>
    <w:p>
      <w:r>
        <w:t>Discovery statement: 9:124-125 presents the same revelation as producing opposite effects depending upon the recipient’s disposition.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9:124-125.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QDISC-0994 - 9:126 presents repeated trials as opportunities for repentance and learning.</w:t>
      </w:r>
    </w:p>
    <w:p>
      <w:r>
        <w:t>Source: 9:126</w:t>
      </w:r>
    </w:p>
    <w:p>
      <w:r>
        <w:t>Discovery statement: 9:126 presents repeated trials as opportunities for repentance and learning.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QDISC-0995 - 9:127 again presents divine turning of hearts in connection with prior human rejection.</w:t>
      </w:r>
    </w:p>
    <w:p>
      <w:r>
        <w:t>Source: 9:127</w:t>
      </w:r>
    </w:p>
    <w:p>
      <w:r>
        <w:t>Discovery statement: 9:127 again presents divine turning of hearts in connection with prior human rejection.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QDISC-0996 - 9:128 portrays Muhammad as deeply concerned for the welfare of his community.</w:t>
      </w:r>
    </w:p>
    <w:p>
      <w:r>
        <w:t>Source: 9:128</w:t>
      </w:r>
    </w:p>
    <w:p>
      <w:r>
        <w:t>Discovery statement: 9:128 portrays Muhammad as deeply concerned for the welfare of his community.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QDISC-0997 - 9:129 ends by reasserting Muhammad’s dependence upon God rather than Muhammad’s independent power.</w:t>
      </w:r>
    </w:p>
    <w:p>
      <w:r>
        <w:t>Source: 9:129</w:t>
      </w:r>
    </w:p>
    <w:p>
      <w:r>
        <w:t>Discovery statement: 9:129 ends by reasserting Muhammad’s dependence upon God rather than Muhammad’s independent power.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9:129.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>
      <w:r>
        <w:t>Surah 10 — Yūnus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