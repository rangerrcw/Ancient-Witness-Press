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16 - Surah Completion and Checkpoint Record</w:t>
      </w:r>
    </w:p>
    <w:p>
      <w:pPr>
        <w:jc w:val="center"/>
      </w:pPr>
      <w:r>
        <w:t>Quran Research Project - Master Block 001 (Surahs 1-10) - Corrected Full-Schema Build</w:t>
      </w:r>
    </w:p>
    <w:p>
      <w:pPr>
        <w:jc w:val="center"/>
      </w:pPr>
      <w:r>
        <w:t>Coverage: Surah 1:1-7; 2:1-286; 3:1-200; 4:1-176; 5:1-120; 6:1-165; 7:1-206; 8:1-75; 9:1-129; 10:1-109 | Built September 14, 2026</w:t>
      </w:r>
    </w:p>
    <w:p/>
    <w:p>
      <w:pPr>
        <w:pStyle w:val="Heading1"/>
      </w:pPr>
      <w:r>
        <w:t>Coverage Status</w:t>
      </w:r>
    </w:p>
    <w:p>
      <w:pPr>
        <w:pStyle w:val="ListBullet"/>
      </w:pPr>
      <w:r>
        <w:t>Surah 1 (al-Fātiḥah): COMPLETE, 1:1-7.</w:t>
      </w:r>
    </w:p>
    <w:p>
      <w:pPr>
        <w:pStyle w:val="ListBullet"/>
      </w:pPr>
      <w:r>
        <w:t>Surah 2 (al-Baqarah): COMPLETE, 2:1-286.</w:t>
      </w:r>
    </w:p>
    <w:p>
      <w:pPr>
        <w:pStyle w:val="ListBullet"/>
      </w:pPr>
      <w:r>
        <w:t>Surah 3 (Āl ʿImrān): COMPLETE, 3:1-200.</w:t>
      </w:r>
    </w:p>
    <w:p>
      <w:pPr>
        <w:pStyle w:val="ListBullet"/>
      </w:pPr>
      <w:r>
        <w:t>Surah 4 (al-Nisāʾ): COMPLETE, 4:1-176.</w:t>
      </w:r>
    </w:p>
    <w:p>
      <w:pPr>
        <w:pStyle w:val="ListBullet"/>
      </w:pPr>
      <w:r>
        <w:t>Surah 5 (al-Māʾidah): COMPLETE, 5:1-120. Next canonical position: Quran 6:1 - al-Anʿām.</w:t>
      </w:r>
    </w:p>
    <w:p>
      <w:pPr>
        <w:pStyle w:val="Heading1"/>
      </w:pPr>
      <w:r>
        <w:t>Permanent ID Verification</w:t>
      </w:r>
    </w:p>
    <w:p>
      <w:pPr>
        <w:pStyle w:val="ListBullet"/>
      </w:pPr>
      <w:r>
        <w:t>QDISC range preserved: QDISC-0001 through QDISC-0481; 481 unique records.</w:t>
      </w:r>
    </w:p>
    <w:p>
      <w:pPr>
        <w:pStyle w:val="ListBullet"/>
      </w:pPr>
      <w:r>
        <w:t>QB range preserved: QB-0001 through QB-0092; 92 unique records.</w:t>
      </w:r>
    </w:p>
    <w:p>
      <w:pPr>
        <w:pStyle w:val="ListBullet"/>
      </w:pPr>
      <w:r>
        <w:t>QCA active: QCA-0001 through QCA-0005.</w:t>
      </w:r>
    </w:p>
    <w:p>
      <w:pPr>
        <w:pStyle w:val="ListBullet"/>
      </w:pPr>
      <w:r>
        <w:t>QI: no formal permanent contradiction through Surah 4; open consistency questions remain preserved.</w:t>
      </w:r>
    </w:p>
    <w:p>
      <w:pPr>
        <w:pStyle w:val="Heading1"/>
      </w:pPr>
      <w:r>
        <w:t>Repository Verification</w:t>
      </w:r>
    </w:p>
    <w:p>
      <w:pPr>
        <w:pStyle w:val="ListBullet"/>
      </w:pPr>
      <w:r>
        <w:t>All 16 Constitution-defined cumulative research assets are included in this checkpoint.</w:t>
      </w:r>
    </w:p>
    <w:p>
      <w:pPr>
        <w:pStyle w:val="ListBullet"/>
      </w:pPr>
      <w:r>
        <w:t>Arabic findings and translation-control warnings are preserved.</w:t>
      </w:r>
    </w:p>
    <w:p>
      <w:pPr>
        <w:pStyle w:val="ListBullet"/>
      </w:pPr>
      <w:r>
        <w:t>Bible-Quran comparisons and open classifications are preserved.</w:t>
      </w:r>
    </w:p>
    <w:p>
      <w:pPr>
        <w:pStyle w:val="ListBullet"/>
      </w:pPr>
      <w:r>
        <w:t>Claims Audits preserve both supporting and countervailing evidence.</w:t>
      </w:r>
    </w:p>
    <w:p>
      <w:pPr>
        <w:pStyle w:val="ListBullet"/>
      </w:pPr>
      <w:r>
        <w:t>Open questions and dossier continuity are preserved.</w:t>
      </w:r>
    </w:p>
    <w:p>
      <w:pPr>
        <w:pStyle w:val="ListBullet"/>
      </w:pPr>
      <w:r>
        <w:t>No category has been populated with fabricated findings merely for completeness.</w:t>
      </w:r>
    </w:p>
    <w:p>
      <w:pPr>
        <w:pStyle w:val="Heading1"/>
      </w:pPr>
      <w:r>
        <w:t>Continuity Rule</w:t>
      </w:r>
    </w:p>
    <w:p>
      <w:r>
        <w:t>Checkpoint 007 is the cumulative durable repository through Quran 5:120, built from Recovered Checkpoint 006 as the immutable base. Future checkpoints must preserve all historical checkpoint records and permanent IDs without relabeling, reusing, renumbering, or silently replacing earlier research.</w:t>
      </w:r>
    </w:p>
    <w:p>
      <w:pPr>
        <w:pStyle w:val="Heading1"/>
      </w:pPr>
      <w:r>
        <w:t>Primary Online Research Resources Used for Verification</w:t>
      </w:r>
    </w:p>
    <w:p>
      <w:pPr>
        <w:pStyle w:val="ListBullet"/>
      </w:pPr>
      <w:r>
        <w:t>Quranic Arabic Corpus - corpus.quran.com (parallel translations, morphology, grammar).</w:t>
      </w:r>
    </w:p>
    <w:p>
      <w:pPr>
        <w:pStyle w:val="ListBullet"/>
      </w:pPr>
      <w:r>
        <w:t>Quran.com / legacy.quran.com (verse context and representative translations).</w:t>
      </w:r>
    </w:p>
    <w:p>
      <w:pPr>
        <w:pStyle w:val="ListBullet"/>
      </w:pPr>
      <w:r>
        <w:t>Canonical Bible passages used for comparison: Genesis, Exodus, Deuteronomy, Psalms, Jeremiah, Matthew, Romans, Revelation.</w:t>
      </w:r>
    </w:p>
    <w:p>
      <w:pPr>
        <w:pStyle w:val="Heading1"/>
      </w:pPr>
      <w:r>
        <w:t>QA Result</w:t>
      </w:r>
    </w:p>
    <w:p>
      <w:r>
        <w:t>CONTENT QA: PASS. Structural completeness, ID ranges, checkpoint coverage, and open-question continuity verified before packaging.</w:t>
      </w:r>
    </w:p>
    <w:p>
      <w:pPr>
        <w:pStyle w:val="Heading1"/>
      </w:pPr>
      <w:r>
        <w:t>Checkpoint 002 Verification Record</w:t>
      </w:r>
    </w:p>
    <w:p>
      <w:pPr>
        <w:pStyle w:val="Heading2"/>
      </w:pPr>
      <w:r>
        <w:t>Coverage Status</w:t>
      </w:r>
    </w:p>
    <w:p>
      <w:pPr>
        <w:pStyle w:val="ListBullet"/>
      </w:pPr>
      <w:r>
        <w:t>Surah 1 (Al-Fatihah): canonical pass COMPLETE, 1:1-7.</w:t>
      </w:r>
    </w:p>
    <w:p>
      <w:pPr>
        <w:pStyle w:val="ListBullet"/>
      </w:pPr>
      <w:r>
        <w:t>Surah 2 (Al-Baqarah): research COMPLETE through 2:177; surah remains IN PROGRESS.</w:t>
      </w:r>
    </w:p>
    <w:p>
      <w:pPr>
        <w:pStyle w:val="ListBullet"/>
      </w:pPr>
      <w:r>
        <w:t>Checkpoint 001 baseline through 2:74 has been carried forward in full.</w:t>
      </w:r>
    </w:p>
    <w:p>
      <w:pPr>
        <w:pStyle w:val="ListBullet"/>
      </w:pPr>
      <w:r>
        <w:t>Checkpoint 002 continuation covers 2:75-177.</w:t>
      </w:r>
    </w:p>
    <w:p>
      <w:pPr>
        <w:pStyle w:val="ListBullet"/>
      </w:pPr>
      <w:r>
        <w:t>Next canonical position: Quran 2:178.</w:t>
      </w:r>
    </w:p>
    <w:p>
      <w:pPr>
        <w:pStyle w:val="Heading2"/>
      </w:pPr>
      <w:r>
        <w:t>Permanent ID Verification</w:t>
      </w:r>
    </w:p>
    <w:p>
      <w:pPr>
        <w:pStyle w:val="ListBullet"/>
      </w:pPr>
      <w:r>
        <w:t>QDISC range: QDISC-0001 through QDISC-0085; 85 permanent discovery records.</w:t>
      </w:r>
    </w:p>
    <w:p>
      <w:pPr>
        <w:pStyle w:val="ListBullet"/>
      </w:pPr>
      <w:r>
        <w:t>QB range: QB-0001 through QB-0034; 34 permanent comparison records.</w:t>
      </w:r>
    </w:p>
    <w:p>
      <w:pPr>
        <w:pStyle w:val="ListBullet"/>
      </w:pPr>
      <w:r>
        <w:t>QCA active: QCA-0001 through QCA-0003.</w:t>
      </w:r>
    </w:p>
    <w:p>
      <w:pPr>
        <w:pStyle w:val="ListBullet"/>
      </w:pPr>
      <w:r>
        <w:t>QI: no formal permanent QI record yet; flagged potential issues preserved without premature classification.</w:t>
      </w:r>
    </w:p>
    <w:p>
      <w:pPr>
        <w:pStyle w:val="Heading2"/>
      </w:pPr>
      <w:r>
        <w:t>Pending Flag Verification</w:t>
      </w:r>
    </w:p>
    <w:p>
      <w:pPr>
        <w:pStyle w:val="ListBullet"/>
      </w:pPr>
      <w:r>
        <w:t>Sabbath breakers / 'be apes' flag preserved and linked to QB-0020.</w:t>
      </w:r>
    </w:p>
    <w:p>
      <w:pPr>
        <w:pStyle w:val="ListBullet"/>
      </w:pPr>
      <w:r>
        <w:t>Cross-project Sabbath and Sabbath-violation flag preserved for al-sabt, Torah law, later Jewish law, Jesus/Sabbath, fishing prohibition, Late Antique antecedents, and 7:163-166 analysis.</w:t>
      </w:r>
    </w:p>
    <w:p>
      <w:pPr>
        <w:pStyle w:val="ListBullet"/>
      </w:pPr>
      <w:r>
        <w:t>Major taḥrīf flag preserved and integrated into QCA-0001, including Specific-Corruption Test and pre-Islamic manuscript chronology requirements.</w:t>
      </w:r>
    </w:p>
    <w:p>
      <w:pPr>
        <w:pStyle w:val="ListBullet"/>
      </w:pPr>
      <w:r>
        <w:t>Pending Christology flag preserved and linked to QRQ-0002 and QB-0028.</w:t>
      </w:r>
    </w:p>
    <w:p>
      <w:pPr>
        <w:pStyle w:val="Heading2"/>
      </w:pPr>
      <w:r>
        <w:t>Checkpoint QA Requirements</w:t>
      </w:r>
    </w:p>
    <w:p>
      <w:pPr>
        <w:pStyle w:val="ListBullet"/>
      </w:pPr>
      <w:r>
        <w:t>All 16 cumulative research assets present.</w:t>
      </w:r>
    </w:p>
    <w:p>
      <w:pPr>
        <w:pStyle w:val="ListBullet"/>
      </w:pPr>
      <w:r>
        <w:t>Checkpoint 001 content retained.</w:t>
      </w:r>
    </w:p>
    <w:p>
      <w:pPr>
        <w:pStyle w:val="ListBullet"/>
      </w:pPr>
      <w:r>
        <w:t>New QDISC/QB/QCA records appended without ID reuse or renumbering.</w:t>
      </w:r>
    </w:p>
    <w:p>
      <w:pPr>
        <w:pStyle w:val="ListBullet"/>
      </w:pPr>
      <w:r>
        <w:t>Arabic and provenance safeguards preserved.</w:t>
      </w:r>
    </w:p>
    <w:p>
      <w:pPr>
        <w:pStyle w:val="ListBullet"/>
      </w:pPr>
      <w:r>
        <w:t>Open questions and pending flags embedded into durable documents rather than chat-only memory.</w:t>
      </w:r>
    </w:p>
    <w:p>
      <w:pPr>
        <w:pStyle w:val="ListBullet"/>
      </w:pPr>
      <w:r>
        <w:t>No artificial QI finding created.</w:t>
      </w:r>
    </w:p>
    <w:p>
      <w:pPr>
        <w:pStyle w:val="ListBullet"/>
      </w:pPr>
      <w:r>
        <w:t>Continuity locked to Quran 2:178.</w:t>
      </w:r>
    </w:p>
    <w:p>
      <w:pPr>
        <w:pStyle w:val="Heading1"/>
      </w:pPr>
      <w:r>
        <w:t>Checkpoint 003 Verification Record</w:t>
      </w:r>
    </w:p>
    <w:p>
      <w:pPr>
        <w:pStyle w:val="Heading2"/>
      </w:pPr>
      <w:r>
        <w:t>Coverage Status</w:t>
      </w:r>
    </w:p>
    <w:p>
      <w:pPr>
        <w:pStyle w:val="ListBullet"/>
      </w:pPr>
      <w:r>
        <w:t>Surah 1 (Al-Fatihah): canonical pass COMPLETE, 1:1-7.</w:t>
      </w:r>
    </w:p>
    <w:p>
      <w:pPr>
        <w:pStyle w:val="ListBullet"/>
      </w:pPr>
      <w:r>
        <w:t>Surah 2 (Al-Baqarah): canonical pass COMPLETE, 2:1-286.</w:t>
      </w:r>
    </w:p>
    <w:p>
      <w:pPr>
        <w:pStyle w:val="ListBullet"/>
      </w:pPr>
      <w:r>
        <w:t>Checkpoint 001 baseline through 2:74 retained.</w:t>
      </w:r>
    </w:p>
    <w:p>
      <w:pPr>
        <w:pStyle w:val="ListBullet"/>
      </w:pPr>
      <w:r>
        <w:t>Checkpoint 002 continuation through 2:177 retained.</w:t>
      </w:r>
    </w:p>
    <w:p>
      <w:pPr>
        <w:pStyle w:val="ListBullet"/>
      </w:pPr>
      <w:r>
        <w:t>Checkpoint 003 continuation covers 2:178-286 and formally closes Al-Baqarah.</w:t>
      </w:r>
    </w:p>
    <w:p>
      <w:pPr>
        <w:pStyle w:val="ListBullet"/>
      </w:pPr>
      <w:r>
        <w:t>Next canonical position: Surah 3 (Āl ʿImrān), 3:1.</w:t>
      </w:r>
    </w:p>
    <w:p>
      <w:pPr>
        <w:pStyle w:val="Heading2"/>
      </w:pPr>
      <w:r>
        <w:t>Permanent ID Verification</w:t>
      </w:r>
    </w:p>
    <w:p>
      <w:pPr>
        <w:pStyle w:val="ListBullet"/>
      </w:pPr>
      <w:r>
        <w:t>QDISC range: QDISC-0001 through QDISC-0153; 153 permanent discovery records.</w:t>
      </w:r>
    </w:p>
    <w:p>
      <w:pPr>
        <w:pStyle w:val="ListBullet"/>
      </w:pPr>
      <w:r>
        <w:t>QB range: QB-0001 through QB-0047; 47 permanent comparison records.</w:t>
      </w:r>
    </w:p>
    <w:p>
      <w:pPr>
        <w:pStyle w:val="ListBullet"/>
      </w:pPr>
      <w:r>
        <w:t>QCA active: QCA-0001 through QCA-0004.</w:t>
      </w:r>
    </w:p>
    <w:p>
      <w:pPr>
        <w:pStyle w:val="ListBullet"/>
      </w:pPr>
      <w:r>
        <w:t>QI: no formal permanent QI record through Surah 2; all pending consistency questions preserved without premature classification.</w:t>
      </w:r>
    </w:p>
    <w:p>
      <w:pPr>
        <w:pStyle w:val="Heading2"/>
      </w:pPr>
      <w:r>
        <w:t>Pending Flag Verification</w:t>
      </w:r>
    </w:p>
    <w:p>
      <w:pPr>
        <w:pStyle w:val="ListBullet"/>
      </w:pPr>
      <w:r>
        <w:t>Sabbath breakers / “be apes” flag preserved and linked to QB-0020.</w:t>
      </w:r>
    </w:p>
    <w:p>
      <w:pPr>
        <w:pStyle w:val="ListBullet"/>
      </w:pPr>
      <w:r>
        <w:t>Broader Sabbath/Sabbath-violation flag preserved.</w:t>
      </w:r>
    </w:p>
    <w:p>
      <w:pPr>
        <w:pStyle w:val="ListBullet"/>
      </w:pPr>
      <w:r>
        <w:t>Major taḥrīf flag preserved within QCA-0001 and historical/textual requirements.</w:t>
      </w:r>
    </w:p>
    <w:p>
      <w:pPr>
        <w:pStyle w:val="ListBullet"/>
      </w:pPr>
      <w:r>
        <w:t>Pending Christology/divine-sonship representation flag preserved within QRQ-0002 / QB-0028.</w:t>
      </w:r>
    </w:p>
    <w:p>
      <w:pPr>
        <w:pStyle w:val="ListBullet"/>
      </w:pPr>
      <w:r>
        <w:t>Abrogation track expanded with qiblah, bequest/inheritance, fasting, intoxicants and widow-law cases.</w:t>
      </w:r>
    </w:p>
    <w:p>
      <w:pPr>
        <w:pStyle w:val="ListBullet"/>
      </w:pPr>
      <w:r>
        <w:t>Forced-conversion QCA-0004 opened from 2:256 and future corpus requirements preserved.</w:t>
      </w:r>
    </w:p>
    <w:p>
      <w:pPr>
        <w:pStyle w:val="Heading2"/>
      </w:pPr>
      <w:r>
        <w:t>Checkpoint QA Requirements</w:t>
      </w:r>
    </w:p>
    <w:p>
      <w:pPr>
        <w:pStyle w:val="ListBullet"/>
      </w:pPr>
      <w:r>
        <w:t>All 16 cumulative research assets present.</w:t>
      </w:r>
    </w:p>
    <w:p>
      <w:pPr>
        <w:pStyle w:val="ListBullet"/>
      </w:pPr>
      <w:r>
        <w:t>Checkpoint 001 and Checkpoint 002 content retained.</w:t>
      </w:r>
    </w:p>
    <w:p>
      <w:pPr>
        <w:pStyle w:val="ListBullet"/>
      </w:pPr>
      <w:r>
        <w:t>New records appended without ID reuse or renumbering.</w:t>
      </w:r>
    </w:p>
    <w:p>
      <w:pPr>
        <w:pStyle w:val="ListBullet"/>
      </w:pPr>
      <w:r>
        <w:t>Arabic, provenance, historical, comparison, dossier and architecture updates embedded durably.</w:t>
      </w:r>
    </w:p>
    <w:p>
      <w:pPr>
        <w:pStyle w:val="ListBullet"/>
      </w:pPr>
      <w:r>
        <w:t>No fabricated QI finding created.</w:t>
      </w:r>
    </w:p>
    <w:p>
      <w:pPr>
        <w:pStyle w:val="ListBullet"/>
      </w:pPr>
      <w:r>
        <w:t>Al-Baqarah completion and next position Surah 3:1 locked.</w:t>
      </w:r>
    </w:p>
    <w:p>
      <w:pPr>
        <w:pStyle w:val="Heading1"/>
      </w:pPr>
      <w:r>
        <w:t>Checkpoint 004 Verification Record</w:t>
      </w:r>
    </w:p>
    <w:p>
      <w:pPr>
        <w:pStyle w:val="ListBullet"/>
      </w:pPr>
      <w:r>
        <w:t>Surah 1: COMPLETE.</w:t>
      </w:r>
    </w:p>
    <w:p>
      <w:pPr>
        <w:pStyle w:val="ListBullet"/>
      </w:pPr>
      <w:r>
        <w:t>Surah 2 - Al-Baqarah: COMPLETE through 2:286.</w:t>
      </w:r>
    </w:p>
    <w:p>
      <w:pPr>
        <w:pStyle w:val="ListBullet"/>
      </w:pPr>
      <w:r>
        <w:t>Surah 3 - Āl ʿImrān: COMPLETE through 3:120; surah remains IN PROGRESS.</w:t>
      </w:r>
    </w:p>
    <w:p>
      <w:pPr>
        <w:pStyle w:val="ListBullet"/>
      </w:pPr>
      <w:r>
        <w:t>Checkpoint 003 cumulative baseline retained.</w:t>
      </w:r>
    </w:p>
    <w:p>
      <w:pPr>
        <w:pStyle w:val="ListBullet"/>
      </w:pPr>
      <w:r>
        <w:t>Checkpoint 004 continuation integrates Surah 3:1-120.</w:t>
      </w:r>
    </w:p>
    <w:p>
      <w:pPr>
        <w:pStyle w:val="ListBullet"/>
      </w:pPr>
      <w:r>
        <w:t>Next canonical position: Quran 3:121.</w:t>
      </w:r>
    </w:p>
    <w:p>
      <w:pPr>
        <w:pStyle w:val="ListBullet"/>
      </w:pPr>
      <w:r>
        <w:t>QDISC-0001 through QDISC-0230 preserved; 230 permanent discoveries.</w:t>
      </w:r>
    </w:p>
    <w:p>
      <w:pPr>
        <w:pStyle w:val="ListBullet"/>
      </w:pPr>
      <w:r>
        <w:t>QB-0001 through QB-0061 preserved; 61 permanent Bible-Quran comparison records.</w:t>
      </w:r>
    </w:p>
    <w:p>
      <w:pPr>
        <w:pStyle w:val="ListBullet"/>
      </w:pPr>
      <w:r>
        <w:t>QCA-0001 through QCA-0004 active.</w:t>
      </w:r>
    </w:p>
    <w:p>
      <w:pPr>
        <w:pStyle w:val="ListBullet"/>
      </w:pPr>
      <w:r>
        <w:t>No formal QI permanent record through 3:120.</w:t>
      </w:r>
    </w:p>
    <w:p>
      <w:pPr>
        <w:pStyle w:val="Heading2"/>
      </w:pPr>
      <w:r>
        <w:t>Pending Research Flag Verification</w:t>
      </w:r>
    </w:p>
    <w:p>
      <w:pPr>
        <w:pStyle w:val="ListBullet"/>
      </w:pPr>
      <w:r>
        <w:t>Sabbath breakers / 'be apes' and full Sabbath institution/violation flags preserved.</w:t>
      </w:r>
    </w:p>
    <w:p>
      <w:pPr>
        <w:pStyle w:val="ListBullet"/>
      </w:pPr>
      <w:r>
        <w:t>Major taḥrīf flag preserved with Arabic mechanism distinctions and Specific-Corruption Test.</w:t>
      </w:r>
    </w:p>
    <w:p>
      <w:pPr>
        <w:pStyle w:val="ListBullet"/>
      </w:pPr>
      <w:r>
        <w:t>Christology/divine-sonship accuracy flag preserved.</w:t>
      </w:r>
    </w:p>
    <w:p>
      <w:pPr>
        <w:pStyle w:val="ListBullet"/>
      </w:pPr>
      <w:r>
        <w:t>Injīl Identity Question preserved.</w:t>
      </w:r>
    </w:p>
    <w:p>
      <w:pPr>
        <w:pStyle w:val="ListBullet"/>
      </w:pPr>
      <w:r>
        <w:t>Cradle-speaking Jesus source-history flag preserved with explicit correction that Luke 1:39-45 is not a speech parallel.</w:t>
      </w:r>
    </w:p>
    <w:p>
      <w:pPr>
        <w:pStyle w:val="ListBullet"/>
      </w:pPr>
      <w:r>
        <w:t>Mary/Imran/Aaron genealogy and Abraham/Bakkah historical questions preserved.</w:t>
      </w:r>
    </w:p>
    <w:p>
      <w:r>
        <w:t>Content continuity and permanent-ID ranges verified. Visual render QA is required before delivery.</w:t>
      </w:r>
    </w:p>
    <w:p>
      <w:pPr>
        <w:pStyle w:val="Heading1"/>
      </w:pPr>
      <w:r>
        <w:t>Checkpoint 005 Verification Record</w:t>
      </w:r>
    </w:p>
    <w:p>
      <w:pPr>
        <w:pStyle w:val="ListBullet"/>
      </w:pPr>
      <w:r>
        <w:t>Surah 1 - Al-Fātiḥah: COMPLETE.</w:t>
      </w:r>
    </w:p>
    <w:p>
      <w:pPr>
        <w:pStyle w:val="ListBullet"/>
      </w:pPr>
      <w:r>
        <w:t>Surah 3 - Āl ʿImrān: COMPLETE through 3:200.</w:t>
      </w:r>
    </w:p>
    <w:p>
      <w:pPr>
        <w:pStyle w:val="ListBullet"/>
      </w:pPr>
      <w:r>
        <w:t>Checkpoint 004 cumulative baseline retained in full.</w:t>
      </w:r>
    </w:p>
    <w:p>
      <w:pPr>
        <w:pStyle w:val="ListBullet"/>
      </w:pPr>
      <w:r>
        <w:t>Checkpoint 005 continuation integrates Surah 3:121-200.</w:t>
      </w:r>
    </w:p>
    <w:p>
      <w:pPr>
        <w:pStyle w:val="ListBullet"/>
      </w:pPr>
      <w:r>
        <w:t>Next canonical position: Quran 4:1 - al-Nisāʾ.</w:t>
      </w:r>
    </w:p>
    <w:p>
      <w:pPr>
        <w:pStyle w:val="ListBullet"/>
      </w:pPr>
      <w:r>
        <w:t>QDISC-0001 through QDISC-0265 preserved; 265 permanent discovery records.</w:t>
      </w:r>
    </w:p>
    <w:p>
      <w:pPr>
        <w:pStyle w:val="ListBullet"/>
      </w:pPr>
      <w:r>
        <w:t>QB-0001 through QB-0065 preserved; 65 permanent Bible-Quran comparison records.</w:t>
      </w:r>
    </w:p>
    <w:p>
      <w:pPr>
        <w:pStyle w:val="ListBullet"/>
      </w:pPr>
      <w:r>
        <w:t>No formal QI permanent record through Surah 3.</w:t>
      </w:r>
    </w:p>
    <w:p>
      <w:pPr>
        <w:pStyle w:val="ListBullet"/>
      </w:pPr>
      <w:r>
        <w:t>Sabbath breakers / “be apes” and full Sabbath institution/violation flags preserved.</w:t>
      </w:r>
    </w:p>
    <w:p>
      <w:pPr>
        <w:pStyle w:val="ListBullet"/>
      </w:pPr>
      <w:r>
        <w:t>Major taḥrīf flag preserved, including Specific-Corruption Test and pre-Islamic manuscript chronology.</w:t>
      </w:r>
    </w:p>
    <w:p>
      <w:pPr>
        <w:pStyle w:val="ListBullet"/>
      </w:pPr>
      <w:r>
        <w:t>Cradle-speaking Jesus source-history flag preserved.</w:t>
      </w:r>
    </w:p>
    <w:p>
      <w:pPr>
        <w:pStyle w:val="ListBullet"/>
      </w:pPr>
      <w:r>
        <w:t>Jesus mutawaffika/raising question preserved for Surah 4.</w:t>
      </w:r>
    </w:p>
    <w:p>
      <w:pPr>
        <w:pStyle w:val="ListBullet"/>
      </w:pPr>
      <w:r>
        <w:t>QCA-0003 abrogation and QCA-0004 forced-conversion/warfare tracks preserved.</w:t>
      </w:r>
    </w:p>
    <w:p>
      <w:r>
        <w:t>Content continuity and permanent-ID ranges verified. Visual render QA required before delivery.</w:t>
      </w:r>
    </w:p>
    <w:p>
      <w:pPr>
        <w:pStyle w:val="Heading1"/>
      </w:pPr>
      <w:r>
        <w:t>Checkpoint 006 Verification Record</w:t>
      </w:r>
    </w:p>
    <w:p>
      <w:pPr>
        <w:pStyle w:val="ListBullet"/>
      </w:pPr>
      <w:r>
        <w:t>Surah 1 - al-Fātiḥah: COMPLETE.</w:t>
      </w:r>
    </w:p>
    <w:p>
      <w:pPr>
        <w:pStyle w:val="ListBullet"/>
      </w:pPr>
      <w:r>
        <w:t>Surah 2 - al-Baqarah: COMPLETE through 2:286.</w:t>
      </w:r>
    </w:p>
    <w:p>
      <w:pPr>
        <w:pStyle w:val="ListBullet"/>
      </w:pPr>
      <w:r>
        <w:t>Surah 4 - al-Nisāʾ: COMPLETE through 4:176.</w:t>
      </w:r>
    </w:p>
    <w:p>
      <w:pPr>
        <w:pStyle w:val="ListBullet"/>
      </w:pPr>
      <w:r>
        <w:t>Checkpoint 005 cumulative baseline retained and extended.</w:t>
      </w:r>
    </w:p>
    <w:p>
      <w:pPr>
        <w:pStyle w:val="ListBullet"/>
      </w:pPr>
      <w:r>
        <w:t>Next canonical position: Quran 5:1 - al-Māʾidah.</w:t>
      </w:r>
    </w:p>
    <w:p>
      <w:pPr>
        <w:pStyle w:val="ListBullet"/>
      </w:pPr>
      <w:r>
        <w:t>QDISC-0001 through QDISC-0374 preserved; 374 permanent discovery IDs expected with no renumbering.</w:t>
      </w:r>
    </w:p>
    <w:p>
      <w:pPr>
        <w:pStyle w:val="ListBullet"/>
      </w:pPr>
      <w:r>
        <w:t>QB-0001 through QB-0078 preserved; 78 comparison IDs expected with no renumbering.</w:t>
      </w:r>
    </w:p>
    <w:p>
      <w:pPr>
        <w:pStyle w:val="ListBullet"/>
      </w:pPr>
      <w:r>
        <w:t>QCA-0001 through QCA-0005 active.</w:t>
      </w:r>
    </w:p>
    <w:p>
      <w:pPr>
        <w:pStyle w:val="ListBullet"/>
      </w:pPr>
      <w:r>
        <w:t>No formal permanent QI contradiction through Surah 4.</w:t>
      </w:r>
    </w:p>
    <w:p>
      <w:pPr>
        <w:pStyle w:val="ListBullet"/>
      </w:pPr>
      <w:r>
        <w:t>Sabbath breakers / ape punishment and full Sabbath institution/violation flag preserved.</w:t>
      </w:r>
    </w:p>
    <w:p>
      <w:pPr>
        <w:pStyle w:val="ListBullet"/>
      </w:pPr>
      <w:r>
        <w:t>Major taḥrīf flag preserved with Specific-Corruption Test and manuscript chronology requirements.</w:t>
      </w:r>
    </w:p>
    <w:p>
      <w:pPr>
        <w:pStyle w:val="ListBullet"/>
      </w:pPr>
      <w:r>
        <w:t>Christology/divine-sonship/Trinity representation flag preserved.</w:t>
      </w:r>
    </w:p>
    <w:p>
      <w:pPr>
        <w:pStyle w:val="ListBullet"/>
      </w:pPr>
      <w:r>
        <w:t>Injīl Identity Question and cradle-speaking Jesus source-history flag preserved.</w:t>
      </w:r>
    </w:p>
    <w:p>
      <w:pPr>
        <w:pStyle w:val="ListBullet"/>
      </w:pPr>
      <w:r>
        <w:t>Adam/Eve Genesis + 1 Timothy 2:14 + 2 Corinthians 11:3 comparison flag preserved.</w:t>
      </w:r>
    </w:p>
    <w:p>
      <w:pPr>
        <w:pStyle w:val="ListBullet"/>
      </w:pPr>
      <w:r>
        <w:t>Marriageable-age flag preserved: Quran 4:6 gives no numerical age; rushd is property-competence evidence.</w:t>
      </w:r>
    </w:p>
    <w:p>
      <w:pPr>
        <w:pStyle w:val="ListBullet"/>
      </w:pPr>
      <w:r>
        <w:t>Jesus death/raising/crucifixion corpus preserved.</w:t>
      </w:r>
    </w:p>
    <w:p>
      <w:pPr>
        <w:pStyle w:val="ListBullet"/>
      </w:pPr>
      <w:r>
        <w:t>Comparative Judaism chronology flag preserved: Tanakh → Second Temple → Rabbinic → later; post-Surah-114 thematic Judaism phase planned.</w:t>
      </w:r>
    </w:p>
    <w:p>
      <w:pPr>
        <w:pStyle w:val="ListBullet"/>
      </w:pPr>
      <w:r>
        <w:t>Surah 4 records appended without ID reuse or renumbering.</w:t>
      </w:r>
    </w:p>
    <w:p>
      <w:pPr>
        <w:pStyle w:val="ListBullet"/>
      </w:pPr>
      <w:r>
        <w:t>Open questions and provenance safeguards embedded durably in repository documents.</w:t>
      </w:r>
    </w:p>
    <w:p>
      <w:pPr>
        <w:pStyle w:val="ListBullet"/>
      </w:pPr>
      <w:r>
        <w:t>ZIP integrity, ID continuity and visual render QA required before delivery.</w:t>
      </w:r>
    </w:p>
    <w:p>
      <w:pPr>
        <w:pStyle w:val="Heading1"/>
      </w:pPr>
      <w:r>
        <w:t>Checkpoint 007 Verification Record</w:t>
      </w:r>
    </w:p>
    <w:p>
      <w:pPr>
        <w:pStyle w:val="Heading2"/>
      </w:pPr>
      <w:r>
        <w:t>Coverage Status</w:t>
      </w:r>
    </w:p>
    <w:p>
      <w:pPr>
        <w:pStyle w:val="ListBullet"/>
      </w:pPr>
      <w:r>
        <w:t>Surah 1 - al-Fātiḥah: COMPLETE, 1:1-7.</w:t>
      </w:r>
    </w:p>
    <w:p>
      <w:pPr>
        <w:pStyle w:val="ListBullet"/>
      </w:pPr>
      <w:r>
        <w:t>Surah 2 - al-Baqarah: COMPLETE, 2:1-286.</w:t>
      </w:r>
    </w:p>
    <w:p>
      <w:pPr>
        <w:pStyle w:val="ListBullet"/>
      </w:pPr>
      <w:r>
        <w:t>Surah 3 - Āl ʿImrān: COMPLETE, 3:1-200.</w:t>
      </w:r>
    </w:p>
    <w:p>
      <w:pPr>
        <w:pStyle w:val="ListBullet"/>
      </w:pPr>
      <w:r>
        <w:t>Surah 4 - al-Nisāʾ: COMPLETE, 4:1-176.</w:t>
      </w:r>
    </w:p>
    <w:p>
      <w:pPr>
        <w:pStyle w:val="ListBullet"/>
      </w:pPr>
      <w:r>
        <w:t>Surah 5 - al-Māʾidah: COMPLETE, 5:1-120.</w:t>
      </w:r>
    </w:p>
    <w:p>
      <w:pPr>
        <w:pStyle w:val="ListBullet"/>
      </w:pPr>
      <w:r>
        <w:t>Next canonical position: Quran 6:1 - al-Anʿām.</w:t>
      </w:r>
    </w:p>
    <w:p>
      <w:pPr>
        <w:pStyle w:val="Heading2"/>
      </w:pPr>
      <w:r>
        <w:t>Permanent ID Verification</w:t>
      </w:r>
    </w:p>
    <w:p>
      <w:pPr>
        <w:pStyle w:val="ListBullet"/>
      </w:pPr>
      <w:r>
        <w:t>QDISC-0001 through QDISC-0481 preserved; 481 permanent discovery records.</w:t>
      </w:r>
    </w:p>
    <w:p>
      <w:pPr>
        <w:pStyle w:val="ListBullet"/>
      </w:pPr>
      <w:r>
        <w:t>QB-0001 through QB-0092 preserved; 92 permanent Bible-Quran comparison records.</w:t>
      </w:r>
    </w:p>
    <w:p>
      <w:pPr>
        <w:pStyle w:val="ListBullet"/>
      </w:pPr>
      <w:r>
        <w:t>QCA-0001 through QCA-0005 active.</w:t>
      </w:r>
    </w:p>
    <w:p>
      <w:pPr>
        <w:pStyle w:val="ListBullet"/>
      </w:pPr>
      <w:r>
        <w:t>No formal QI permanent contradiction through 5:120.</w:t>
      </w:r>
    </w:p>
    <w:p>
      <w:pPr>
        <w:pStyle w:val="Heading2"/>
      </w:pPr>
      <w:r>
        <w:t>Cumulative Preservation Rule Verification</w:t>
      </w:r>
    </w:p>
    <w:p>
      <w:pPr>
        <w:pStyle w:val="ListBullet"/>
      </w:pPr>
      <w:r>
        <w:t>Recovered Checkpoint 006 was used as the immutable cumulative base.</w:t>
      </w:r>
    </w:p>
    <w:p>
      <w:pPr>
        <w:pStyle w:val="ListBullet"/>
      </w:pPr>
      <w:r>
        <w:t>Earlier Checkpoint 003/004/005/006 historical sections were not relabeled or replaced.</w:t>
      </w:r>
    </w:p>
    <w:p>
      <w:pPr>
        <w:pStyle w:val="ListBullet"/>
      </w:pPr>
      <w:r>
        <w:t>Checkpoint 007 material was appended as a new layer rather than rewriting inherited checkpoint identity.</w:t>
      </w:r>
    </w:p>
    <w:p>
      <w:pPr>
        <w:pStyle w:val="ListBullet"/>
      </w:pPr>
      <w:r>
        <w:t>No permanent IDs were reused or renumbered.</w:t>
      </w:r>
    </w:p>
    <w:p>
      <w:pPr>
        <w:pStyle w:val="Heading2"/>
      </w:pPr>
      <w:r>
        <w:t>Pending Research Flag Verification</w:t>
      </w:r>
    </w:p>
    <w:p>
      <w:pPr>
        <w:pStyle w:val="ListBullet"/>
      </w:pPr>
      <w:r>
        <w:t>Sabbath breakers / apes and full Sabbath institution/violation flags preserved and updated through 5:60.</w:t>
      </w:r>
    </w:p>
    <w:p>
      <w:pPr>
        <w:pStyle w:val="ListBullet"/>
      </w:pPr>
      <w:r>
        <w:t>Major taḥrīf flag updated through 5:43-48, 5:66, and 5:68.</w:t>
      </w:r>
    </w:p>
    <w:p>
      <w:pPr>
        <w:pStyle w:val="ListBullet"/>
      </w:pPr>
      <w:r>
        <w:t>Christology/divine-sonship/Trinity representation flag updated through 5:17, 5:73, and 5:116.</w:t>
      </w:r>
    </w:p>
    <w:p>
      <w:pPr>
        <w:pStyle w:val="ListBullet"/>
      </w:pPr>
      <w:r>
        <w:t>Injīl Identity Question updated through 5:46-47.</w:t>
      </w:r>
    </w:p>
    <w:p>
      <w:pPr>
        <w:pStyle w:val="ListBullet"/>
      </w:pPr>
      <w:r>
        <w:t>Cradle-speaking Jesus source-history flag updated through 5:110.</w:t>
      </w:r>
    </w:p>
    <w:p>
      <w:pPr>
        <w:pStyle w:val="ListBullet"/>
      </w:pPr>
      <w:r>
        <w:t>Jesus death/raising w-f-y flag updated through 5:117.</w:t>
      </w:r>
    </w:p>
    <w:p>
      <w:pPr>
        <w:pStyle w:val="ListBullet"/>
      </w:pPr>
      <w:r>
        <w:t>Adam/Eve + NT comparison, marriageable-age, Mary/Imran/Aaron, Abraham/Bakkah/Kaʿbah, and Judaism chronology flags preserved.</w:t>
      </w:r>
    </w:p>
    <w:p>
      <w:pPr>
        <w:pStyle w:val="Heading2"/>
      </w:pPr>
      <w:r>
        <w:t>QA Requirements</w:t>
      </w:r>
    </w:p>
    <w:p>
      <w:r>
        <w:t>ZIP integrity, exact ID continuity, inherited-content preservation checks, and full DOCX render/visual QA must pass before delivery.</w:t>
      </w:r>
    </w:p>
    <w:p>
      <w:pPr>
        <w:pStyle w:val="Heading1"/>
      </w:pPr>
      <w:r>
        <w:t>Checkpoint 008 — Surah 1 through Surah 6:165</w:t>
      </w:r>
    </w:p>
    <w:p>
      <w:r>
        <w:t>Checkpoint status: COMPLETE / CUMULATIVE / STANDALONE.</w:t>
      </w:r>
    </w:p>
    <w:p>
      <w:r>
        <w:t>Authoritative cumulative base: Checkpoint 007 through Surah 5:120.</w:t>
      </w:r>
    </w:p>
    <w:p>
      <w:r>
        <w:t>New canonical coverage: Surah 6 — al-Anʿām, verses 1-165, COMPLETE.</w:t>
      </w:r>
    </w:p>
    <w:p>
      <w:r>
        <w:t>Next canonical research position: Surah 7:1 — al-Aʿrāf.</w:t>
      </w:r>
    </w:p>
    <w:p>
      <w:r>
        <w:t>QDISC-0001 through QDISC-0622 preserved; 622 permanent discoveries.</w:t>
      </w:r>
    </w:p>
    <w:p>
      <w:r>
        <w:t>QB-0001 through QB-0105 preserved; 105 permanent Bible-Quran comparison records.</w:t>
      </w:r>
    </w:p>
    <w:p>
      <w:r>
        <w:t>QCA-0001 through QCA-0005 active.</w:t>
      </w:r>
    </w:p>
    <w:p>
      <w:r>
        <w:t>No formal QI permanent contradiction through 6:165.</w:t>
      </w:r>
    </w:p>
    <w:p>
      <w:pPr>
        <w:pStyle w:val="Heading2"/>
      </w:pPr>
      <w:r>
        <w:t>Cumulative Preservation Rule Verification</w:t>
      </w:r>
    </w:p>
    <w:p>
      <w:r>
        <w:t>Checkpoint 007 was used as the immutable cumulative base.</w:t>
      </w:r>
    </w:p>
    <w:p>
      <w:r>
        <w:t>Earlier historical Checkpoint 003/004/005/006/007 sections were not relabeled or replaced.</w:t>
      </w:r>
    </w:p>
    <w:p>
      <w:r>
        <w:t>Checkpoint 008 material was appended as a new layer rather than rewriting inherited checkpoint identity.</w:t>
      </w:r>
    </w:p>
    <w:p>
      <w:r>
        <w:t>No permanent QDISC or QB IDs were reused or renumbered.</w:t>
      </w:r>
    </w:p>
    <w:p>
      <w:r>
        <w:t>Surah 6 additions occupy QDISC-0482 through QDISC-0622 and QB-0093 through QB-0105.</w:t>
      </w:r>
    </w:p>
    <w:p>
      <w:pPr>
        <w:pStyle w:val="Heading2"/>
      </w:pPr>
      <w:r>
        <w:t>Pending Research Flag Verification</w:t>
      </w:r>
    </w:p>
    <w:p>
      <w:r>
        <w:t>Sabbath breakers / apes and full Sabbath institution flags preserved; Surah 7:163-166 remains the next major dedicated Sabbath threshold.</w:t>
      </w:r>
    </w:p>
    <w:p>
      <w:r>
        <w:t>Major taḥrīf flag updated through 6:34, 6:91-92, 6:115, and 6:154.</w:t>
      </w:r>
    </w:p>
    <w:p>
      <w:r>
        <w:t>Christology/divine-sonship/Trinity representation flag updated through 6:101.</w:t>
      </w:r>
    </w:p>
    <w:p>
      <w:r>
        <w:t>Injīl Identity Question preserved.</w:t>
      </w:r>
    </w:p>
    <w:p>
      <w:r>
        <w:t>Cradle-speaking Jesus source-history flag preserved.</w:t>
      </w:r>
    </w:p>
    <w:p>
      <w:r>
        <w:t>Jesus death/raising w-f-y flag materially updated through 6:60-61.</w:t>
      </w:r>
    </w:p>
    <w:p>
      <w:r>
        <w:t>Adam/Eve + NT comparison, marriageable-age, Mary/Imran/Aaron, Abraham/Bakkah/Kaʿbah and Judaism chronology flags preserved.</w:t>
      </w:r>
    </w:p>
    <w:p>
      <w:r>
        <w:t>Newly strengthened continuing issues preserved: Muhammad miracle profile; recognition-from-earlier-Scripture claim; Āzar/Terah; Abraham celestial argument; guidance/misguidance versus accountability; intercession; jinn taxonomy; Jewish dietary rationale; burden-bearing/atonement.</w:t>
      </w:r>
    </w:p>
    <w:p>
      <w:pPr>
        <w:pStyle w:val="Heading2"/>
      </w:pPr>
      <w:r>
        <w:t>QA Requirements</w:t>
      </w:r>
    </w:p>
    <w:p>
      <w:r>
        <w:t>ZIP integrity, exact ID continuity, inherited-content preservation checks, SHA-256 manifest verification, and full DOCX render/visual QA must pass before delivery.</w:t>
      </w:r>
    </w:p>
    <w:p>
      <w:pPr>
        <w:pStyle w:val="Heading1"/>
      </w:pPr>
      <w:r>
        <w:t>Checkpoint 009 — Surah 7 Completion Record</w:t>
      </w:r>
    </w:p>
    <w:p>
      <w:r>
        <w:t>Canonical coverage: Surah 1 through Surah 7:206 complete.</w:t>
      </w:r>
    </w:p>
    <w:p>
      <w:r>
        <w:t>Checkpoint 009 Surah 7 additions occupy QDISC-0623 through QDISC-0798, including QDISC-0755 through QDISC-0770 for the dedicated Injīl/Tawrāt/Muhammad-in-earlier-Scripture investigations completed before resuming 7:172.</w:t>
      </w:r>
    </w:p>
    <w:p>
      <w:r>
        <w:t>QB additions occupy QB-0106 through QB-0150. Permanent-ID correction: QB-0143 remains “Quranic Injīl and Canonical Gospels,” which had already been assigned before the 7:172-206 block. The later accidental reuse was corrected by assigning that block QB-0144 through QB-0150. No prior permanent ID was overwritten.</w:t>
      </w:r>
    </w:p>
    <w:p>
      <w:r>
        <w:t>QCA-0001 through QCA-0005 preserved and updated. No new formal QI contradiction registered.</w:t>
      </w:r>
    </w:p>
    <w:p>
      <w:r>
        <w:t>Pending flags preserved/updated: Sabbath-Apes; Sabbath-Institution; Earlier Scripture/Taḥrīf; Christology/Sonship/Trinity; Injīl identity; cradle speech; Adam/Eve; marriageable age; Jesus death/raising; Abraham source-history; Judaism chronology; Muhammad recognition in earlier Scripture; Jesus/Muhammad miracle profiles; guidance/misguidance/responsibility; atonement/burden-bearing; original sin; Hūd/ʿĀd; Ṣāliḥ/Thamūd; Shuʿayb/Jethro; camel-eye-needle; afterlife dialogue; Moses/Exodus/Aaron/raised mountain.</w:t>
      </w:r>
    </w:p>
    <w:p>
      <w:r>
        <w:t>Next canonical position: Quran 8:1 — al-Anfāl. Surahs 8-9 are especially important for QCA-0004 warfare/forced-conversion analysis.</w:t>
      </w:r>
    </w:p>
    <w:p>
      <w:r>
        <w:t>QA requirement: inherited CP008 paragraph prefixes, exact permanent-ID continuity, ZIP integrity, SHA-256 manifest and DOCX rendering must pass before delivery.</w:t>
      </w:r>
    </w:p>
    <w:p>
      <w:pPr>
        <w:pStyle w:val="Heading1"/>
      </w:pPr>
      <w:r>
        <w:t>Master Block 001 Integration - Surahs 8-10</w:t>
      </w:r>
    </w:p>
    <w:p>
      <w:pPr/>
      <w:r>
        <w:t>Surahs 8-10 were completed after CP009 without an intermediate checkpoint, by design. Their material is integrated here as Master Block research content from the preserved project record; no nonexistent checkpoint is asserted.</w:t>
      </w:r>
    </w:p>
    <w:p>
      <w:pPr>
        <w:pStyle w:val="Heading2"/>
      </w:pPr>
      <w:r>
        <w:t>Master Block 001 completion record</w:t>
      </w:r>
    </w:p>
    <w:p>
      <w:pPr/>
      <w:r>
        <w:t>Surah 8 COMPLETE: 8:1-75. Surah 9 COMPLETE: 9:1-129. Surah 10 COMPLETE: 10:1-109.</w:t>
      </w:r>
    </w:p>
    <w:p>
      <w:pPr/>
      <w:r>
        <w:t>QDISC continuity: QDISC-0001 through QDISC-1080. The Surah 8-10 entries are normalized Master Block records derived from the preserved project research. They are not labeled as a recovered checkpoint because no such checkpoint existed.</w:t>
      </w:r>
    </w:p>
    <w:p>
      <w:pPr/>
      <w:r/>
    </w:p>
    <w:p>
      <w:pPr/>
      <w:r>
        <w:t>QI: no formal permanent QI entries through Surah 10.</w:t>
      </w:r>
    </w:p>
    <w:p>
      <w:pPr/>
      <w:r>
        <w:t>QCA: QCA-0001 through QCA-0005 remain active and consolidated through Surah 10.</w:t>
      </w:r>
    </w:p>
    <w:p>
      <w:pPr/>
      <w:r>
        <w:t>Canonical citation controls: Surah 8 ends at 8:75; the former invalid Surah-8 verse-203 citation is corrected to Quran 7:203. Surah 9 ends at 9:129. Surah 10 ends at 10:109; no former incorrect Surah-10 endpoint citation is retained.</w:t>
      </w:r>
    </w:p>
    <w:p>
      <w:pPr/>
      <w:r/>
    </w:p>
    <w:p>
      <w:pPr>
        <w:pStyle w:val="Heading1"/>
      </w:pPr>
      <w:r>
        <w:t>Master Block 001 Finalization - September 15, 2026</w:t>
      </w:r>
    </w:p>
    <w:p>
      <w:r>
        <w:t>Coverage: Surahs 1-10 complete. CP009 remains the preserved packaged baseline through Surah 7:206; Surahs 8-10 were researched directly in the project record and integrated into Master Block 001 without inventing a nonexistent intermediate checkpoint.</w:t>
      </w:r>
    </w:p>
    <w:p>
      <w:r>
        <w:t>Scalability architecture: high-volume QDISC records are partitioned by surah within the immutable 10-surah block. Permanent QDISC numbering remains global. Future 10-surah blocks will remain separate immutable components; final Surahs 1-114 assembly will use master indexes and cross-block audits rather than concatenating all records into a single unbounded DOCX.</w:t>
      </w:r>
    </w:p>
    <w:p>
      <w:r>
        <w:t>Preservation rule: frozen prior blocks are hash-verified, not repeatedly rebuilt. No research may be abbreviated merely to satisfy file-size or rendering limits.</w:t>
      </w:r>
    </w:p>
    <w:p>
      <w:r>
        <w:t>Freeze status: FROZEN / IMMUTABLE after machine integrity audit and component-level render QA. Any future correction requires an explicit amendment record and regenerated manifest; silent rewriting is prohibited.</w:t>
      </w:r>
    </w:p>
    <w:sectPr w:rsidR="00FC693F" w:rsidRPr="0006063C" w:rsidSect="00034616">
      <w:head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