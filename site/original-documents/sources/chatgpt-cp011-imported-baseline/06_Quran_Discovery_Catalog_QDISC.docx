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 — Quran Discovery Catalog (QDISC)</w:t>
      </w:r>
    </w:p>
    <w:p>
      <w:pPr>
        <w:pStyle w:val="Subtitle"/>
      </w:pPr>
      <w:r>
        <w:t>Checkpoint 011 — Surah 12 (Yusuf), Qur’an 12:1–111</w:t>
      </w:r>
    </w:p>
    <w:p>
      <w:r>
        <w:t>Status: FINAL TRANSCRIPT-RECONCILED CP011 ARTIFACT. Source text below is recovered directly from the original Surah 12 research transcript; later occurrences are retained where they revise, refine, reopen, or summarize the record. No post-loss prose is substituted for the original research evidence.</w:t>
      </w:r>
    </w:p>
    <w:p>
      <w:r>
        <w:t>Permanent range: QDISC-1235 through QDISC-1330. Each record below was located independently in the original research transcript (pages 1–441 of the preserved conversation source).</w:t>
      </w:r>
    </w:p>
    <w:p>
      <w:pPr>
        <w:pStyle w:val="Heading1"/>
      </w:pPr>
      <w:r>
        <w:t>QDISC-1235</w:t>
      </w:r>
    </w:p>
    <w:p>
      <w:r>
        <w:t>Original heading/title: — Surah 12 Opens With the Unexplained Letters Alif Lām Rā</w:t>
      </w:r>
    </w:p>
    <w:p>
      <w:r>
        <w:t>Transcript occurrences preserved: 10. Source pages: 2–3, 5, 13, 13–14, 14–25, 25–26, 26–34, 34–36, 36–42, 42–44</w:t>
      </w:r>
    </w:p>
    <w:p>
      <w:pPr>
        <w:pStyle w:val="Heading2"/>
      </w:pPr>
      <w:r>
        <w:t>Original research occurrence</w:t>
      </w:r>
    </w:p>
    <w:p>
      <w:r>
        <w:t>Source transcript page(s): 2–3</w:t>
      </w:r>
    </w:p>
    <w:p>
      <w:r>
        <w:t>QDISC-1235 — Surah 12 Opens With the Unexplained Letters Alif Lām Rā The first three characters are:</w:t>
      </w:r>
    </w:p>
    <w:p>
      <w:r>
        <w:t>ʾAlif Lām Rāʾ — ‫ا ل ر‬</w:t>
      </w:r>
    </w:p>
    <w:p>
      <w:r>
        <w:t>These belong to the ḥurūf al-muqaṭṭaʿāt — the “disconnected” or “separated” letters occurring at the beginning of a number of Qur'anic surahs. The linguistic corpus classifies them separately as Qur'anic initials rather than as ordinary lexical words.                 Quranic Arabic …</w:t>
      </w:r>
    </w:p>
    <w:p>
      <w:r>
        <w:t>We have already encountered this formula. Most importantly, Surah 10:1 begins with exactly the same three letters:</w:t>
      </w:r>
    </w:p>
    <w:p>
      <w:r>
        <w:t>‫آلر‬</w:t>
      </w:r>
    </w:p>
    <w:p>
      <w:r>
        <w:t>and then similarly introduces the verses of “the Book”:</w:t>
      </w:r>
    </w:p>
    <w:p>
      <w:r>
        <w:t>Alif Lām Rā. These are the verses of the wise Book.</w:t>
      </w:r>
    </w:p>
    <w:p>
      <w:r>
        <w:t>Compare 12:1:</w:t>
      </w:r>
    </w:p>
    <w:p>
      <w:r>
        <w:t>Alif Lām Rā. These are the verses of the clear Book.</w:t>
      </w:r>
    </w:p>
    <w:p>
      <w:r>
        <w:t>The structural parallel is extremely strong.                    Quranic Arabic … +1</w:t>
      </w:r>
    </w:p>
    <w:p>
      <w:r>
        <w:t>What do the letters mean? At the textual level, the answer remains:</w:t>
      </w:r>
    </w:p>
    <w:p>
      <w:r>
        <w:t>The Qur'an itself never explicitly explains them.</w:t>
      </w:r>
    </w:p>
    <w:p>
      <w:r>
        <w:t>That distinction is important for our evidence classification. Later Muslim exegetes proposed numerous explanations—abbreviations, divine names, an oath, a literary challenge involving the Arabic alphabet, mystical meanings, or knowledge reserved to God—but those are interpretations of the letters, not explanations supplied by the Qur'anic text itself.</w:t>
      </w:r>
    </w:p>
    <w:p>
      <w:r>
        <w:t>Accordingly, we should not silently import one of those interpretations into 12:1.</w:t>
      </w:r>
    </w:p>
    <w:p>
      <w:r>
        <w:t>Evidence classification: Qur'anic fact: the letters occur. Qur'anic explanation of their meaning: none explicit. Later interpretation: multiple competing explanations.</w:t>
      </w:r>
    </w:p>
    <w:p>
      <w:r>
        <w:t>That makes Alif Lām Rā an unresolved textual feature, not evidence by itself for or against the Qur'an's theological claims.</w:t>
      </w:r>
    </w:p>
    <w:p>
      <w:pPr>
        <w:pStyle w:val="Heading2"/>
      </w:pPr>
      <w:r>
        <w:t>Later transcript occurrence / revision 2</w:t>
      </w:r>
    </w:p>
    <w:p>
      <w:r>
        <w:t>Source transcript page: 5</w:t>
      </w:r>
    </w:p>
    <w:p>
      <w:r>
        <w:t>QDISC-1235 — Alif Lām Rā: unexplained Qur'anic initials; later interpretations must be distinguished from what the Qur'an itself actually says.</w:t>
      </w:r>
    </w:p>
    <w:p>
      <w:pPr>
        <w:pStyle w:val="Heading2"/>
      </w:pPr>
      <w:r>
        <w:t>Later transcript occurrence / revision 3</w:t>
      </w:r>
    </w:p>
    <w:p>
      <w:r>
        <w:t>Source transcript page: 13</w:t>
      </w:r>
    </w:p>
    <w:p>
      <w:r>
        <w:t>QDISC-1235 — EXPANDED FINDING I would therefore expand our existing record rather than create a duplicate discovery.</w:t>
      </w:r>
    </w:p>
    <w:p>
      <w:pPr>
        <w:pStyle w:val="Heading2"/>
      </w:pPr>
      <w:r>
        <w:t>Later transcript occurrence / revision 4</w:t>
      </w:r>
    </w:p>
    <w:p>
      <w:r>
        <w:t>Source transcript page(s): 13–14</w:t>
      </w:r>
    </w:p>
    <w:p>
      <w:r>
        <w:t>QDISC-1235 — The Original Meaning and Function of ‫ الر‬Remain Historically Unresolved Qur'anic evidence: 14 ,12 ,11 ,10occurs at the beginning of Surahs ‫ الر‬and 15, with ‫ المر‬at Surah 13. Its occurrences are closely associated with statements concerning the Book, its verses, revelation, or the Qur'an.              Islam Awakened</w:t>
      </w:r>
    </w:p>
    <w:p>
      <w:r>
        <w:t>Lexical evidence: ‫ الر‬is not an ordinary Arabic lexical word; the characters are recited individually as letter names. Cambridge Univ…</w:t>
      </w:r>
    </w:p>
    <w:p>
      <w:r>
        <w:t>Internal explanation: The Qur'an provides no explicit decoding of .‫الر‬</w:t>
      </w:r>
    </w:p>
    <w:p>
      <w:r>
        <w:t>Traditional evidence: Muslim exegetical traditions preserve multiple explanations of the muqaṭṭaʿāt rather than a demonstrably continuous, universally preserved interpretation.                    ResearchGate +1</w:t>
      </w:r>
    </w:p>
    <w:p>
      <w:r>
        <w:t>Manuscript evidence: The broader muqaṭṭaʿāt phenomenon occurs in early Qur'anic manuscript transmission, arguing against treating the letters simply as a late medieval addition.               WikiIslam</w:t>
      </w:r>
    </w:p>
    <w:p>
      <w:r>
        <w:t>Current classification: Textually certain; original semantic meaning unresolved.</w:t>
      </w:r>
    </w:p>
    <w:p>
      <w:r>
        <w:t>Source-history flag: OPEN.</w:t>
      </w:r>
    </w:p>
    <w:p>
      <w:r>
        <w:t>And I would not close this investigation yet. The next step should be much more forensic: trace the earliest manuscript witnesses to Surah 12:1 itself, then investigate pre-Islamic Arabic, Syriac, Aramaic, Hebrew, and Greek scribal parallels, followed by the earliest datable Muslim explanations. That gives us a shot at distinguishing what we know from explanations that appeared after the original meaning may already have been lost.</w:t>
      </w:r>
    </w:p>
    <w:p>
      <w:r>
        <w:t>trace the earliest manuscript witnesses to Surah 12:1 itself, then investigate pre-Islamic Arabic, Syriac, Aramaic, Hebrew, and Greek scribal parallels, followed by the earliest datable Muslim explanations. That gives us a shot at distinguishing what we know from explanations that appeared after the original meaning may already have been lost.</w:t>
      </w:r>
    </w:p>
    <w:p>
      <w:r>
        <w:t>Yes. I dug into the three layers you specified: (1) manuscript evidence for 12:1 itself, (2) possible pre- Islamic scribal parallels, and (3) the earliest Muslim explanations. The evidence lets us eliminate some possibilities, but it does not yet let us decode ‫ آلر‬with confidence.</w:t>
      </w:r>
    </w:p>
    <w:p>
      <w:pPr>
        <w:pStyle w:val="Heading2"/>
      </w:pPr>
      <w:r>
        <w:t>Later transcript occurrence / revision 5</w:t>
      </w:r>
    </w:p>
    <w:p>
      <w:r>
        <w:t>Source transcript page(s): 14–25</w:t>
      </w:r>
    </w:p>
    <w:p>
      <w:r>
        <w:t>QDISC-1235 — Deep Investigation: ‫ آل ر‬in Qur'an 12:1 1. First question: Is ‫ آلر‬actually present in early manuscripts of Surah 12? Yes. This is the strongest result.</w:t>
      </w:r>
    </w:p>
    <w:p>
      <w:r>
        <w:t>A particularly useful witness is St. Petersburg, National Library of Russia, Marcel 34. Corpus Coranicum catalogs it as a parchment Qur'an manuscript containing:</w:t>
      </w:r>
    </w:p>
    <w:p>
      <w:r>
        <w:t>Q 11:110–11:123 → Q 12:1–12:38</w:t>
      </w:r>
    </w:p>
    <w:p>
      <w:r>
        <w:t>and dates its production broadly to 700–900 CE on paleographic grounds. Surah 12 begins on fol. 5r. Corpus Coranicu… +1</w:t>
      </w:r>
    </w:p>
    <w:p>
      <w:r>
        <w:t>So this isn't a manuscript containing some other muqaṭṭaʿāt from which we're extrapolating. It actually contains:</w:t>
      </w:r>
    </w:p>
    <w:p>
      <w:r>
        <w:t>‫ — آلر ِتْل َك آَياُت اْلِك َت اِب اْل ُم ِبيِن‬12:1</w:t>
      </w:r>
    </w:p>
    <w:p>
      <w:r>
        <w:t>The Tübingen manuscript Ma VI 161 also preserves the transition from the end of Surah 11 directly into 12:1 and records the same text.                Corpus Coranicu…</w:t>
      </w:r>
    </w:p>
    <w:p>
      <w:r>
        <w:t>There is also early Ṣanʿāʾ manuscript evidence containing this portion; Corpus Coranicum catalogs DAM 16-18.5 with 12:1 and the following Joseph narrative.                               Corpus Coranicu…</w:t>
      </w:r>
    </w:p>
    <w:p>
      <w:r>
        <w:t>The Parisino-petropolitanus question This is potentially even more important.</w:t>
      </w:r>
    </w:p>
    <w:p>
      <w:r>
        <w:t>The Codex Parisino-petropolitanus is one of the oldest substantial Qur'an codices. François Déroche's analysis places its production approximately in the third quarter of the first Islamic century, c. 671–695 CE.       Library of Congr…</w:t>
      </w:r>
    </w:p>
    <w:p>
      <w:r>
        <w:t>Surah 12 material survives within the dispersed manuscript complex, although the surviving leaves do not preserve the entire surah continuously.                       Theosis Library</w:t>
      </w:r>
    </w:p>
    <w:p>
      <w:r>
        <w:t>That puts the manuscript extremely close to the formative period of the written Qur'an.</w:t>
      </w:r>
    </w:p>
    <w:p>
      <w:r>
        <w:t>What can we safely conclude? We should reject the idea that ‫ آلر‬was invented by medieval commentators or added to Surah 12 centuries afterward.</w:t>
      </w:r>
    </w:p>
    <w:p>
      <w:r>
        <w:t>The mysterious-letter phenomenon belongs to the early Qur'anic manuscript tradition.</w:t>
      </w:r>
    </w:p>
    <w:p>
      <w:r>
        <w:t>But there's an important distinction:</w:t>
      </w:r>
    </w:p>
    <w:p>
      <w:r>
        <w:t>Early manuscript evidence proves the antiquity of the letters, not their meaning.</w:t>
      </w:r>
    </w:p>
    <w:p>
      <w:r>
        <w:t>That distinction is going to matter repeatedly.</w:t>
      </w:r>
    </w:p>
    <w:p>
      <w:r>
        <w:t>2. What does the earliest writing actually tell us? Modern printed Qur'ans give us:</w:t>
      </w:r>
    </w:p>
    <w:p>
      <w:r>
        <w:t>‫آلر‬</w:t>
      </w:r>
    </w:p>
    <w:p>
      <w:r>
        <w:t>with developed vocalization/recitation notation.</w:t>
      </w:r>
    </w:p>
    <w:p>
      <w:r>
        <w:t>The earliest Qur'anic manuscripts were considerably more skeletal: consonantal writing (rasm), sparse or absent diacritics, and without the fully developed vocalization system of modern Qur'ans. The Parisino- petropolitanus, for example, uses scriptio defectiva, with very limited consonantal dots and no modern vowel-sign system.                 Theosis Library</w:t>
      </w:r>
    </w:p>
    <w:p>
      <w:r>
        <w:t>Therefore we have to distinguish:</w:t>
      </w:r>
    </w:p>
    <w:p>
      <w:r>
        <w:t>Written form ‫الر‬</w:t>
      </w:r>
    </w:p>
    <w:p>
      <w:r>
        <w:t>from</w:t>
      </w:r>
    </w:p>
    <w:p>
      <w:r>
        <w:t>Traditional recitation Alif — Lām — Rāʾ</w:t>
      </w:r>
    </w:p>
    <w:p>
      <w:r>
        <w:t>That matters because the writing itself does not contain an explanation telling the reader what the sequence means.</w:t>
      </w:r>
    </w:p>
    <w:p>
      <w:r>
        <w:t>The linguistic classification remains unusual: the letters are treated as individual alphabetic names rather than as an ordinary Arabic lexical word.                   Quranic Arabic … +1</w:t>
      </w:r>
    </w:p>
    <w:p>
      <w:r>
        <w:t>3. Does the manuscript evidence support the old “scribal initials” theory? This is where our investigation gets interesting.</w:t>
      </w:r>
    </w:p>
    <w:p>
      <w:r>
        <w:t>Theodor Nöldeke originally proposed that the mysterious letters might have been initials identifying manuscript owners or transmitters whose materials were used when the Qur'an was compiled.</w:t>
      </w:r>
    </w:p>
    <w:p>
      <w:r>
        <w:t>Under that reconstruction, something like ‫ الر‬would originally have been a manuscript notation rather than revelation.</w:t>
      </w:r>
    </w:p>
    <w:p>
      <w:r>
        <w:t>Nöldeke later abandoned/revised that hypothesis. Modern scholarship records both stages of his position.          Wikisource +1</w:t>
      </w:r>
    </w:p>
    <w:p>
      <w:r>
        <w:t>Hartwig Hirschfeld later developed a similar theory and attempted to identify individual letters with specific early Muslims.                 Ashton Central …</w:t>
      </w:r>
    </w:p>
    <w:p>
      <w:r>
        <w:t>There is a serious problem with this explanation.</w:t>
      </w:r>
    </w:p>
    <w:p>
      <w:r>
        <w:t>Look at the canonical pattern:</w:t>
      </w:r>
    </w:p>
    <w:p>
      <w:r>
        <w:t>‫ — الر‬10 ‫ — الر‬11 ‫ — الر‬12 ‫ — المر‬13 ‫ — الر‬14 ‫ — الر‬15</w:t>
      </w:r>
    </w:p>
    <w:p>
      <w:r>
        <w:t>Then elsewhere we get other recognizable clusters, such as:</w:t>
      </w:r>
    </w:p>
    <w:p>
      <w:r>
        <w:t>family ‫ — الم‬32–29</w:t>
      </w:r>
    </w:p>
    <w:p>
      <w:r>
        <w:t>and</w:t>
      </w:r>
    </w:p>
    <w:p>
      <w:r>
        <w:t>family. ‫ — حم‬46–40</w:t>
      </w:r>
    </w:p>
    <w:p>
      <w:r>
        <w:t>The initials therefore correlate with groups of neighboring surahs rather than looking like randomly scattered ownership notes.</w:t>
      </w:r>
    </w:p>
    <w:p>
      <w:r>
        <w:t>Furthermore, almost all of the mysterious-letter surahs immediately connect the letters with language concerning Book, Qur'an, revelation, or scripture. This connection was noticed long ago even in Western scholarship.             Wikisource +1</w:t>
      </w:r>
    </w:p>
    <w:p>
      <w:r>
        <w:t>That makes accidental incorporation of random owner's initials considerably less persuasive.</w:t>
      </w:r>
    </w:p>
    <w:p>
      <w:r>
        <w:t>Classification Scribal-owner initials hypothesis: historically interesting but weakly supported.</w:t>
      </w:r>
    </w:p>
    <w:p>
      <w:r>
        <w:t>There is no surviving ancient key saying:</w:t>
      </w:r>
    </w:p>
    <w:p>
      <w:r>
        <w:t>owner/transmitter X. = ‫الر‬</w:t>
      </w:r>
    </w:p>
    <w:p>
      <w:r>
        <w:t>4. Pre-Islamic Arabic scribal culture Ancient Arabic writing absolutely used letters and symbols for purposes other than ordinary prose.</w:t>
      </w:r>
    </w:p>
    <w:p>
      <w:r>
        <w:t>Letters could participate in:</w:t>
      </w:r>
    </w:p>
    <w:p>
      <w:r>
        <w:t>numerical systems, abbreviations, manuscript organization, textual divisions and scribal notation.</w:t>
      </w:r>
    </w:p>
    <w:p>
      <w:r>
        <w:t>So there is nothing inherently anachronistic about imagining ‫ الر‬functioning as a siglum or abbreviation.</w:t>
      </w:r>
    </w:p>
    <w:p>
      <w:r>
        <w:t>But here we hit the critical evidentiary wall:</w:t>
      </w:r>
    </w:p>
    <w:p>
      <w:r>
        <w:t>I found no securely dated pre-Islamic Arabic inscription or manuscript establishing: [known expression] = ‫الر‬</w:t>
      </w:r>
    </w:p>
    <w:p>
      <w:r>
        <w:t>in a manner that explains Qur'an 12:1.</w:t>
      </w:r>
    </w:p>
    <w:p>
      <w:r>
        <w:t>That is extremely important.</w:t>
      </w:r>
    </w:p>
    <w:p>
      <w:r>
        <w:t>We can establish the cultural possibility of alphabetic shorthand.</w:t>
      </w:r>
    </w:p>
    <w:p>
      <w:r>
        <w:t>We cannot presently establish a specific pre-Qur'anic Arabic antecedent for ALR.</w:t>
      </w:r>
    </w:p>
    <w:p>
      <w:r>
        <w:t>Those are very different claims.</w:t>
      </w:r>
    </w:p>
    <w:p>
      <w:r>
        <w:t>5. Hebrew/Jewish parallel Hebrew scribal and interpretive culture certainly employed letters symbolically.</w:t>
      </w:r>
    </w:p>
    <w:p>
      <w:r>
        <w:t>We have:</w:t>
      </w:r>
    </w:p>
    <w:p>
      <w:r>
        <w:t>alphabetic acrostics, letter-number values, abbreviations, notarikon, and eventually elaborate forms of gematria and mystical letter interpretation.</w:t>
      </w:r>
    </w:p>
    <w:p>
      <w:r>
        <w:t>This led Otto Loth in 1881 to propose a connection between the Qur'anic mysterious letters and Jewish/Kabbalistic letter symbolism.                 Cambridge Univ…</w:t>
      </w:r>
    </w:p>
    <w:p>
      <w:r>
        <w:t>But chronology creates trouble.</w:t>
      </w:r>
    </w:p>
    <w:p>
      <w:r>
        <w:t>Later developed Jewish mystical systems cannot simply be projected backward into Muhammad's seventh-century environment.</w:t>
      </w:r>
    </w:p>
    <w:p>
      <w:r>
        <w:t>And even where earlier Jewish letter symbolism exists, the decisive question remains:</w:t>
      </w:r>
    </w:p>
    <w:p>
      <w:r>
        <w:t>Is there an independently attested Jewish ‫ א־ל־ר‬/ A-L-R formula whose meaning explains Qur'anic ‫?الر‬</w:t>
      </w:r>
    </w:p>
    <w:p>
      <w:r>
        <w:t>Current result:</w:t>
      </w:r>
    </w:p>
    <w:p>
      <w:r>
        <w:t>No convincing direct correspondence established.</w:t>
      </w:r>
    </w:p>
    <w:p>
      <w:r>
        <w:t>So Jewish letter-symbolism provides an interesting cultural analogue, but presently not a source identification.</w:t>
      </w:r>
    </w:p>
    <w:p>
      <w:r>
        <w:t>That distinction is exactly what our Judaism chronology rule requires.</w:t>
      </w:r>
    </w:p>
    <w:p>
      <w:r>
        <w:t>6. Aramaic and Syriac This avenue initially looks especially attractive because Syriac Christianity was a major literary culture of Late Antiquity.</w:t>
      </w:r>
    </w:p>
    <w:p>
      <w:r>
        <w:t>Syriac manuscripts employed abbreviations, symbols and specialized scribal conventions.</w:t>
      </w:r>
    </w:p>
    <w:p>
      <w:r>
        <w:t>Later Syriac manuscripts even employed miniature Greek letters in their vocalization systems, illustrating the broader phenomenon of borrowing alphabetic notation across neighboring manuscript cultures. But the surviving evidence for that particular system is late ninth/early tenth century, making it too late to explain seventh-century Qur'anic ALR directly.                  RCNi Company … +1</w:t>
      </w:r>
    </w:p>
    <w:p>
      <w:r>
        <w:t>There have nevertheless been modern attempts to explain the Qur'anic letters through Syriac liturgical practice.</w:t>
      </w:r>
    </w:p>
    <w:p>
      <w:r>
        <w:t>One such proposal interprets various Qur'anic mysterious letters as remnants of Syriac liturgical sigla or recitation instructions.            Google Cloud St…</w:t>
      </w:r>
    </w:p>
    <w:p>
      <w:r>
        <w:t>That hypothesis needs a high burden of proof.</w:t>
      </w:r>
    </w:p>
    <w:p>
      <w:r>
        <w:t>To establish it historically we would want:</w:t>
      </w:r>
    </w:p>
    <w:p>
      <w:r>
        <w:t>pre-610 Syriac manuscript</w:t>
      </w:r>
    </w:p>
    <w:p>
      <w:r>
        <w:t>→ containing the same abbreviation</w:t>
      </w:r>
    </w:p>
    <w:p>
      <w:r>
        <w:t>→ in an appropriate textual position</w:t>
      </w:r>
    </w:p>
    <w:p>
      <w:r>
        <w:t>→ with independently known expansion</w:t>
      </w:r>
    </w:p>
    <w:p>
      <w:r>
        <w:t>→ explaining why the corresponding Qur'anic surahs contain that sequence.</w:t>
      </w:r>
    </w:p>
    <w:p>
      <w:r>
        <w:t>I have not found that evidentiary chain for ‫الر‬.</w:t>
      </w:r>
    </w:p>
    <w:p>
      <w:r>
        <w:t>Therefore:</w:t>
      </w:r>
    </w:p>
    <w:p>
      <w:r>
        <w:t>Syriac-liturgical origin of ALR: possible hypothesis, presently unproven.</w:t>
      </w:r>
    </w:p>
    <w:p>
      <w:r>
        <w:t>We should absolutely not label ALR “Syriac” merely because Syriac scribes used abbreviations.</w:t>
      </w:r>
    </w:p>
    <w:p>
      <w:r>
        <w:t>7. Greek Greek manuscript culture gives us an even broader control.</w:t>
      </w:r>
    </w:p>
    <w:p>
      <w:r>
        <w:t>Greek scribes used:</w:t>
      </w:r>
    </w:p>
    <w:p>
      <w:r>
        <w:t>alphabetic numerals, nomina sacra, critical signs, abbreviations, and other textual apparatus.</w:t>
      </w:r>
    </w:p>
    <w:p>
      <w:r>
        <w:t>So again, alphabetic symbols surrounding sacred texts were completely normal in Late Antiquity.</w:t>
      </w:r>
    </w:p>
    <w:p>
      <w:r>
        <w:t>But I found no Greek Α-Λ-Ρ convention that provides a historically secure explanation for Qur'anic ‫الر‬.</w:t>
      </w:r>
    </w:p>
    <w:p>
      <w:r>
        <w:t>Thus:</w:t>
      </w:r>
    </w:p>
    <w:p>
      <w:r>
        <w:t>Greek manuscript culture = useful comparative background.</w:t>
      </w:r>
    </w:p>
    <w:p>
      <w:r>
        <w:t>Greek derivation of ALR = no demonstrated evidence.</w:t>
      </w:r>
    </w:p>
    <w:p>
      <w:r>
        <w:t>This is precisely the difference between parallel practice and literary dependence.</w:t>
      </w:r>
    </w:p>
    <w:p>
      <w:r>
        <w:t>8. Now the most revealing evidence: the earliest Muslims Here things become fascinating.</w:t>
      </w:r>
    </w:p>
    <w:p>
      <w:r>
        <w:t>If Muhammad had publicly explained:</w:t>
      </w:r>
    </w:p>
    <w:p>
      <w:r>
        <w:t>“ALR means ______,”</w:t>
      </w:r>
    </w:p>
    <w:p>
      <w:r>
        <w:t>we might expect that interpretation to have been preserved consistently.</w:t>
      </w:r>
    </w:p>
    <w:p>
      <w:r>
        <w:t>Instead, early Islamic tradition preserves multiple explanations.</w:t>
      </w:r>
    </w:p>
    <w:p>
      <w:r>
        <w:t>One report attributed to Ibn ʿAbbās (d. 68 AH/687 CE) interprets:</w:t>
      </w:r>
    </w:p>
    <w:p>
      <w:r>
        <w:t>‫الر‬</w:t>
      </w:r>
    </w:p>
    <w:p>
      <w:r>
        <w:t>as:</w:t>
      </w:r>
    </w:p>
    <w:p>
      <w:r>
        <w:t>‫أنا هللا أرى‬</w:t>
      </w:r>
    </w:p>
    <w:p>
      <w:r>
        <w:t>Anā Allāhu arā</w:t>
      </w:r>
    </w:p>
    <w:p>
      <w:r>
        <w:t>roughly:</w:t>
      </w:r>
    </w:p>
    <w:p>
      <w:r>
        <w:t>“I am Allah; I see.”</w:t>
      </w:r>
    </w:p>
    <w:p>
      <w:r>
        <w:t>Later tafsīr works explicitly preserve this attribution.           Altafsir.com +1</w:t>
      </w:r>
    </w:p>
    <w:p>
      <w:r>
        <w:t>Notice the proposed mechanism:</w:t>
      </w:r>
    </w:p>
    <w:p>
      <w:r>
        <w:t>‫ا → أنا‬ ‫ل → هللا‬ ‫ر → أرى‬</w:t>
      </w:r>
    </w:p>
    <w:p>
      <w:r>
        <w:t>So the letters function as an acronym-like compression.</w:t>
      </w:r>
    </w:p>
    <w:p>
      <w:r>
        <w:t>That's ingenious.</w:t>
      </w:r>
    </w:p>
    <w:p>
      <w:r>
        <w:t>But we immediately encounter a problem.</w:t>
      </w:r>
    </w:p>
    <w:p>
      <w:r>
        <w:t>9. Ibn ʿAbbās is also credited with DIFFERENT explanations Other transmitted material attributed to Ibn ʿAbbās says that:</w:t>
      </w:r>
    </w:p>
    <w:p>
      <w:r>
        <w:t>‫ ن‬+ ‫ حم‬+ ‫الر‬</w:t>
      </w:r>
    </w:p>
    <w:p>
      <w:r>
        <w:t>represent dispersed letters forming:</w:t>
      </w:r>
    </w:p>
    <w:p>
      <w:r>
        <w:t>al-Raḥmān — ‫الرحمن‬</w:t>
      </w:r>
    </w:p>
    <w:p>
      <w:r>
        <w:t>“The Merciful.”</w:t>
      </w:r>
    </w:p>
    <w:p>
      <w:r>
        <w:t>Still other traditions associate the letters with names of God generally.                 Altafsir.com</w:t>
      </w:r>
    </w:p>
    <w:p>
      <w:r>
        <w:t>So within material attributed to Ibn ʿAbbās himself we already have:</w:t>
      </w:r>
    </w:p>
    <w:p>
      <w:r>
        <w:t>Theory A: ALR = “I am Allah; I see.”</w:t>
      </w:r>
    </w:p>
    <w:p>
      <w:r>
        <w:t>Theory B: letters extracted from al-Raḥmān.</w:t>
      </w:r>
    </w:p>
    <w:p>
      <w:r>
        <w:t>Theory C: divine names.</w:t>
      </w:r>
    </w:p>
    <w:p>
      <w:r>
        <w:t>That should immediately make us cautious.</w:t>
      </w:r>
    </w:p>
    <w:p>
      <w:r>
        <w:t>These reports survive through later transmission chains. We therefore cannot simply say:</w:t>
      </w:r>
    </w:p>
    <w:p>
      <w:r>
        <w:t>“Ibn Abbas knew what Muhammad meant.”</w:t>
      </w:r>
    </w:p>
    <w:p>
      <w:r>
        <w:t>The evidence doesn't warrant that.</w:t>
      </w:r>
    </w:p>
    <w:p>
      <w:r>
        <w:t>At most:</w:t>
      </w:r>
    </w:p>
    <w:p>
      <w:r>
        <w:t>Later Islamic sources attribute several interpretations to Ibn ʿAbbās.</w:t>
      </w:r>
    </w:p>
    <w:p>
      <w:r>
        <w:t>That is historically safer.</w:t>
      </w:r>
    </w:p>
    <w:p>
      <w:r>
        <w:t>10. Other early authorities disagree further Traditions attributed to early figures expand the field again.</w:t>
      </w:r>
    </w:p>
    <w:p>
      <w:r>
        <w:t>Material attributed to al-Ḥasan and ʿIkrima treats ‫ الر‬as an oath.</w:t>
      </w:r>
    </w:p>
    <w:p>
      <w:r>
        <w:t>Material associated with Qatāda interprets it as a name of the Qur'an or, in some transmission, a designation connected with the surah.</w:t>
      </w:r>
    </w:p>
    <w:p>
      <w:r>
        <w:t>Other interpretations eventually include:</w:t>
      </w:r>
    </w:p>
    <w:p>
      <w:r>
        <w:t>name of the surah, name of God, abbreviated divine statement, oath, components of al-Raḥmān, alphabetic challenge demonstrating Qur'anic inimitability, and a divine mystery whose meaning is known only to God.                        Altafsir.com +1</w:t>
      </w:r>
    </w:p>
    <w:p>
      <w:r>
        <w:t>By the medieval period the number of proposed interpretations becomes enormous. Fakhr al-Dīn al-Rāzī catalogs a substantial range, including the famous theory that the letters draw attention to the fact that the Qur'an is composed from the same alphabet available to its opponents, despite their inability to reproduce it.         Altafsir.com</w:t>
      </w:r>
    </w:p>
    <w:p>
      <w:r>
        <w:t>But that explanation is exegetical inference, not an explanation supplied by the Qur'an itself.</w:t>
      </w:r>
    </w:p>
    <w:p>
      <w:r>
        <w:t>11. The chronological problem is significant Here is our evidence chain:</w:t>
      </w:r>
    </w:p>
    <w:p>
      <w:r>
        <w:t>c. 610–632 Qur'anic proclamation traditionally dated to Muhammad's lifetime.</w:t>
      </w:r>
    </w:p>
    <w:p>
      <w:r>
        <w:t>⬇</w:t>
      </w:r>
    </w:p>
    <w:p>
      <w:r>
        <w:t>7th century / very early Islamic manuscript tradition The mysterious-letter phenomenon is already part of the Qur'anic textual tradition.</w:t>
      </w:r>
    </w:p>
    <w:p>
      <w:r>
        <w:t>⬇</w:t>
      </w:r>
    </w:p>
    <w:p>
      <w:r>
        <w:t>late 7th/8th-century authorities Multiple meanings are attributed to early Muslim interpreters.</w:t>
      </w:r>
    </w:p>
    <w:p>
      <w:r>
        <w:t>⬇</w:t>
      </w:r>
    </w:p>
    <w:p>
      <w:r>
        <w:t>later tafsīr literature The number of interpretations proliferates dramatically.</w:t>
      </w:r>
    </w:p>
    <w:p>
      <w:r>
        <w:t>That produces a notable historical observation:</w:t>
      </w:r>
    </w:p>
    <w:p>
      <w:r>
        <w:t>The textual transmission appears more stable than the semantic transmission. In plain English:</w:t>
      </w:r>
    </w:p>
    <w:p>
      <w:r>
        <w:t>Muslims preserved the letters.</w:t>
      </w:r>
    </w:p>
    <w:p>
      <w:r>
        <w:t>But we cannot demonstrate that they preserved one universally recognized explanation of what those letters meant.</w:t>
      </w:r>
    </w:p>
    <w:p>
      <w:r>
        <w:t>That's an important distinction.</w:t>
      </w:r>
    </w:p>
    <w:p>
      <w:r>
        <w:t>12. And there's an even stranger clue The mysterious letters overwhelmingly occur next to statements concerning revelation.</w:t>
      </w:r>
    </w:p>
    <w:p>
      <w:r>
        <w:t>For example:</w:t>
      </w:r>
    </w:p>
    <w:p>
      <w:r>
        <w:t>2:1–2</w:t>
      </w:r>
    </w:p>
    <w:p>
      <w:r>
        <w:t>‫الم‬ ”...Alif Lām Mīm. That is the Book“</w:t>
      </w:r>
    </w:p>
    <w:p>
      <w:r>
        <w:t>10:1</w:t>
      </w:r>
    </w:p>
    <w:p>
      <w:r>
        <w:t>‫الر‬ ”.Alif Lām Rā. These are the verses of the Wise Book“</w:t>
      </w:r>
    </w:p>
    <w:p>
      <w:r>
        <w:t>11:1</w:t>
      </w:r>
    </w:p>
    <w:p>
      <w:r>
        <w:t>‫الر‬ ”...Alif Lām Rā. A Book whose verses have been perfected“</w:t>
      </w:r>
    </w:p>
    <w:p>
      <w:r>
        <w:t>12:1</w:t>
      </w:r>
    </w:p>
    <w:p>
      <w:r>
        <w:t>‫الر‬ ”.Alif Lām Rā. These are the verses of the Clear Book“</w:t>
      </w:r>
    </w:p>
    <w:p>
      <w:r>
        <w:t>14:1</w:t>
      </w:r>
    </w:p>
    <w:p>
      <w:r>
        <w:t>‫الر‬ ”...Alif Lām Rā. A Book We have sent down to you“</w:t>
      </w:r>
    </w:p>
    <w:p>
      <w:r>
        <w:t>15:1</w:t>
      </w:r>
    </w:p>
    <w:p>
      <w:r>
        <w:t>‫الر‬ ”.Alif Lām Rā. These are the verses of the Book and a clear Qur'an“</w:t>
      </w:r>
    </w:p>
    <w:p>
      <w:r>
        <w:t>This association was noticed both in Muslim interpretation and academic Qur'anic scholarship. Wikisource +1</w:t>
      </w:r>
    </w:p>
    <w:p>
      <w:r>
        <w:t>That makes one thing increasingly plausible:</w:t>
      </w:r>
    </w:p>
    <w:p>
      <w:r>
        <w:t>The letters have some deliberate literary/revelatory function.</w:t>
      </w:r>
    </w:p>
    <w:p>
      <w:r>
        <w:t>But that still does not tell us their semantic expansion.</w:t>
      </w:r>
    </w:p>
    <w:p>
      <w:r>
        <w:t>13. What our investigation actually establishes Here is where I would freeze the evidence at this stage:</w:t>
      </w:r>
    </w:p>
    <w:p>
      <w:r>
        <w:t>Proposition                                                                 Assessment</w:t>
      </w:r>
    </w:p>
    <w:p>
      <w:r>
        <w:t>occurs in Qur'an 12:1 ‫الر‬Certain</w:t>
      </w:r>
    </w:p>
    <w:p>
      <w:r>
        <w:t>It belongs to the early Qur'anic textual tradition                          Very strong</w:t>
      </w:r>
    </w:p>
    <w:p>
      <w:r>
        <w:t>It was invented by medieval tafsīr writers                                  Contradicted by manuscript evidence</w:t>
      </w:r>
    </w:p>
    <w:p>
      <w:r>
        <w:t>It is an ordinary Arabic word                                               No</w:t>
      </w:r>
    </w:p>
    <w:p>
      <w:r>
        <w:t>It is traditionally pronounced as three letter names                        Yes</w:t>
      </w:r>
    </w:p>
    <w:p>
      <w:r>
        <w:t>Qur'an itself explains its meaning                                          No</w:t>
      </w:r>
    </w:p>
    <w:p>
      <w:r>
        <w:t>Muhammad's explanation survives reliably                                    Not demonstrated</w:t>
      </w:r>
    </w:p>
    <w:p>
      <w:r>
        <w:t>Earliest Muslim tradition preserves one unanimous meaning                   No</w:t>
      </w:r>
    </w:p>
    <w:p>
      <w:r>
        <w:t>“I am Allah, I see” is attributed to Ibn ʿAbbās                             Yes, through later transmitted reports</w:t>
      </w:r>
    </w:p>
    <w:p>
      <w:r>
        <w:t>ALR is demonstrably Hebrew/Jewish                                           No</w:t>
      </w:r>
    </w:p>
    <w:p>
      <w:r>
        <w:t>ALR is demonstrably Syriac                                                  No</w:t>
      </w:r>
    </w:p>
    <w:p>
      <w:r>
        <w:t>ALR is demonstrably Greek                                                   No</w:t>
      </w:r>
    </w:p>
    <w:p>
      <w:r>
        <w:t>It originated as owners'/scribes' initials                                  Proposed, but unsupported</w:t>
      </w:r>
    </w:p>
    <w:p>
      <w:r>
        <w:t>It relates somehow to Qur'anic revelation/literary structure                Strong internal association</w:t>
      </w:r>
    </w:p>
    <w:p>
      <w:r>
        <w:t>We currently know what ALR originally meant                                 No</w:t>
      </w:r>
    </w:p>
    <w:p>
      <w:r>
        <w:t>That last line is the key result.</w:t>
      </w:r>
    </w:p>
    <w:p>
      <w:pPr>
        <w:pStyle w:val="Heading2"/>
      </w:pPr>
      <w:r>
        <w:t>Later transcript occurrence / revision 6</w:t>
      </w:r>
    </w:p>
    <w:p>
      <w:r>
        <w:t>Source transcript page(s): 25–26</w:t>
      </w:r>
    </w:p>
    <w:p>
      <w:r>
        <w:t>QDISC-1235 — Revised evidence classification I would now strengthen our original record:</w:t>
      </w:r>
    </w:p>
    <w:p>
      <w:r>
        <w:t>TEXTUAL STATUS: VERY HIGH CONFIDENCE</w:t>
      </w:r>
    </w:p>
    <w:p>
      <w:r>
        <w:t>is an early component of the Qur'anic textual tradition and cannot reasonably be dismissed as a ‫الر‬ late medieval interpolation.</w:t>
      </w:r>
    </w:p>
    <w:p>
      <w:r>
        <w:t>SEMANTIC STATUS: UNRESOLVED</w:t>
      </w:r>
    </w:p>
    <w:p>
      <w:r>
        <w:t>Neither the Qur'an itself nor presently identified pre-Islamic Arabic, Hebrew, Aramaic, Syriac or Greek evidence supplies a demonstrable decoding of ‫الر‬.</w:t>
      </w:r>
    </w:p>
    <w:p>
      <w:r>
        <w:t>EARLY ISLAMIC INTERPRETATION: MULTIPLE/CONFLICTING</w:t>
      </w:r>
    </w:p>
    <w:p>
      <w:r>
        <w:t>Later sources attribute several explanations to early Muslim authorities, including “I am Allah; I see,” divine names, portions of al-Raḥmān, an oath, and a surah/Qur'an designation.               Altafsir.com +1</w:t>
      </w:r>
    </w:p>
    <w:p>
      <w:r>
        <w:t>SOURCE-HISTORY: OPEN</w:t>
      </w:r>
    </w:p>
    <w:p>
      <w:r>
        <w:t>No pre-Islamic source examined so far establishes a direct antecedent.</w:t>
      </w:r>
    </w:p>
    <w:p>
      <w:r>
        <w:t>Most important historical finding There is an asymmetry in the evidence:</w:t>
      </w:r>
    </w:p>
    <w:p>
      <w:r>
        <w:t>We can trace the written letters farther back with confidence than we can trace an agreed explanation of them.</w:t>
      </w:r>
    </w:p>
    <w:p>
      <w:r>
        <w:t>That does not prove their meaning had already been lost during Muhammad's lifetime. We don't have evidence for that.</w:t>
      </w:r>
    </w:p>
    <w:p>
      <w:r>
        <w:t>But neither can we say that Muhammad gave a known explanation which was faithfully preserved. The surviving evidence does not establish one.</w:t>
      </w:r>
    </w:p>
    <w:p>
      <w:r>
        <w:t>So “Allah alone knows their meaning” is a later theological position about the problem—not a decoding of ALR supplied by Qur'an 12:1 itself.</w:t>
      </w:r>
    </w:p>
    <w:p>
      <w:r>
        <w:t>I would keep QDISC-1235 OPEN, because one more avenue is worth pursuing before we return to 12:2: the structure of the entire 29-surah muqaṭṭaʿāt system. If ALR cannot be decoded externally, its distribution may tell us what it does: why Surahs 10–15 form an ALR/ALMR block, why 40–46 form a ḤM block, whether those blocks correspond to vocabulary/content/composition, and whether the patterns existed before the present surah order. That test could tell us whether we're looking at meaningful abbreviations, recitation markers, compositional labels, or something else.</w:t>
      </w:r>
    </w:p>
    <w:p>
      <w:r>
        <w:t>great, let's continue</w:t>
      </w:r>
    </w:p>
    <w:p>
      <w:r>
        <w:t>Good. We'll keep QDISC-1235 open and test the internal structure of the entire system before moving to 12:2.</w:t>
      </w:r>
    </w:p>
    <w:p>
      <w:pPr>
        <w:pStyle w:val="Heading2"/>
      </w:pPr>
      <w:r>
        <w:t>Later transcript occurrence / revision 7</w:t>
      </w:r>
    </w:p>
    <w:p>
      <w:r>
        <w:t>Source transcript page(s): 26–34</w:t>
      </w:r>
    </w:p>
    <w:p>
      <w:r>
        <w:t>QDISC-1235 — Phase II: Does the muqaṭṭaʿāt system reveal what ‫ آلر‬does?</w:t>
      </w:r>
    </w:p>
    <w:p>
      <w:r>
        <w:t>The starting dataset is solid: 29 of the Qur'an's 114 surahs begin with these disconnected-letter sequences, ranging from one to five letters. Academic reference material likewise describes their meaning as a longstanding unresolved problem.                         Islamicana +1</w:t>
      </w:r>
    </w:p>
    <w:p>
      <w:r>
        <w:t>What jumps out is that they are not randomly distributed.</w:t>
      </w:r>
    </w:p>
    <w:p>
      <w:r>
        <w:t>Letter family                                                               Surahs</w:t>
      </w:r>
    </w:p>
    <w:p>
      <w:r>
        <w:t>ALM — ‫الم‬2, 3, 29, 30, 31, 32</w:t>
      </w:r>
    </w:p>
    <w:p>
      <w:r>
        <w:t>ALMṢ — ‫المص‬7</w:t>
      </w:r>
    </w:p>
    <w:p>
      <w:r>
        <w:t>ALR — ‫الر‬10, 11, 12, 14, 15</w:t>
      </w:r>
    </w:p>
    <w:p>
      <w:r>
        <w:t>ALMR — ‫المر‬13</w:t>
      </w:r>
    </w:p>
    <w:p>
      <w:r>
        <w:t>KHYʿṢ — ‫كهيعص‬19</w:t>
      </w:r>
    </w:p>
    <w:p>
      <w:r>
        <w:t>ṬH — ‫طه‬20</w:t>
      </w:r>
    </w:p>
    <w:p>
      <w:r>
        <w:t>ṬSM — ‫طسم‬26, 28</w:t>
      </w:r>
    </w:p>
    <w:p>
      <w:r>
        <w:t>ṬS — ‫طس‬27</w:t>
      </w:r>
    </w:p>
    <w:p>
      <w:r>
        <w:t>YS — ‫يس‬36</w:t>
      </w:r>
    </w:p>
    <w:p>
      <w:r>
        <w:t>Ṣ — ‫ص‬38</w:t>
      </w:r>
    </w:p>
    <w:p>
      <w:r>
        <w:t>ḤM — ‫حم‬40, 41, 43–46</w:t>
      </w:r>
    </w:p>
    <w:p>
      <w:r>
        <w:t>ḤM ʿSQ — ‫حم عسق‬42</w:t>
      </w:r>
    </w:p>
    <w:p>
      <w:r>
        <w:t>Q — ‫ق‬50</w:t>
      </w:r>
    </w:p>
    <w:p>
      <w:r>
        <w:t>N — ‫ن‬68</w:t>
      </w:r>
    </w:p>
    <w:p>
      <w:r>
        <w:t>The standard inventory confirms these distributions.                       Islamicana +1</w:t>
      </w:r>
    </w:p>
    <w:p>
      <w:r>
        <w:t>And now notice something remarkable.</w:t>
      </w:r>
    </w:p>
    <w:p>
      <w:r>
        <w:t>The ALR block</w:t>
      </w:r>
    </w:p>
    <w:p>
      <w:r>
        <w:t>Our immediate neighborhood is:</w:t>
      </w:r>
    </w:p>
    <w:p>
      <w:r>
        <w:t>10 ALR 11 ALR 12 ALR ← we are here 13 ALMR 14 ALR 15 ALR</w:t>
      </w:r>
    </w:p>
    <w:p>
      <w:r>
        <w:t>That is essentially one uninterrupted six-surah family, with Surah 13 inserting M into the otherwise identical ALR formula.</w:t>
      </w:r>
    </w:p>
    <w:p>
      <w:r>
        <w:t>Now compare another block:</w:t>
      </w:r>
    </w:p>
    <w:p>
      <w:r>
        <w:t>29 ALM 30 ALM 31 ALM 32 ALM</w:t>
      </w:r>
    </w:p>
    <w:p>
      <w:r>
        <w:t>And especially:</w:t>
      </w:r>
    </w:p>
    <w:p>
      <w:r>
        <w:t>40 HM 41 HM 42 HM + ʿSQ 43 HM 44 HM 45 HM 46 HM</w:t>
      </w:r>
    </w:p>
    <w:p>
      <w:r>
        <w:t>That's extraordinarily similar structurally to 10–15:</w:t>
      </w:r>
    </w:p>
    <w:p>
      <w:r>
        <w:t>ALR — ALR — ALR — ALMR — ALR — ALR</w:t>
      </w:r>
    </w:p>
    <w:p>
      <w:r>
        <w:t>versus</w:t>
      </w:r>
    </w:p>
    <w:p>
      <w:r>
        <w:t>HM — HM — HMʿSQ — HM — HM — HM — HM</w:t>
      </w:r>
    </w:p>
    <w:p>
      <w:r>
        <w:t>So whatever these things are doing, they appear capable of identifying families of texts.</w:t>
      </w:r>
    </w:p>
    <w:p>
      <w:r>
        <w:t>That makes the old idea that they are simply random scribal marks considerably harder to sustain.</w:t>
      </w:r>
    </w:p>
    <w:p>
      <w:r>
        <w:t>Now test what follows them Here's where the evidence gets stronger.</w:t>
      </w:r>
    </w:p>
    <w:p>
      <w:r>
        <w:t>Surah 10:</w:t>
      </w:r>
    </w:p>
    <w:p>
      <w:r>
        <w:t>‫الر ِتْل َك آَياُت اْلِك َت اِب اْل َح ِك يِم‬</w:t>
      </w:r>
    </w:p>
    <w:p>
      <w:r>
        <w:t>ALR — “Those are the signs/verses of the Wise Book.”</w:t>
      </w:r>
    </w:p>
    <w:p>
      <w:r>
        <w:t>Surah 11:</w:t>
      </w:r>
    </w:p>
    <w:p>
      <w:r>
        <w:t>‫الر ِك َت اٌب ُأ ْح ِك َم ْت آَياُت ُه‬</w:t>
      </w:r>
    </w:p>
    <w:p>
      <w:r>
        <w:t>ALR — “A Book whose verses have been perfected…”</w:t>
      </w:r>
    </w:p>
    <w:p>
      <w:r>
        <w:t>Surah 12:</w:t>
      </w:r>
    </w:p>
    <w:p>
      <w:r>
        <w:t>‫الر ِتْل َك آَياُت اْلِك َت اِب اْل ُم ِبيِن‬</w:t>
      </w:r>
    </w:p>
    <w:p>
      <w:r>
        <w:t>ALR — “Those are the signs/verses of the Clear Book.”</w:t>
      </w:r>
    </w:p>
    <w:p>
      <w:r>
        <w:t>Surah 14:</w:t>
      </w:r>
    </w:p>
    <w:p>
      <w:r>
        <w:t>‫الر ِك َت اٌب َأنَزْل َن اُه ِإَل ْيَك‬</w:t>
      </w:r>
    </w:p>
    <w:p>
      <w:r>
        <w:t>ALR — “A Book We sent down to you…”</w:t>
      </w:r>
    </w:p>
    <w:p>
      <w:r>
        <w:t>Surah 15:</w:t>
      </w:r>
    </w:p>
    <w:p>
      <w:r>
        <w:t>‫الر ِتْل َك آَياُت اْلِك َت اِب َو ُق ْرآٍن ُم ِبيٍن‬</w:t>
      </w:r>
    </w:p>
    <w:p>
      <w:r>
        <w:t>ALR — “Those are the signs/verses of the Book and a clear Qur'an.”</w:t>
      </w:r>
    </w:p>
    <w:p>
      <w:r>
        <w:t>That pattern is too consistent to ignore.</w:t>
      </w:r>
    </w:p>
    <w:p>
      <w:r>
        <w:t>The letters repeatedly stand immediately beside declarations concerning kitāb / āyāt / Qurʾān / revelation.</w:t>
      </w:r>
    </w:p>
    <w:p>
      <w:r>
        <w:t>So we can strengthen one conclusion:</w:t>
      </w:r>
    </w:p>
    <w:p>
      <w:r>
        <w:t>ALR functions as part of a deliberate Qur'anic opening formula.</w:t>
      </w:r>
    </w:p>
    <w:p>
      <w:r>
        <w:t>That does not tell us what A-L-R expands to, but it tells us something about what it does.</w:t>
      </w:r>
    </w:p>
    <w:p>
      <w:r>
        <w:t>Surah 13 is potentially the Rosetta Stone Now look at the odd member:</w:t>
      </w:r>
    </w:p>
    <w:p>
      <w:r>
        <w:t>13:1 ‫المر‬</w:t>
      </w:r>
    </w:p>
    <w:p>
      <w:r>
        <w:t>Alif-Lām-Mīm-Rā</w:t>
      </w:r>
    </w:p>
    <w:p>
      <w:r>
        <w:t>followed by:</w:t>
      </w:r>
    </w:p>
    <w:p>
      <w:r>
        <w:t>‫ِتْل َك آَياُت اْلِك َت اِب‬</w:t>
      </w:r>
    </w:p>
    <w:p>
      <w:r>
        <w:t>“Those are the signs/verses of the Book…”</w:t>
      </w:r>
    </w:p>
    <w:p>
      <w:r>
        <w:t>This is significant because ALMR appears to combine the two major families:</w:t>
      </w:r>
    </w:p>
    <w:p>
      <w:r>
        <w:t>ALM + R</w:t>
      </w:r>
    </w:p>
    <w:p>
      <w:r>
        <w:t>or alternatively</w:t>
      </w:r>
    </w:p>
    <w:p>
      <w:r>
        <w:t>ALR + M</w:t>
      </w:r>
    </w:p>
    <w:p>
      <w:r>
        <w:t>We cannot know which morphological analysis, if either, reflects its origin.</w:t>
      </w:r>
    </w:p>
    <w:p>
      <w:r>
        <w:t>But its position is remarkable:</w:t>
      </w:r>
    </w:p>
    <w:p>
      <w:r>
        <w:t>10 ALR 11 ALR 12 ALR 13 ALMR 14 ALR 15 ALR</w:t>
      </w:r>
    </w:p>
    <w:p>
      <w:r>
        <w:t>So Surah 13 is not some distant occurrence. It sits inside the ALR block.</w:t>
      </w:r>
    </w:p>
    <w:p>
      <w:r>
        <w:t>That makes ALMR look much more like a variant of the surrounding ALR marker than an unrelated cryptogram.</w:t>
      </w:r>
    </w:p>
    <w:p>
      <w:r>
        <w:t>The ḤM block independently confirms the phenomenon Surahs 40–46 are traditionally called the Ḥawāmīm because each begins with ‫حم‬.</w:t>
      </w:r>
    </w:p>
    <w:p>
      <w:r>
        <w:t>And right in the middle:</w:t>
      </w:r>
    </w:p>
    <w:p>
      <w:r>
        <w:t>42 ‫حم‬</w:t>
      </w:r>
    </w:p>
    <w:p>
      <w:r>
        <w:t>followed separately by:</w:t>
      </w:r>
    </w:p>
    <w:p>
      <w:r>
        <w:t>‫عسق‬</w:t>
      </w:r>
    </w:p>
    <w:p>
      <w:r>
        <w:t>So again we have:</w:t>
      </w:r>
    </w:p>
    <w:p>
      <w:r>
        <w:t>common family marker</w:t>
      </w:r>
    </w:p>
    <w:p>
      <w:r>
        <w:t>additional letters in one member.</w:t>
      </w:r>
    </w:p>
    <w:p>
      <w:r>
        <w:t>That's structurally comparable to:</w:t>
      </w:r>
    </w:p>
    <w:p>
      <w:r>
        <w:t>ALR → ALMR</w:t>
      </w:r>
    </w:p>
    <w:p>
      <w:r>
        <w:t>This is important because we now have two independent clusters exhibiting variation around a common letter formula.</w:t>
      </w:r>
    </w:p>
    <w:p>
      <w:r>
        <w:t>That strongly favors a relationship to surah grouping/composition over explanations in which every sequence independently encodes a completely unrelated sentence.</w:t>
      </w:r>
    </w:p>
    <w:p>
      <w:r>
        <w:t>This creates trouble for “I am Allah; I see” Remember the interpretation attributed in later literature to Ibn ʿAbbās:</w:t>
      </w:r>
    </w:p>
    <w:p>
      <w:r>
        <w:t>A → Anā L → Allāh R → arā</w:t>
      </w:r>
    </w:p>
    <w:p>
      <w:r>
        <w:t>≈ “I am Allah; I see.”</w:t>
      </w:r>
    </w:p>
    <w:p>
      <w:r>
        <w:t>Now apply it to Surah 13:</w:t>
      </w:r>
    </w:p>
    <w:p>
      <w:r>
        <w:t>A-L-M-R</w:t>
      </w:r>
    </w:p>
    <w:p>
      <w:r>
        <w:t>What does M suddenly mean?</w:t>
      </w:r>
    </w:p>
    <w:p>
      <w:r>
        <w:t>And why does only Surah 13 require it?</w:t>
      </w:r>
    </w:p>
    <w:p>
      <w:r>
        <w:t>Likewise:</w:t>
      </w:r>
    </w:p>
    <w:p>
      <w:r>
        <w:t>ALM</w:t>
      </w:r>
    </w:p>
    <w:p>
      <w:r>
        <w:t>would require a different expansion.</w:t>
      </w:r>
    </w:p>
    <w:p>
      <w:r>
        <w:t>ALMṢ another.</w:t>
      </w:r>
    </w:p>
    <w:p>
      <w:r>
        <w:t>ALMR another.</w:t>
      </w:r>
    </w:p>
    <w:p>
      <w:r>
        <w:t>Possible? Certainly.</w:t>
      </w:r>
    </w:p>
    <w:p>
      <w:r>
        <w:t>Demonstrable? No.</w:t>
      </w:r>
    </w:p>
    <w:p>
      <w:r>
        <w:t>The family structure actually fits more naturally with some type of textual classification than with independent acronymic divine sentences.</w:t>
      </w:r>
    </w:p>
    <w:p>
      <w:r>
        <w:t>That doesn't disprove the traditional interpretation, but it substantially reduces its explanatory power.</w:t>
      </w:r>
    </w:p>
    <w:p>
      <w:r>
        <w:t>Something else is important: canonical order We need caution here.</w:t>
      </w:r>
    </w:p>
    <w:p>
      <w:r>
        <w:t>It would be tempting to conclude:</w:t>
      </w:r>
    </w:p>
    <w:p>
      <w:r>
        <w:t>“Muhammad intentionally placed all these similarly lettered surahs beside one another.”</w:t>
      </w:r>
    </w:p>
    <w:p>
      <w:r>
        <w:t>We don't yet have enough evidence for that.</w:t>
      </w:r>
    </w:p>
    <w:p>
      <w:r>
        <w:t>Academic scholarship distinguishes the Qur'an as a collection of individual proclamations from its later organization as a muṣḥaf. Neuwirth, for example, explicitly cautions that the canonical sequence need not represent the chronological sequence of proclamation.                    OUP Academic +1</w:t>
      </w:r>
    </w:p>
    <w:p>
      <w:r>
        <w:t>Therefore we have at least three possibilities:</w:t>
      </w:r>
    </w:p>
    <w:p>
      <w:r>
        <w:t>A. Original composition: The letters already identified related proclamations during Muhammad's lifetime.</w:t>
      </w:r>
    </w:p>
    <w:p>
      <w:r>
        <w:t>B. Collection/redaction: Texts sharing these openings were intentionally placed together when the Qur'an was organized.</w:t>
      </w:r>
    </w:p>
    <w:p>
      <w:r>
        <w:t>C. Both: The letters originally marked related compositions, and the collectors recognized those relationships when arranging the codex.</w:t>
      </w:r>
    </w:p>
    <w:p>
      <w:r>
        <w:t>At present C is particularly worth testing, but we should not promote it beyond hypothesis.</w:t>
      </w:r>
    </w:p>
    <w:p>
      <w:r>
        <w:t>Can we test chronological order? Yes—and this becomes our next control.</w:t>
      </w:r>
    </w:p>
    <w:p>
      <w:r>
        <w:t>If ALR surahs were composed around the same period independently of their eventual canonical placement, the grouping may predate compilation.</w:t>
      </w:r>
    </w:p>
    <w:p>
      <w:r>
        <w:t>If instead they appear widely scattered chronologically but grouped only in the canonical Qur'an, that would increase the possibility that redaction/collection explains their adjacency.</w:t>
      </w:r>
    </w:p>
    <w:p>
      <w:r>
        <w:t>Traditional chronology generally places the ALR group in the Meccan period, and modern literary- historical approaches also analyze Qur'anic surahs according to developmental groupings rather than simply following canonical order. Neuwirth explicitly reconstructs groups of proclamations independently of today's surah sequence.               OUP Academic +1</w:t>
      </w:r>
    </w:p>
    <w:p>
      <w:r>
        <w:t>That test therefore needs to be done carefully rather than assuming traditional chronology is historical fact.</w:t>
      </w:r>
    </w:p>
    <w:p>
      <w:r>
        <w:t>One hypothesis just became more interesting Instead of asking:</w:t>
      </w:r>
    </w:p>
    <w:p>
      <w:r>
        <w:t>“What does ALR stand for?”</w:t>
      </w:r>
    </w:p>
    <w:p>
      <w:r>
        <w:t>we may have been asking the wrong question.</w:t>
      </w:r>
    </w:p>
    <w:p>
      <w:r>
        <w:t>The historically better question may be:</w:t>
      </w:r>
    </w:p>
    <w:p>
      <w:r>
        <w:t>“What does ALR classify?”</w:t>
      </w:r>
    </w:p>
    <w:p>
      <w:r>
        <w:t>Think of something analogous to a textual series marker.</w:t>
      </w:r>
    </w:p>
    <w:p>
      <w:r>
        <w:t>Not necessarily an abbreviation with a lexical expansion at all.</w:t>
      </w:r>
    </w:p>
    <w:p>
      <w:r>
        <w:t>Something roughly functioning as:</w:t>
      </w:r>
    </w:p>
    <w:p>
      <w:r>
        <w:t>Family ALR</w:t>
      </w:r>
    </w:p>
    <w:p>
      <w:r>
        <w:t>followed by related proclamations.</w:t>
      </w:r>
    </w:p>
    <w:p>
      <w:r>
        <w:t>That would explain several otherwise strange facts simultaneously:</w:t>
      </w:r>
    </w:p>
    <w:p>
      <w:r>
        <w:t>1. Why the same letters recur. 2. Why identical combinations cluster. 3. Why related variants occur inside clusters. 4. Why they appear at surah beginnings. 5. Why they frequently precede statements about revelation. 6. Why later interpreters could preserve the letters perfectly while losing their original function. 7. Why nobody could convincingly translate them as normal Arabic.</w:t>
      </w:r>
    </w:p>
    <w:p>
      <w:r>
        <w:t>Again: hypothesis, not conclusion.</w:t>
      </w:r>
    </w:p>
    <w:p>
      <w:r>
        <w:t>But compared with “ALR means three secret words,” it currently explains more of the observed data with fewer assumptions.</w:t>
      </w:r>
    </w:p>
    <w:p>
      <w:r>
        <w:t>One particularly revealing implication If the letters were originally some sort of organizational/compositional marker, later Muslims encountering them as part of the sacred consonantal text couldn't simply remove them.</w:t>
      </w:r>
    </w:p>
    <w:p>
      <w:r>
        <w:t>They would faithfully transmit:</w:t>
      </w:r>
    </w:p>
    <w:p>
      <w:r>
        <w:t>‫الر‬</w:t>
      </w:r>
    </w:p>
    <w:p>
      <w:r>
        <w:t>even after their practical function ceased to be understood.</w:t>
      </w:r>
    </w:p>
    <w:p>
      <w:r>
        <w:t>That would produce exactly the phenomenon we observe:</w:t>
      </w:r>
    </w:p>
    <w:p>
      <w:r>
        <w:t>stable textual transmission + unstable interpretation.</w:t>
      </w:r>
    </w:p>
    <w:p>
      <w:r>
        <w:t>That is a remarkably good fit to the evidence we have uncovered.</w:t>
      </w:r>
    </w:p>
    <w:p>
      <w:r>
        <w:t>But it is not proof. Other explanations could produce the same pattern.</w:t>
      </w:r>
    </w:p>
    <w:p>
      <w:pPr>
        <w:pStyle w:val="Heading2"/>
      </w:pPr>
      <w:r>
        <w:t>Later transcript occurrence / revision 8</w:t>
      </w:r>
    </w:p>
    <w:p>
      <w:r>
        <w:t>Source transcript page(s): 34–36</w:t>
      </w:r>
    </w:p>
    <w:p>
      <w:r>
        <w:t>QDISC-1235 — Phase II finding</w:t>
      </w:r>
    </w:p>
    <w:p>
      <w:r>
        <w:t>I would add this formally:</w:t>
      </w:r>
    </w:p>
    <w:p>
      <w:r>
        <w:t>INTERNAL STRUCTURAL EVIDENCE — STRONG</w:t>
      </w:r>
    </w:p>
    <w:p>
      <w:r>
        <w:t>The muqaṭṭaʿāt are distributed in recognizable surah families. Most notably:</w:t>
      </w:r>
    </w:p>
    <w:p>
      <w:r>
        <w:t>Q10–15: ALR/ALMR family Q29–32: ALM family Q40–46: ḤM/ḤM-ʿSQ family.</w:t>
      </w:r>
    </w:p>
    <w:p>
      <w:r>
        <w:t>The ALR surahs consistently couple the opening letters with immediate language concerning the Book, its āyāt, Qur'an, or revelation. The distribution therefore strongly suggests a deliberate literary, compositional, classificatory, or revelatory function, rather than random corruption.</w:t>
      </w:r>
    </w:p>
    <w:p>
      <w:r>
        <w:t>SEMANTIC DECODING: still unknown.</w:t>
      </w:r>
    </w:p>
    <w:p>
      <w:r>
        <w:t>“DIVINE ACRONYM” HYPOTHESES: possible but not demonstrated.</w:t>
      </w:r>
    </w:p>
    <w:p>
      <w:r>
        <w:t>SCRIBAL/OWNER INITIAL HYPOTHESIS: weakened by systematic clustering.</w:t>
      </w:r>
    </w:p>
    <w:p>
      <w:r>
        <w:t>SURAH-FAMILY / COMPOSITIONAL-MARKER HYPOTHESIS: plausible and increasingly interesting, but not proven.</w:t>
      </w:r>
    </w:p>
    <w:p>
      <w:r>
        <w:t>SOURCE-HISTORY: remains OPEN.</w:t>
      </w:r>
    </w:p>
    <w:p>
      <w:r>
        <w:t>And there's one final test I think is worth doing before closing this rabbit hole: compare the ALR surahs themselves—10, 11, 12, 14 and 15—for shared vocabulary, theology, narrative structure and opening/closing formulas, then compare them against Surah 13 (ALMR). If ALR really marks a textual family rather than merely looking like one because of canonical arrangement, those surahs should show measurable internal affinities. That is the test that could either strengthen this hypothesis—or kill it.</w:t>
      </w:r>
    </w:p>
    <w:p>
      <w:r>
        <w:t>Friday 8:44 PM</w:t>
      </w:r>
    </w:p>
    <w:p>
      <w:r>
        <w:t>compare the ALR surahs themselves—10, 11, 12, 14 and 15—for shared vocabulary, theology, narrative structure and opening/closing formulas, then compare them against Surah 13 (ALMR). If ALR really marks a textual family rather than merely looking like one because of canonical arrangement, those surahs should show measurable internal affinities. That is the test that could either strengthen this hypothesis—or kill it.</w:t>
      </w:r>
    </w:p>
    <w:p>
      <w:r>
        <w:t>Worked for 11s</w:t>
      </w:r>
    </w:p>
    <w:p>
      <w:r>
        <w:t>The test produces a meaningful result: Surahs 10–15 really do behave like a textual family, and Surah 13 (ALMR) belongs inside that family rather than breaking it. But the evidence supports “ALR/ALMR marks a related surah cluster” much more strongly than “ALR has been decoded.”</w:t>
      </w:r>
    </w:p>
    <w:p>
      <w:pPr>
        <w:pStyle w:val="Heading2"/>
      </w:pPr>
      <w:r>
        <w:t>Later transcript occurrence / revision 9</w:t>
      </w:r>
    </w:p>
    <w:p>
      <w:r>
        <w:t>Source transcript page(s): 36–42</w:t>
      </w:r>
    </w:p>
    <w:p>
      <w:r>
        <w:t>QDISC-1235 — Phase III: ALR family falsification test There is an important piece of scholarship we did not rely on when forming our hypothesis. Walid Saleh independently analyzed all six Surahs 10–15 as a unit and proposed that they form something like a Qur'anic “booklet,” with affinities in both content and probable temporal setting. He specifically notes the ALR/ALMR initials, similar first verses, and broader thematic connections. Nicolai Sinai likewise notes that shared thematic concerns have been detected across Q 10–15 and says identical letter clusters may signal literary/contextual affinity and perhaps chronological proximity, while appropriately warning that more study is required.             dokumen.pub +1</w:t>
      </w:r>
    </w:p>
    <w:p>
      <w:r>
        <w:t>That independent convergence matters because it prevents circular reasoning: we noticed the cluster from ALR; scholars studying content independently also find the cluster.</w:t>
      </w:r>
    </w:p>
    <w:p>
      <w:r>
        <w:t>Test 1 — Openings: exceptionally strong match The six openings are more tightly related than simply sharing ALR:</w:t>
      </w:r>
    </w:p>
    <w:p>
      <w:r>
        <w:t>Surah                                   Letters                          Opening immediately afterward</w:t>
      </w:r>
    </w:p>
    <w:p>
      <w:r>
        <w:t>10                                      ALR                              tilka āyātu al-kitābi al-ḥakīm</w:t>
      </w:r>
    </w:p>
    <w:p>
      <w:r>
        <w:t>11                                      ALR                              kitābun uḥkimat āyātuhu…</w:t>
      </w:r>
    </w:p>
    <w:p>
      <w:r>
        <w:t>12                                      ALR                              tilka āyātu al-kitābi al-mubīn</w:t>
      </w:r>
    </w:p>
    <w:p>
      <w:r>
        <w:t>13                                      ALMR                             tilka āyātu al-kitāb…</w:t>
      </w:r>
    </w:p>
    <w:p>
      <w:r>
        <w:t>14                                      ALR                              kitābun anzalnāhu ilayka…</w:t>
      </w:r>
    </w:p>
    <w:p>
      <w:r>
        <w:t>15                                      ALR                              tilka āyātu al-kitābi wa-qurʾānin mubīn</w:t>
      </w:r>
    </w:p>
    <w:p>
      <w:r>
        <w:t>So 6/6 immediately introduce the Book/revelation, and 10, 12, 13 and 15 share essentially the same tilka āyātu al-kitāb formula. Saleh notes additionally that all except 14 use āyāt in the opening verse, while the descriptions revolve around the roots ḥ-k-m and b-y-n.                     dokumen.pub</w:t>
      </w:r>
    </w:p>
    <w:p>
      <w:r>
        <w:t>This is our strongest lexical/formulaic evidence.</w:t>
      </w:r>
    </w:p>
    <w:p>
      <w:r>
        <w:t>And crucially:</w:t>
      </w:r>
    </w:p>
    <w:p>
      <w:r>
        <w:t>13:1 fits the formula almost perfectly despite ALMR rather than ALR.</w:t>
      </w:r>
    </w:p>
    <w:p>
      <w:r>
        <w:t>So the M does not mark Surah 13 as belonging to a completely different literary species.</w:t>
      </w:r>
    </w:p>
    <w:p>
      <w:r>
        <w:t>Test 2 — Shared theological problem: strong Something deeper connects them.</w:t>
      </w:r>
    </w:p>
    <w:p>
      <w:r>
        <w:t>Across the cluster appears the problem:</w:t>
      </w:r>
    </w:p>
    <w:p>
      <w:r>
        <w:t>Why aren't people believing, and where is the punishment that has been threatened?</w:t>
      </w:r>
    </w:p>
    <w:p>
      <w:r>
        <w:t>Surah 10 repeatedly says the recalcitrant will not believe; it raises the possibility that Muhammad may die before seeing the threatened outcome (10:46), questions universal conversion (10:99–100), and tells him to wait.       dokumen.pub</w:t>
      </w:r>
    </w:p>
    <w:p>
      <w:r>
        <w:t>Surah 11 develops prophetic rejection through Noah, Hūd, Ṣāliḥ, Abraham/Lot, Shuʿayb and Moses. Those narratives repeatedly establish the pattern:</w:t>
      </w:r>
    </w:p>
    <w:p>
      <w:r>
        <w:t>messenger → rejection → warning → delayed judgment → rescue → punishment.</w:t>
      </w:r>
    </w:p>
    <w:p>
      <w:r>
        <w:t>That is not unique to the ALR corpus—the Qur'an uses punishment narratives elsewhere—so we cannot count the mere existence of those stories as distinctive. What matters is how well they address the larger concern of this particular cluster.</w:t>
      </w:r>
    </w:p>
    <w:p>
      <w:r>
        <w:t>Surah 12 radically changes the narrative form but reaches a striking conclusion:</w:t>
      </w:r>
    </w:p>
    <w:p>
      <w:r>
        <w:t>12:103: most people will not believe, however much Muhammad desires it.</w:t>
      </w:r>
    </w:p>
    <w:p>
      <w:r>
        <w:t>And then:</w:t>
      </w:r>
    </w:p>
    <w:p>
      <w:r>
        <w:t>12:110: the messengers reach the point of despair, after which divine help finally arrives.</w:t>
      </w:r>
    </w:p>
    <w:p>
      <w:r>
        <w:t>Saleh therefore argues that Joseph's otherwise unusually positive story functions within the same larger crisis: apparent hopelessness precedes eventual divine vindication.                       dokumen.pub +1</w:t>
      </w:r>
    </w:p>
    <w:p>
      <w:r>
        <w:t>Then comes Surah 13.</w:t>
      </w:r>
    </w:p>
    <w:p>
      <w:r>
        <w:t>Its opening essentially announces the conclusion:</w:t>
      </w:r>
    </w:p>
    <w:p>
      <w:r>
        <w:t>What has been revealed is true, but most people will not believe.</w:t>
      </w:r>
    </w:p>
    <w:p>
      <w:r>
        <w:t>That is remarkably close to the ending of Surah 12.</w:t>
      </w:r>
    </w:p>
    <w:p>
      <w:r>
        <w:t>Saleh explicitly observes that 13:1 begins where 10–12 have arrived.                      dokumen.pub</w:t>
      </w:r>
    </w:p>
    <w:p>
      <w:r>
        <w:t>That is much stronger evidence than “these surahs all discuss God.”</w:t>
      </w:r>
    </w:p>
    <w:p>
      <w:r>
        <w:t>Test 3 — The delayed-punishment problem: very strong This may be the most distinctive thematic thread.</w:t>
      </w:r>
    </w:p>
    <w:p>
      <w:r>
        <w:t>In 10:48 opponents ask when the promise will happen.</w:t>
      </w:r>
    </w:p>
    <w:p>
      <w:r>
        <w:t>In 13:6 they ask that punishment be hastened.</w:t>
      </w:r>
    </w:p>
    <w:p>
      <w:r>
        <w:t>Surah 14 repeatedly confronts delay and insists that God will not break his promise.</w:t>
      </w:r>
    </w:p>
    <w:p>
      <w:r>
        <w:t>Surah 15 answers that every community has an appointed term and that it can neither advance nor postpone it.</w:t>
      </w:r>
    </w:p>
    <w:p>
      <w:r>
        <w:t>Saleh identifies precisely this issue—the tarrying of punishment—as central to the entire 10–15 constellation.         dokumen.pub +1</w:t>
      </w:r>
    </w:p>
    <w:p>
      <w:r>
        <w:t>And there's a particularly strong verbal connection:</w:t>
      </w:r>
    </w:p>
    <w:p>
      <w:r>
        <w:t>10:46 Whether God shows Muhammad some of what has been promised or causes him to die, Muhammad ultimately returns to God.</w:t>
      </w:r>
    </w:p>
    <w:p>
      <w:r>
        <w:t>13:40 Whether God shows Muhammad some of what has been promised or causes him to die, his responsibility is only proclamation; reckoning belongs to God.</w:t>
      </w:r>
    </w:p>
    <w:p>
      <w:r>
        <w:t>Saleh calls the latter a recurrence of the earlier formula.             dokumen.pub +1</w:t>
      </w:r>
    </w:p>
    <w:p>
      <w:r>
        <w:t>That is significant because Surah 13—the ALMR outlier—shares one of the group's characteristic formulations.</w:t>
      </w:r>
    </w:p>
    <w:p>
      <w:r>
        <w:t>Test 4 — Prophetic history: strong, but with an important variation The group does not tell stories uniformly.</w:t>
      </w:r>
    </w:p>
    <w:p>
      <w:r>
        <w:t>10: Noah + Moses/Pharaoh + Jonah 11: extended chain of punishment narratives 12: almost entirely Joseph 13: very little extended narrative 14: Abraham plus generalized previous messengers 15: Adam/Iblīs + Abraham/Lot + earlier destroyed peoples</w:t>
      </w:r>
    </w:p>
    <w:p>
      <w:r>
        <w:t>At first glance that hurts the family hypothesis.</w:t>
      </w:r>
    </w:p>
    <w:p>
      <w:r>
        <w:t>But the stories repeatedly serve a similar rhetorical function: earlier messengers establish precedents for the contemporary messenger's rejection and eventual vindication.</w:t>
      </w:r>
    </w:p>
    <w:p>
      <w:r>
        <w:t>This is particularly explicit in 11. Scholarship on Qur'anic punishment narratives recognizes this messenger/rejection/punishment structure as a broader Qur'anic genre, so again we cannot claim it as unique to ALR.           dokumen.pub</w:t>
      </w:r>
    </w:p>
    <w:p>
      <w:r>
        <w:t>Surah 12 is the interesting exception. Joseph's enemies don't get annihilated. Joseph survives adversity and eventually gains position and authority.</w:t>
      </w:r>
    </w:p>
    <w:p>
      <w:r>
        <w:t>That makes Surah 12 different narratively, while still fitting the larger theme of:</w:t>
      </w:r>
    </w:p>
    <w:p>
      <w:r>
        <w:t>apparently defeated messenger/servant → patience → divine reversal → vindication.</w:t>
      </w:r>
    </w:p>
    <w:p>
      <w:r>
        <w:t>So the variation actually looks more like variation within a family than evidence against the family.</w:t>
      </w:r>
    </w:p>
    <w:p>
      <w:r>
        <w:t>Test 5 — Surah 13: does the M predict a radically different text? This was potentially our best falsifier.</w:t>
      </w:r>
    </w:p>
    <w:p>
      <w:r>
        <w:t>If ALR = one category and ALMR = something unrelated, Surah 13 ought to break sharply from its neighbors.</w:t>
      </w:r>
    </w:p>
    <w:p>
      <w:r>
        <w:t>It doesn't.</w:t>
      </w:r>
    </w:p>
    <w:p>
      <w:r>
        <w:t>Surah 13 shares:</w:t>
      </w:r>
    </w:p>
    <w:p>
      <w:r>
        <w:t>the same Book/āyāt opening formula;</w:t>
      </w:r>
    </w:p>
    <w:p>
      <w:r>
        <w:t>the “most people will not believe” problem;</w:t>
      </w:r>
    </w:p>
    <w:p>
      <w:r>
        <w:t>demands for miraculous signs;</w:t>
      </w:r>
    </w:p>
    <w:p>
      <w:r>
        <w:t>hastening of threatened punishment;</w:t>
      </w:r>
    </w:p>
    <w:p>
      <w:r>
        <w:t>Muhammad's limited responsibility as messenger;</w:t>
      </w:r>
    </w:p>
    <w:p>
      <w:r>
        <w:t>the possibility that he may not personally witness the promised punishment;</w:t>
      </w:r>
    </w:p>
    <w:p>
      <w:r>
        <w:t>and the larger division between those who respond to revelation and those who refuse.</w:t>
      </w:r>
    </w:p>
    <w:p>
      <w:r>
        <w:t>Saleh argues that Surah 13 redirects attention toward the small group who have believed, stressing patience, prayer, charity and remembrance of God.                 dokumen.pub +1</w:t>
      </w:r>
    </w:p>
    <w:p>
      <w:r>
        <w:t>So:</w:t>
      </w:r>
    </w:p>
    <w:p>
      <w:r>
        <w:t>ALMR behaves like a variant member of the ALR family.</w:t>
      </w:r>
    </w:p>
    <w:p>
      <w:r>
        <w:t>That's exactly what our family-marker hypothesis predicted.</w:t>
      </w:r>
    </w:p>
    <w:p>
      <w:r>
        <w:t>It does not, however, explain why M was added.</w:t>
      </w:r>
    </w:p>
    <w:p>
      <w:r>
        <w:t>That remains completely unresolved.</w:t>
      </w:r>
    </w:p>
    <w:p>
      <w:r>
        <w:t>Test 6 — Closing formulas: moderate, not spectacular Here the hypothesis gets less help.</w:t>
      </w:r>
    </w:p>
    <w:p>
      <w:r>
        <w:t>The endings aren't mechanically identical.</w:t>
      </w:r>
    </w:p>
    <w:p>
      <w:r>
        <w:t>Surah 10 ends with Muhammad commanded to follow revelation and be patient until God judges.</w:t>
      </w:r>
    </w:p>
    <w:p>
      <w:r>
        <w:t>Surah 11 ends by commanding worship/trust and saying that God knows the unseen and everything returns to him.</w:t>
      </w:r>
    </w:p>
    <w:p>
      <w:r>
        <w:t>Surah 12 concludes that the prophetic stories contain a lesson and that the revelation confirms what preceded it.</w:t>
      </w:r>
    </w:p>
    <w:p>
      <w:r>
        <w:t>Surah 13 closes with unbelievers denying Muhammad's messengership and invokes God and whoever possesses knowledge of the Book as witness.</w:t>
      </w:r>
    </w:p>
    <w:p>
      <w:r>
        <w:t>Surah 14 concludes that the revelation is a message/warning for humanity so that people recognize the one God.</w:t>
      </w:r>
    </w:p>
    <w:p>
      <w:r>
        <w:t>Surah 15 concludes by commanding Muhammad to worship his Lord until certainty/death comes.</w:t>
      </w:r>
    </w:p>
    <w:p>
      <w:r>
        <w:t>So there is a shared revelation → rejection → perseverance → God ultimately decides atmosphere, but no unique closing formula comparable to the extraordinary similarity of their openings.</w:t>
      </w:r>
    </w:p>
    <w:p>
      <w:r>
        <w:t>That's evidence we need to retain because otherwise we'd be cherry-picking.</w:t>
      </w:r>
    </w:p>
    <w:p>
      <w:r>
        <w:t>Opening affinity: extremely strong.</w:t>
      </w:r>
    </w:p>
    <w:p>
      <w:r>
        <w:t>Closing affinity: moderate.</w:t>
      </w:r>
    </w:p>
    <w:p>
      <w:r>
        <w:t>The hypothesis survives—but needs modification Our original proposal was:</w:t>
      </w:r>
    </w:p>
    <w:p>
      <w:r>
        <w:t>Maybe ALR itself is a family marker.</w:t>
      </w:r>
    </w:p>
    <w:p>
      <w:r>
        <w:t>The evidence now suggests something slightly different and more defensible:</w:t>
      </w:r>
    </w:p>
    <w:p>
      <w:r>
        <w:t>ALR/ALMR participates in marking a six-surah literary family, Q10–15.</w:t>
      </w:r>
    </w:p>
    <w:p>
      <w:r>
        <w:t>That's an important correction.</w:t>
      </w:r>
    </w:p>
    <w:p>
      <w:r>
        <w:t>Why?</w:t>
      </w:r>
    </w:p>
    <w:p>
      <w:r>
        <w:t>Because if we insist that ALR alone defines the family, Surah 13 is a problem.</w:t>
      </w:r>
    </w:p>
    <w:p>
      <w:r>
        <w:t>But if the mysterious-letter sequences function as related paratextual/compositional identifiers, then:</w:t>
      </w:r>
    </w:p>
    <w:p>
      <w:r>
        <w:t>ALR ALR ALR ALMR ALR ALR</w:t>
      </w:r>
    </w:p>
    <w:p>
      <w:r>
        <w:t>makes considerable sense as a family with one marked variant.</w:t>
      </w:r>
    </w:p>
    <w:p>
      <w:r>
        <w:t>And there is an independent analogy:</w:t>
      </w:r>
    </w:p>
    <w:p>
      <w:r>
        <w:t>ḤM ḤM ḤM + ʿSQ ḤM</w:t>
      </w:r>
    </w:p>
    <w:p>
      <w:r>
        <w:t>ḤM ḤM ḤM</w:t>
      </w:r>
    </w:p>
    <w:p>
      <w:r>
        <w:t>in Surahs 40–46.</w:t>
      </w:r>
    </w:p>
    <w:p>
      <w:r>
        <w:t>That parallel is difficult to ignore.</w:t>
      </w:r>
    </w:p>
    <w:p>
      <w:r>
        <w:t>But here is what we have NOT demonstrated This is crucial.</w:t>
      </w:r>
    </w:p>
    <w:p>
      <w:r>
        <w:t>We have not demonstrated:</w:t>
      </w:r>
    </w:p>
    <w:p>
      <w:r>
        <w:t>ALR = a word or phrase.</w:t>
      </w:r>
    </w:p>
    <w:p>
      <w:r>
        <w:t>We have not decoded A, L or R.</w:t>
      </w:r>
    </w:p>
    <w:p>
      <w:r>
        <w:t>We have not demonstrated that Muhammad invented the markers.</w:t>
      </w:r>
    </w:p>
    <w:p>
      <w:r>
        <w:t>We have not demonstrated that later editors invented them.</w:t>
      </w:r>
    </w:p>
    <w:p>
      <w:r>
        <w:t>We have not established whether they originated during oral proclamation, written composition, collection, or some intermediate stage.</w:t>
      </w:r>
    </w:p>
    <w:p>
      <w:r>
        <w:t>And we have not shown why Surah 13 receives M.</w:t>
      </w:r>
    </w:p>
    <w:p>
      <w:r>
        <w:t>Those questions remain open.</w:t>
      </w:r>
    </w:p>
    <w:p>
      <w:r>
        <w:t>What we have shown is more modest but considerably better grounded:</w:t>
      </w:r>
    </w:p>
    <w:p>
      <w:r>
        <w:t>ALR correlates with real literary structure. That moves it away from the category:</w:t>
      </w:r>
    </w:p>
    <w:p>
      <w:r>
        <w:t>“three completely inexplicable random letters”</w:t>
      </w:r>
    </w:p>
    <w:p>
      <w:r>
        <w:t>and toward:</w:t>
      </w:r>
    </w:p>
    <w:p>
      <w:r>
        <w:t>“an unexplained paratextual feature associated with identifiable Qur'anic textual families.”</w:t>
      </w:r>
    </w:p>
    <w:p>
      <w:pPr>
        <w:pStyle w:val="Heading2"/>
      </w:pPr>
      <w:r>
        <w:t>Later transcript occurrence / revision 10</w:t>
      </w:r>
    </w:p>
    <w:p>
      <w:r>
        <w:t>Source transcript page(s): 42–44</w:t>
      </w:r>
    </w:p>
    <w:p>
      <w:r>
        <w:t>QDISC-1235 — Current research conclusion</w:t>
      </w:r>
    </w:p>
    <w:p>
      <w:r>
        <w:t>TEXT: Certain.</w:t>
      </w:r>
    </w:p>
    <w:p>
      <w:r>
        <w:t>ANTIQUITY: Very high confidence.</w:t>
      </w:r>
    </w:p>
    <w:p>
      <w:r>
        <w:t>LEXICAL MEANING: Unknown.</w:t>
      </w:r>
    </w:p>
    <w:p>
      <w:r>
        <w:t>EXTERNAL PRE-ISLAMIC DECODING: None demonstrated.</w:t>
      </w:r>
    </w:p>
    <w:p>
      <w:r>
        <w:t>EARLY MUSLIM DECODING: Multiple incompatible explanations; no securely established original interpretation.</w:t>
      </w:r>
    </w:p>
    <w:p>
      <w:r>
        <w:t>LITERARY ASSOCIATION: Strong.</w:t>
      </w:r>
    </w:p>
    <w:p>
      <w:r>
        <w:t>Q10–15 FORM A COHERENT CLUSTER: Strong evidence, independently recognized in modern Qur'anic scholarship. Saleh goes further and proposes temporal proximity and a shared historical setting; those historical reconstructions should remain identified as scholarly arguments rather than textual facts. dokumen.pub +1</w:t>
      </w:r>
    </w:p>
    <w:p>
      <w:r>
        <w:t>SURAH 13 (ALMR) MEMBERSHIP: Strong. Its additional M does not correspond to an obvious thematic rupture.</w:t>
      </w:r>
    </w:p>
    <w:p>
      <w:r>
        <w:t>ALR AS A FAMILY/COMPOSITIONAL MARKER: Plausible and materially strengthened, but not proven.</w:t>
      </w:r>
    </w:p>
    <w:p>
      <w:r>
        <w:t>WHY M IS ADDED IN 13: Unknown.</w:t>
      </w:r>
    </w:p>
    <w:p>
      <w:r>
        <w:t>SOURCE-HISTORY FLAG: OPEN.</w:t>
      </w:r>
    </w:p>
    <w:p>
      <w:r>
        <w:t>And I think we have reached the responsible stopping point on ‫ آلر‬for now. Continuing to manipulate letter counts until something “works” would lower our evidentiary standard rather than improve it.</w:t>
      </w:r>
    </w:p>
    <w:p>
      <w:r>
        <w:t>The investigation has nevertheless produced something useful that we did not know when we entered 12:1: the mysterious letters appear to carry structural information even though their semantic meaning remains lost or unknown. That finding should stay attached to QDISC-1235, and if later surahs give us new evidence—especially the ṬS/ṬSM and ḤM/ḤM-ʿSQ families—we should automatically reopen it.</w:t>
      </w:r>
    </w:p>
    <w:p>
      <w:r>
        <w:t>We are now ready for 12:2, where the wording becomes extremely interesting: “Indeed, We sent it down as an Arabic Qur'an…” The antecedent of “it” immediately follows 12:1's “the Book,” which takes us straight back into our long-running question about what the Qur'an means by al-Kitāb.</w:t>
      </w:r>
    </w:p>
    <w:p>
      <w:r>
        <w:t>Saturday 8:08 PM</w:t>
      </w:r>
    </w:p>
    <w:p>
      <w:r>
        <w:t>great, let's continue</w:t>
      </w:r>
    </w:p>
    <w:p>
      <w:r>
        <w:t>We resume at Surah 12:2, and this verse is worth slowing down for because it directly connects “the Book” (12:1) with “an Arabic Qur'an” (12:2).</w:t>
      </w:r>
    </w:p>
    <w:p>
      <w:r>
        <w:t>Surah 12:2 — “We sent it down as an Arabic Qur'an” Arabic ‫ِإَّن ا َأنَزْل َن اُه ُق ْرَءاًن ا َع َر ِبًّيا َّل َع َّل ُك ْم َت ْع ِق ُلوَن‬</w:t>
      </w:r>
    </w:p>
    <w:p>
      <w:r>
        <w:t>Innā anzalnāhu qurʾānan ʿarabiyyan laʿallakum taʿqilūn.</w:t>
      </w:r>
    </w:p>
    <w:p>
      <w:r>
        <w:t>“Indeed, We sent it down as an Arabic Qur'an so that you might understand/reason.”</w:t>
      </w:r>
    </w:p>
    <w:p>
      <w:r>
        <w:t>The crucial word for our investigation is surprisingly small:</w:t>
      </w:r>
    </w:p>
    <w:p>
      <w:r>
        <w:t>hu — “it.” — ‫ـُه‬</w:t>
      </w:r>
    </w:p>
    <w:p>
      <w:r>
        <w:t>What exactly did God send down?</w:t>
      </w:r>
    </w:p>
    <w:p>
      <w:pPr>
        <w:pStyle w:val="Heading1"/>
      </w:pPr>
      <w:r>
        <w:t>QDISC-1236</w:t>
      </w:r>
    </w:p>
    <w:p>
      <w:r>
        <w:t>Original heading/title: — What Is “the Book” in 12:1?</w:t>
      </w:r>
    </w:p>
    <w:p>
      <w:r>
        <w:t>Transcript occurrences preserved: 4. Source pages: 3–5, 5–13, 44–45, 50</w:t>
      </w:r>
    </w:p>
    <w:p>
      <w:pPr>
        <w:pStyle w:val="Heading2"/>
      </w:pPr>
      <w:r>
        <w:t>Original research occurrence</w:t>
      </w:r>
    </w:p>
    <w:p>
      <w:r>
        <w:t>Source transcript page(s): 3–5</w:t>
      </w:r>
    </w:p>
    <w:p>
      <w:r>
        <w:t>QDISC-1236 — What Is “the Book” in 12:1? This deserves tracking because al-kitāb — ‫“( اْلِك َت اب‬the Book”) has repeatedly appeared throughout our study, and we have already flagged the question of what exactly the Qur'an means by “the Book” in different contexts.</w:t>
      </w:r>
    </w:p>
    <w:p>
      <w:r>
        <w:t>12:1 says:</w:t>
      </w:r>
    </w:p>
    <w:p>
      <w:r>
        <w:t>‫ِتْل َك آَياُت اْلِك َت اِب اْل ُم ِبيِن‬</w:t>
      </w:r>
    </w:p>
    <w:p>
      <w:r>
        <w:t>“These are the āyāt of the clear Book.”</w:t>
      </w:r>
    </w:p>
    <w:p>
      <w:r>
        <w:t>The immediate context becomes especially important because the next two verses say:</w:t>
      </w:r>
    </w:p>
    <w:p>
      <w:r>
        <w:t>12:2: “Indeed, We sent it down as an Arabic Qur'an so that you may understand.”</w:t>
      </w:r>
    </w:p>
    <w:p>
      <w:r>
        <w:t>12:3: “We relate to you the best of stories through Our revelation of this Qur'an...”       Quran.com</w:t>
      </w:r>
    </w:p>
    <w:p>
      <w:r>
        <w:t>So here the textual progression is:</w:t>
      </w:r>
    </w:p>
    <w:p>
      <w:r>
        <w:t>12:1 — al-kitāb → 12:2 — “We sent it down as an Arabic Qur'an” → 12:3 — “this Qur'an”</w:t>
      </w:r>
    </w:p>
    <w:p>
      <w:r>
        <w:t>That creates strong internal evidence that “the clear Book” in 12:1 is closely identified with the revelation being delivered as the Arabic Qur'an, rather than referring here specifically to the Torah or Gospel.</w:t>
      </w:r>
    </w:p>
    <w:p>
      <w:r>
        <w:t>But we should preserve an important distinction:</w:t>
      </w:r>
    </w:p>
    <w:p>
      <w:r>
        <w:t>The text does not simply say:</w:t>
      </w:r>
    </w:p>
    <w:p>
      <w:r>
        <w:t>“These are the verses of the Qur'an.”</w:t>
      </w:r>
    </w:p>
    <w:p>
      <w:r>
        <w:t>It says:</w:t>
      </w:r>
    </w:p>
    <w:p>
      <w:r>
        <w:t>“These are the verses/signs of the Book,”</w:t>
      </w:r>
    </w:p>
    <w:p>
      <w:r>
        <w:t>and then says that “it” was sent down as an Arabic Qur'an.</w:t>
      </w:r>
    </w:p>
    <w:p>
      <w:r>
        <w:t>That wording becomes more interesting in 12:2, so I recommend we not close the “Book” question at 12:1. The relationship among kitāb, Qurʾān, revelation, and the heavenly/scriptural archetype should remain cumulative.</w:t>
      </w:r>
    </w:p>
    <w:p>
      <w:r>
        <w:t>Status: OPEN / CUMULATIVE</w:t>
      </w:r>
    </w:p>
    <w:p>
      <w:r>
        <w:t>Islam–Christianity–Judaism Comparison There is no direct biblical parallel to 12:1.</w:t>
      </w:r>
    </w:p>
    <w:p>
      <w:r>
        <w:t>Genesis does not introduce the Joseph narrative with mysterious alphabetic initials or with a declaration that the following story consists of the verses of a divinely revealed “clear Book.”</w:t>
      </w:r>
    </w:p>
    <w:p>
      <w:r>
        <w:t>Therefore:</w:t>
      </w:r>
    </w:p>
    <w:p>
      <w:r>
        <w:t>No QB number is warranted at 12:1.</w:t>
      </w:r>
    </w:p>
    <w:p>
      <w:r>
        <w:t>The substantive Bible–Qur'an comparison begins almost immediately when Joseph enters the narrative in 12:4, where we can compare his dream with Genesis 37:5–11.</w:t>
      </w:r>
    </w:p>
    <w:p>
      <w:r>
        <w:t>However, 12:2–3 need to be examined first, because they make significant claims about the nature of the revelation and Muhammad's prior knowledge of the Joseph story.</w:t>
      </w:r>
    </w:p>
    <w:p>
      <w:r>
        <w:t>Internal-Qur'an observation There is no contradiction or tension to register at 12:1 itself.</w:t>
      </w:r>
    </w:p>
    <w:p>
      <w:r>
        <w:t>But the formula is worth tracking:</w:t>
      </w:r>
    </w:p>
    <w:p>
      <w:r>
        <w:t>10:1 — Alif Lām Rā + “Wise Book” 11:1 — Alif Lām Rā + a Book whose verses are perfected/explained 12:1 — Alif Lām Rā + “Clear Book” 13:1 — Alif Lām Mīm Rā + “verses of the Book”                   Quranic Arabic … +1</w:t>
      </w:r>
    </w:p>
    <w:p>
      <w:r>
        <w:t>This looks like a deliberate literary family of openings. We should preserve it for later structural analysis rather than treating each occurrence independently.</w:t>
      </w:r>
    </w:p>
    <w:p>
      <w:r>
        <w:t>12:1 research disposition</w:t>
      </w:r>
    </w:p>
    <w:p>
      <w:pPr>
        <w:pStyle w:val="Heading2"/>
      </w:pPr>
      <w:r>
        <w:t>Later transcript occurrence / revision 2</w:t>
      </w:r>
    </w:p>
    <w:p>
      <w:r>
        <w:t>Source transcript page(s): 5–13</w:t>
      </w:r>
    </w:p>
    <w:p>
      <w:r>
        <w:t>QDISC-1236 — al-kitāb al-mubīn: “the clear/manifest Book”; immediate context strongly associates “the Book” with the Arabic Qur'anic revelation, but the precise Kitāb ↔ Qurʾān relationship remains cumulative.</w:t>
      </w:r>
    </w:p>
    <w:p>
      <w:r>
        <w:t>QB: None.</w:t>
      </w:r>
    </w:p>
    <w:p>
      <w:r>
        <w:t>QI: None triggered.</w:t>
      </w:r>
    </w:p>
    <w:p>
      <w:r>
        <w:t>Source-history: No Joseph narrative material has appeared yet.</w:t>
      </w:r>
    </w:p>
    <w:p>
      <w:r>
        <w:t>Comparative Judaism: No substantive Jewish parallel triggered yet.</w:t>
      </w:r>
    </w:p>
    <w:p>
      <w:r>
        <w:t>Evidence status: Qur'anic textual evidence is direct for the wording; proposed meanings of the disconnected letters remain interpretive.</w:t>
      </w:r>
    </w:p>
    <w:p>
      <w:r>
        <w:t>The next verse, 12:2, is more consequential than it first appears:</w:t>
      </w:r>
    </w:p>
    <w:p>
      <w:r>
        <w:t>“Indeed, We have sent it down as an Arabic Qur'an so that you may understand.”</w:t>
      </w:r>
    </w:p>
    <w:p>
      <w:r>
        <w:t>That gives us a chance to investigate exactly what “it” refers back to—and whether the wording implies that something called “the Book” exists conceptually prior to its being sent down as an Arabic Qur'an. Quranic Arabic …</w:t>
      </w:r>
    </w:p>
    <w:p>
      <w:r>
        <w:t>I want to investigate ‫آلر‬</w:t>
      </w:r>
    </w:p>
    <w:p>
      <w:r>
        <w:t>Yes. ‫( آلر‬Alif-Lām-Rā) deserves a dedicated investigation rather than being waved away as “mysterious letters.”</w:t>
      </w:r>
    </w:p>
    <w:p>
      <w:r>
        <w:t>The key question is not merely “What do Muslim commentators say it means?” We should ask something harder:</w:t>
      </w:r>
    </w:p>
    <w:p>
      <w:r>
        <w:t>What is ‫آلر‬, where did this convention come from, how early can we document it, and is there any historically demonstrable meaning behind it?</w:t>
      </w:r>
    </w:p>
    <w:p>
      <w:r>
        <w:t>A useful starting fact is that these letters are not an Arabic word. They are three letter names read separately—ʾalif, lām, rāʾ—despite appearing graphically together. Modern scholarship calls these and similar openings the disjointed letters or mystery letters; lexically, the sequence itself does not yield an ordinary Arabic meaning.               Cambridge Univ…</w:t>
      </w:r>
    </w:p>
    <w:p>
      <w:r>
        <w:t>1. First, the larger phenomenon the disconnected/disjointed letters. ,)‫ (الحروف المقطعات‬ḥurūf al-muqaṭṭaʿātbelongs to the ‫آلر‬</w:t>
      </w:r>
    </w:p>
    <w:p>
      <w:r>
        <w:t>They occur at the beginnings of 29 surahs, in combinations such as:</w:t>
      </w:r>
    </w:p>
    <w:p>
      <w:r>
        <w:t>Alif Lām Mīm — ‫الم‬ Alif Lām Rā — ‫الر‬ Alif Lām Mīm Rā — ‫المر‬ Kāf Hā Yā ʿAyn Ṣād — ‫كهيعص‬ Ṭā Hā — ‫طه‬ Yā Sīn — ‫يس‬ Ḥā Mīm — ‫حم‬</w:t>
      </w:r>
    </w:p>
    <w:p>
      <w:r>
        <w:t>Ṣād — ‫ص‬ Qāf — ‫ق‬ Nūn — ‫ن‬</w:t>
      </w:r>
    </w:p>
    <w:p>
      <w:r>
        <w:t>Fourteen different Arabic letters participate in the various combinations.                  WikiIslam</w:t>
      </w:r>
    </w:p>
    <w:p>
      <w:r>
        <w:t>That already produces an important observation:</w:t>
      </w:r>
    </w:p>
    <w:p>
      <w:r>
        <w:t>These are systematic, not a one-off corruption in 12:1. Whatever ‫ الر‬originally did, it belongs to a larger Qur'anic phenomenon.</w:t>
      </w:r>
    </w:p>
    <w:p>
      <w:r>
        <w:t>2. Where exactly does ‫ الر‬occur? This is where it gets interesting.</w:t>
      </w:r>
    </w:p>
    <w:p>
      <w:r>
        <w:t>occurs at the beginning of five surahs: ‫الر‬</w:t>
      </w:r>
    </w:p>
    <w:p>
      <w:r>
        <w:t>Surah                                          Opening</w:t>
      </w:r>
    </w:p>
    <w:p>
      <w:r>
        <w:t>10 — Yūnus                                                                                    ”verses of the Wise Book“ — ‫الر‬</w:t>
      </w:r>
    </w:p>
    <w:p>
      <w:r>
        <w:t>11 — Hūd                                                                          ”…A Book whose verses are perfected“ — ‫الر‬</w:t>
      </w:r>
    </w:p>
    <w:p>
      <w:r>
        <w:t>12 — Yūsuf                                                                                    ”verses of the Clear Book“ — ‫الر‬</w:t>
      </w:r>
    </w:p>
    <w:p>
      <w:r>
        <w:t>14 — Ibrāhīm                                                               ”…A Book which We have sent down to you“ — ‫الر‬</w:t>
      </w:r>
    </w:p>
    <w:p>
      <w:r>
        <w:t>15 — al-Ḥijr                                                                     ”verses of the Book and a clear Qur'an“ — ‫الر‬</w:t>
      </w:r>
    </w:p>
    <w:p>
      <w:r>
        <w:t>Surah 13, sitting inside this cluster, begins instead:</w:t>
      </w:r>
    </w:p>
    <w:p>
      <w:r>
        <w:t>Alif Lām Mīm Rā — ‫المر‬</w:t>
      </w:r>
    </w:p>
    <w:p>
      <w:r>
        <w:t>So canonically we get the striking sequence:</w:t>
      </w:r>
    </w:p>
    <w:p>
      <w:r>
        <w:t>‫ — الر‬10 ‫ — الر‬11 ‫ — الر‬12 ‫ — المر‬13</w:t>
      </w:r>
    </w:p>
    <w:p>
      <w:r>
        <w:t>‫ — الر‬14 ‫ — الر‬15</w:t>
      </w:r>
    </w:p>
    <w:p>
      <w:r>
        <w:t>The five occurrences of ‫ الر‬are independently confirmed by concordance data.                        Islam Awakened +1</w:t>
      </w:r>
    </w:p>
    <w:p>
      <w:r>
        <w:t>That pattern is potentially significant.</w:t>
      </w:r>
    </w:p>
    <w:p>
      <w:r>
        <w:t>It raises the possibility that these letters functioned in some way as markers associating groups of surahs.</w:t>
      </w:r>
    </w:p>
    <w:p>
      <w:r>
        <w:t>But that remains a hypothesis; the pattern itself is evidence, while the explanation of the pattern is not.</w:t>
      </w:r>
    </w:p>
    <w:p>
      <w:r>
        <w:t>3. Something else follows the letters This may be our strongest internal clue.</w:t>
      </w:r>
    </w:p>
    <w:p>
      <w:r>
        <w:t>Look at what happens immediately after them.</w:t>
      </w:r>
    </w:p>
    <w:p>
      <w:r>
        <w:t>Surah 10:</w:t>
      </w:r>
    </w:p>
    <w:p>
      <w:r>
        <w:t>‫الر → الكتاب الحكيم‬ .Alif-Lām-Rā → the Wise Book</w:t>
      </w:r>
    </w:p>
    <w:p>
      <w:r>
        <w:t>Surah 11:</w:t>
      </w:r>
    </w:p>
    <w:p>
      <w:r>
        <w:t>‫الر → كتاب أحكمت آياته‬ .Alif-Lām-Rā → a Book whose verses have been perfected</w:t>
      </w:r>
    </w:p>
    <w:p>
      <w:r>
        <w:t>Surah 12:</w:t>
      </w:r>
    </w:p>
    <w:p>
      <w:r>
        <w:t>‫الر → آيات الكتاب المبين‬ .Alif-Lām-Rā → verses of the Clear Book</w:t>
      </w:r>
    </w:p>
    <w:p>
      <w:r>
        <w:t>Surah 14:</w:t>
      </w:r>
    </w:p>
    <w:p>
      <w:r>
        <w:t>‫الر → كتاب أنزلناه إليك‬ .Alif-Lām-Rā → a Book We have sent down to you</w:t>
      </w:r>
    </w:p>
    <w:p>
      <w:r>
        <w:t>Surah 15:</w:t>
      </w:r>
    </w:p>
    <w:p>
      <w:r>
        <w:t>‫الر → آيات الكتاب وقرآن مبين‬ 1+ Islam Awakened   .Alif-Lām-Rā → verses of the Book and a clear Qur'an</w:t>
      </w:r>
    </w:p>
    <w:p>
      <w:r>
        <w:t>That repetition is difficult to dismiss as accidental.</w:t>
      </w:r>
    </w:p>
    <w:p>
      <w:r>
        <w:t>It suggests some structural relationship:</w:t>
      </w:r>
    </w:p>
    <w:p>
      <w:r>
        <w:t>statement concerning revelation/Book/Qur'an → ‫الر‬</w:t>
      </w:r>
    </w:p>
    <w:p>
      <w:r>
        <w:t>And the phenomenon extends beyond ‫الر‬. Several other muqaṭṭaʿāt openings are followed quickly by statements concerning the Qur'an, revelation, or Scripture.</w:t>
      </w:r>
    </w:p>
    <w:p>
      <w:r>
        <w:t>That is real internal evidence for literary function.</w:t>
      </w:r>
    </w:p>
    <w:p>
      <w:r>
        <w:t>It still doesn't tell us what A-L-R means.</w:t>
      </w:r>
    </w:p>
    <w:p>
      <w:r>
        <w:t>4. Does the Qur'an explain ?‫الر‬ Apparently not.</w:t>
      </w:r>
    </w:p>
    <w:p>
      <w:r>
        <w:t>There is no verse saying:</w:t>
      </w:r>
    </w:p>
    <w:p>
      <w:r>
        <w:t>“Alif means X, Lām means Y, and Rā means Z.”</w:t>
      </w:r>
    </w:p>
    <w:p>
      <w:r>
        <w:t>Nor does the Qur'an provide an explicit interpretive key explaining the muqaṭṭaʿāt collectively.</w:t>
      </w:r>
    </w:p>
    <w:p>
      <w:r>
        <w:t>This is important because later explanations can easily get presented as though Muhammad or the Qur'an supplied them.</w:t>
      </w:r>
    </w:p>
    <w:p>
      <w:r>
        <w:t>They did not.</w:t>
      </w:r>
    </w:p>
    <w:p>
      <w:r>
        <w:t>Even the classical exegetical tradition preserves disagreement. When al-Ṭabarī reaches 12:1, for example, he essentially refers the reader back to the competing explanations he had already discussed earlier rather than presenting an unambiguous definition supplied by the verse.                   QuranHub</w:t>
      </w:r>
    </w:p>
    <w:p>
      <w:r>
        <w:t>So our first historical conclusion is:</w:t>
      </w:r>
    </w:p>
    <w:p>
      <w:r>
        <w:t>Meaning of ‫ الر‬from the Qur'an alone: UNKNOWN.</w:t>
      </w:r>
    </w:p>
    <w:p>
      <w:r>
        <w:t>That's stronger and more precise than saying “it means only what Allah knows,” because the latter is itself a theological interpretation.</w:t>
      </w:r>
    </w:p>
    <w:p>
      <w:r>
        <w:t>5. What did early Muslims think?</w:t>
      </w:r>
    </w:p>
    <w:p>
      <w:r>
        <w:t>This is where we need considerably more caution than popular Qur'an websites normally use.</w:t>
      </w:r>
    </w:p>
    <w:p>
      <w:r>
        <w:t>The exegetical tradition contains multiple proposed explanations of the mysterious letters. Among them are ideas that they represent:</w:t>
      </w:r>
    </w:p>
    <w:p>
      <w:r>
        <w:t>abbreviations of divine names, parts of God's “Greatest Name,” an oath, letter-symbols with numerical significance, letters demonstrating that the Qur'an consists of ordinary Arabic letters despite being inimitable, or divine mysteries whose actual meaning God alone knows.</w:t>
      </w:r>
    </w:p>
    <w:p>
      <w:r>
        <w:t>There are even reports attributed to Ibn ʿAbbās giving particular expansions to letter combinations. The important historical fact isn't that one of these explanations wins—it is that multiple incompatible explanations existed.             ResearchGate</w:t>
      </w:r>
    </w:p>
    <w:p>
      <w:r>
        <w:t>That strongly suggests that their original function was not transparent to later Muslim interpreters.</w:t>
      </w:r>
    </w:p>
    <w:p>
      <w:r>
        <w:t>It does not prove that Muhammad's original audience didn't understand them. That's a separate question.</w:t>
      </w:r>
    </w:p>
    <w:p>
      <w:r>
        <w:t>But it means we cannot use later tafsīr as straightforward evidence of their original meaning.</w:t>
      </w:r>
    </w:p>
    <w:p>
      <w:r>
        <w:t>6. Could they mean “the Qur'an is made from these letters”? You've probably encountered this explanation:</w:t>
      </w:r>
    </w:p>
    <w:p>
      <w:r>
        <w:t>God begins with ordinary Arabic letters to challenge the Arabs: The Qur'an consists of the same letters you use, yet you cannot produce anything comparable to it.</w:t>
      </w:r>
    </w:p>
    <w:p>
      <w:r>
        <w:t>It's elegant.</w:t>
      </w:r>
    </w:p>
    <w:p>
      <w:r>
        <w:t>And the repeated relationship between muqaṭṭaʿāt and statements about revelation makes it understandable why interpreters reached it.</w:t>
      </w:r>
    </w:p>
    <w:p>
      <w:r>
        <w:t>But there is a problem for our methodology:</w:t>
      </w:r>
    </w:p>
    <w:p>
      <w:r>
        <w:t>The Qur'an never explicitly says that this is why the letters are there.</w:t>
      </w:r>
    </w:p>
    <w:p>
      <w:r>
        <w:t>So we should classify it as:</w:t>
      </w:r>
    </w:p>
    <w:p>
      <w:r>
        <w:t>Traditional theological/literary interpretation — plausible, but unproven.</w:t>
      </w:r>
    </w:p>
    <w:p>
      <w:r>
        <w:t>We should not promote it to Qur'anic fact.</w:t>
      </w:r>
    </w:p>
    <w:p>
      <w:r>
        <w:t>7. Could ‫ الر‬be an abbreviation? Now we reach one of the genuinely interesting historical possibilities.</w:t>
      </w:r>
    </w:p>
    <w:p>
      <w:r>
        <w:t>Ancient manuscript cultures absolutely did use letters as abbreviations, numbers, scribal marks, section indicators, and textual apparatus.</w:t>
      </w:r>
    </w:p>
    <w:p>
      <w:r>
        <w:t>That means an abbreviation hypothesis isn't inherently bizarre.</w:t>
      </w:r>
    </w:p>
    <w:p>
      <w:r>
        <w:t>Possible proposals over the history of scholarship have treated the muqaṭṭaʿāt as abbreviations for names, phrases, surah titles, scribal information, owners/collectors, or textual divisions.</w:t>
      </w:r>
    </w:p>
    <w:p>
      <w:r>
        <w:t>But there is a major evidentiary problem:</w:t>
      </w:r>
    </w:p>
    <w:p>
      <w:r>
        <w:t>We don't possess the legend. There is no independently established seventh-century document saying something like:</w:t>
      </w:r>
    </w:p>
    <w:p>
      <w:r>
        <w:t>______ = ‫الر‬</w:t>
      </w:r>
    </w:p>
    <w:p>
      <w:r>
        <w:t>Without that external key, abbreviation theories can become unfalsifiable: almost any three words beginning with A-L-R can be invented afterward.</w:t>
      </w:r>
    </w:p>
    <w:p>
      <w:r>
        <w:t>So:</w:t>
      </w:r>
    </w:p>
    <w:p>
      <w:r>
        <w:t>Abbreviation hypothesis: historically possible; specific expansion presently unproven.</w:t>
      </w:r>
    </w:p>
    <w:p>
      <w:r>
        <w:t>8. Were the letters actually in early Qur'an manuscripts? This question is crucial.</w:t>
      </w:r>
    </w:p>
    <w:p>
      <w:r>
        <w:t>If the letters appeared only centuries later, we'd have a very different problem.</w:t>
      </w:r>
    </w:p>
    <w:p>
      <w:r>
        <w:t>But the broader muqaṭṭaʿāt phenomenon is attested in very early Qur'anic manuscript transmission. They are found in early manuscript evidence, including evidence associated with the earliest Qur'anic textual tradition.         WikiIslam</w:t>
      </w:r>
    </w:p>
    <w:p>
      <w:r>
        <w:t>That considerably weakens a simplistic theory that medieval Muslim scribes invented the mysterious letters.</w:t>
      </w:r>
    </w:p>
    <w:p>
      <w:r>
        <w:t>However, we need to go one level deeper before recording a strong conclusion specifically about ‫ الر‬in 12:1:</w:t>
      </w:r>
    </w:p>
    <w:p>
      <w:r>
        <w:t>What is the earliest surviving manuscript containing the beginning of Surah 12, and exactly how is ‫الر‬ written there?</w:t>
      </w:r>
    </w:p>
    <w:p>
      <w:r>
        <w:t>That's worth investigating separately rather than extrapolating from manuscripts of other surahs.</w:t>
      </w:r>
    </w:p>
    <w:p>
      <w:r>
        <w:t>9. Could this come from Hebrew, Aramaic, Syriac, or Jewish scribal practice? This is the avenue I think we should investigate hardest.</w:t>
      </w:r>
    </w:p>
    <w:p>
      <w:r>
        <w:t>Not because there is currently evidence that ‫ الر‬is Hebrew or Syriac, but because our methodology demands that we test the linguistic environment of Late Antiquity.</w:t>
      </w:r>
    </w:p>
    <w:p>
      <w:r>
        <w:t>Muhammad's world did not exist in an Arabic vacuum.</w:t>
      </w:r>
    </w:p>
    <w:p>
      <w:r>
        <w:t>We should test:</w:t>
      </w:r>
    </w:p>
    <w:p>
      <w:r>
        <w:t>Hebrew: letter abbreviations, acrostics, gematria, manuscript section markers.</w:t>
      </w:r>
    </w:p>
    <w:p>
      <w:r>
        <w:t>Jewish Aramaic: scribal abbreviations and alphabetic symbolism.</w:t>
      </w:r>
    </w:p>
    <w:p>
      <w:r>
        <w:t>Syriac Christian manuscripts: section markings, lectionary notation, abbreviations and letter-number systems.</w:t>
      </w:r>
    </w:p>
    <w:p>
      <w:r>
        <w:t>Pre-Islamic Arabic: inscriptions, papyri, poetry manuscripts and scribal notation.</w:t>
      </w:r>
    </w:p>
    <w:p>
      <w:r>
        <w:t>Greek manuscript culture: alphabetic numbering and textual markers where transmission through Christian communities could be relevant.</w:t>
      </w:r>
    </w:p>
    <w:p>
      <w:r>
        <w:t>And then ask a very precise question:</w:t>
      </w:r>
    </w:p>
    <w:p>
      <w:r>
        <w:t>Does anything independently attested before Islam explain A-L-R specifically, rather than merely showing that ancient people sometimes used mysterious-looking letters?</w:t>
      </w:r>
    </w:p>
    <w:p>
      <w:r>
        <w:t>That distinction will prevent us from finding a vague resemblance and declaring victory.</w:t>
      </w:r>
    </w:p>
    <w:p>
      <w:r>
        <w:t>10. The numerical/code theories</w:t>
      </w:r>
    </w:p>
    <w:p>
      <w:r>
        <w:t>There are modern attempts to explain the letters through mathematical patterns, letter frequencies and numerical systems. Some claim extremely elaborate structures.</w:t>
      </w:r>
    </w:p>
    <w:p>
      <w:r>
        <w:t>These deserve testing—but not privileged treatment.</w:t>
      </w:r>
    </w:p>
    <w:p>
      <w:r>
        <w:t>One recent statistical treatment, for example, argues that the 14 letters form a non-random mathematical structure, while another paper argues that the placement of the muqaṭṭaʿāt marks subdivisions in the Qur'an. These are modern hypotheses rather than established historical explanations. Medium +1</w:t>
      </w:r>
    </w:p>
    <w:p>
      <w:r>
        <w:t>For our project, the standard has to be tougher:</w:t>
      </w:r>
    </w:p>
    <w:p>
      <w:r>
        <w:t>A numerical theory should ideally generate predictions before the result is selected, survive corrections for multiple comparisons, use a historically justified textual form, and explain why these particular letters were chosen.</w:t>
      </w:r>
    </w:p>
    <w:p>
      <w:r>
        <w:t>Otherwise enormous texts are pattern-generating machines. Given enough arithmetic, even a grocery receipt starts developing theology.</w:t>
      </w:r>
    </w:p>
    <w:p>
      <w:pPr>
        <w:pStyle w:val="Heading2"/>
      </w:pPr>
      <w:r>
        <w:t>Later transcript occurrence / revision 3</w:t>
      </w:r>
    </w:p>
    <w:p>
      <w:r>
        <w:t>Source transcript page(s): 44–45</w:t>
      </w:r>
    </w:p>
    <w:p>
      <w:r>
        <w:t>QDISC-1236 — Does “it” refer back to “the Book”? Grammatically, anzalnā-hu means:</w:t>
      </w:r>
    </w:p>
    <w:p>
      <w:r>
        <w:t>anzalnā = “We sent down” -hu = “it”</w:t>
      </w:r>
    </w:p>
    <w:p>
      <w:r>
        <w:t>The immediately preceding verse has just said:</w:t>
      </w:r>
    </w:p>
    <w:p>
      <w:r>
        <w:t>12:1: “Those are the verses of the clear Book.”</w:t>
      </w:r>
    </w:p>
    <w:p>
      <w:r>
        <w:t>Then:</w:t>
      </w:r>
    </w:p>
    <w:p>
      <w:r>
        <w:t>12:2: “Indeed, We sent it down as an Arabic Qur'an…”</w:t>
      </w:r>
    </w:p>
    <w:p>
      <w:r>
        <w:t>And 12:3 continues:</w:t>
      </w:r>
    </w:p>
    <w:p>
      <w:r>
        <w:t>‫َٰهَذا اْلُق ْرآَن‬</w:t>
      </w:r>
    </w:p>
    <w:p>
      <w:r>
        <w:t>“this Qur'an.”</w:t>
      </w:r>
    </w:p>
    <w:p>
      <w:r>
        <w:t>That gives us a striking three-step sequence:</w:t>
      </w:r>
    </w:p>
    <w:p>
      <w:r>
        <w:t>the Clear Book — ‫الكتاب المبين‬ ↓ We sent it down as an Arabic Qur'an — ‫أنزلناه قرآنًا عربيًا‬ ↓ this Qur'an — ‫هذا القرآن‬</w:t>
      </w:r>
    </w:p>
    <w:p>
      <w:r>
        <w:t>The most natural contextual reading is therefore that -hu (“it”) refers to the preceding revelation/Book.</w:t>
      </w:r>
    </w:p>
    <w:p>
      <w:r>
        <w:t>Classical interpretation commonly takes the referent as the Qur'an. Ibn Kathīr, for example, explicitly identifies the “Book” of 12:1 with the Qur'an and then reads 12:2 as its revelation in Arabic.                      Altafsir.com</w:t>
      </w:r>
    </w:p>
    <w:p>
      <w:r>
        <w:t>But we need to distinguish that interpretation from exactly what the Arabic says.</w:t>
      </w:r>
    </w:p>
    <w:p>
      <w:r>
        <w:t>The Arabic does not literally say:</w:t>
      </w:r>
    </w:p>
    <w:p>
      <w:r>
        <w:t>“We translated the heavenly Book into Arabic.”</w:t>
      </w:r>
    </w:p>
    <w:p>
      <w:r>
        <w:t>Nor does it explicitly say:</w:t>
      </w:r>
    </w:p>
    <w:p>
      <w:r>
        <w:t>“The Book existed in another language and we converted it into Arabic.”</w:t>
      </w:r>
    </w:p>
    <w:p>
      <w:r>
        <w:t>It says:</w:t>
      </w:r>
    </w:p>
    <w:p>
      <w:r>
        <w:t>“We sent it down [as] an Arabic Qur'an.”</w:t>
      </w:r>
    </w:p>
    <w:p>
      <w:r>
        <w:t>That's an important boundary.</w:t>
      </w:r>
    </w:p>
    <w:p>
      <w:pPr>
        <w:pStyle w:val="Heading2"/>
      </w:pPr>
      <w:r>
        <w:t>Later transcript occurrence / revision 4</w:t>
      </w:r>
    </w:p>
    <w:p>
      <w:r>
        <w:t>Source transcript page: 50</w:t>
      </w:r>
    </w:p>
    <w:p>
      <w:r>
        <w:t>QDISC-1236 — EXPANDED: The immediate sequence of 12:1–3 strongly connects “the Clear Book” → “We sent it down as an Arabic Qur'an” → “this Qur'an.”</w:t>
      </w:r>
    </w:p>
    <w:p>
      <w:pPr>
        <w:pStyle w:val="Heading1"/>
      </w:pPr>
      <w:r>
        <w:t>QDISC-1237</w:t>
      </w:r>
    </w:p>
    <w:p>
      <w:r>
        <w:t>Original heading/title: — What does Qurʾānan ʿArabiyyan mean?</w:t>
      </w:r>
    </w:p>
    <w:p>
      <w:r>
        <w:t>Transcript occurrences preserved: 2. Source pages: 45–48, 50</w:t>
      </w:r>
    </w:p>
    <w:p>
      <w:pPr>
        <w:pStyle w:val="Heading2"/>
      </w:pPr>
      <w:r>
        <w:t>Original research occurrence</w:t>
      </w:r>
    </w:p>
    <w:p>
      <w:r>
        <w:t>Source transcript page(s): 45–48</w:t>
      </w:r>
    </w:p>
    <w:p>
      <w:r>
        <w:t>QDISC-1237 — What does Qurʾānan ʿArabiyyan mean? ‫ُق ْرآًن ا َع َر ِبًّيا‬</w:t>
      </w:r>
    </w:p>
    <w:p>
      <w:r>
        <w:t>means straightforwardly:</w:t>
      </w:r>
    </w:p>
    <w:p>
      <w:r>
        <w:t>“an Arabic Qur'an/recitation.”</w:t>
      </w:r>
    </w:p>
    <w:p>
      <w:r>
        <w:t>The noun qurʾān is closely associated with the Arabic root q-r-ʾ, “to read/recite,” although the deeper history of the term and possible interaction with Syriac qeryānā has been extensively debated in scholarship.</w:t>
      </w:r>
    </w:p>
    <w:p>
      <w:r>
        <w:t>But here the adjective is unmistakable:</w:t>
      </w:r>
    </w:p>
    <w:p>
      <w:r>
        <w:t>ʿarabiyyan — Arabic. — ‫َع َر ِبًّيا‬</w:t>
      </w:r>
    </w:p>
    <w:p>
      <w:r>
        <w:t>The stated purpose is equally explicit:</w:t>
      </w:r>
    </w:p>
    <w:p>
      <w:r>
        <w:t>‫َل َع َّل ُك ْم َت ْع ِق ُلوَن‬</w:t>
      </w:r>
    </w:p>
    <w:p>
      <w:r>
        <w:t>“so that you might understand/reason.”</w:t>
      </w:r>
    </w:p>
    <w:p>
      <w:r>
        <w:t>So the verse itself connects:</w:t>
      </w:r>
    </w:p>
    <w:p>
      <w:r>
        <w:t>Arabic form → comprehensibility to the audience.</w:t>
      </w:r>
    </w:p>
    <w:p>
      <w:r>
        <w:t>That makes perfectly good communicative sense: revelation is being delivered in the language of its immediate recipients.</w:t>
      </w:r>
    </w:p>
    <w:p>
      <w:r>
        <w:t>We encounter the same principle elsewhere in the Qur'an, most explicitly in 14:4:</w:t>
      </w:r>
    </w:p>
    <w:p>
      <w:r>
        <w:t>“We did not send any messenger except in the language of his people, so that he might make [the message] clear to them.”</w:t>
      </w:r>
    </w:p>
    <w:p>
      <w:r>
        <w:t>That will become an internal-Qur'an cross-reference for this record.</w:t>
      </w:r>
    </w:p>
    <w:p>
      <w:r>
        <w:t>But this resurrects our old “Book” question Remember what we have been tracking since the earlier surahs.</w:t>
      </w:r>
    </w:p>
    <w:p>
      <w:r>
        <w:t>The Qur'an uses al-kitāb in different contexts for:</w:t>
      </w:r>
    </w:p>
    <w:p>
      <w:r>
        <w:t>the Torah or previous scripture, the Qur'anic revelation, scripture/revelation generically, divine decree/record, and passages apparently associated with a transcendent or heavenly Book.</w:t>
      </w:r>
    </w:p>
    <w:p>
      <w:r>
        <w:t>Context therefore controls the meaning.</w:t>
      </w:r>
    </w:p>
    <w:p>
      <w:r>
        <w:t>Al-Ṭabarī himself recognizes contextual variation elsewhere. At 2:121, for example, he interprets “the Book” in context as the Torah rather than mechanically assuming every occurrence means the Qur'an. Altafsir.com</w:t>
      </w:r>
    </w:p>
    <w:p>
      <w:r>
        <w:t>So we cannot create a rule:</w:t>
      </w:r>
    </w:p>
    <w:p>
      <w:r>
        <w:t>al-kitāb always = Qur'an.</w:t>
      </w:r>
    </w:p>
    <w:p>
      <w:r>
        <w:t>It doesn't.</w:t>
      </w:r>
    </w:p>
    <w:p>
      <w:r>
        <w:t>But 12:1–3 strongly identifies this particular al-kitāb with the revelation being delivered as the Arabic Qur'an.</w:t>
      </w:r>
    </w:p>
    <w:p>
      <w:r>
        <w:t>The bigger question: Is there a heavenly Book behind the Arabic Qur'an? 12:2 by itself doesn't prove that.</w:t>
      </w:r>
    </w:p>
    <w:p>
      <w:r>
        <w:t>But the hypothesis becomes much stronger when we compare other Qur'anic passages.</w:t>
      </w:r>
    </w:p>
    <w:p>
      <w:r>
        <w:t>Most important will be 43:2–4:</w:t>
      </w:r>
    </w:p>
    <w:p>
      <w:r>
        <w:t>‫َو اْلِك َت اِب اْل ُم ِبيِن‬</w:t>
      </w:r>
    </w:p>
    <w:p>
      <w:r>
        <w:t>“By the clear Book.”</w:t>
      </w:r>
    </w:p>
    <w:p>
      <w:r>
        <w:t>Then:</w:t>
      </w:r>
    </w:p>
    <w:p>
      <w:r>
        <w:t>‫ِإَّن ا َج َع ْل َن اُه ُق ْرآًن ا َع َر ِبًّيا‬</w:t>
      </w:r>
    </w:p>
    <w:p>
      <w:r>
        <w:t>“Indeed, We made it an Arabic Qur'an…”</w:t>
      </w:r>
    </w:p>
    <w:p>
      <w:r>
        <w:t>And then:</w:t>
      </w:r>
    </w:p>
    <w:p>
      <w:r>
        <w:t>‫ُأ‬ ‫َو ِإَّن ُه ِف ي ِّم اْلِك َت اِب َل َد ْيَن ا َل َع ِل ٌّي َح ِك يٌم‬</w:t>
      </w:r>
    </w:p>
    <w:p>
      <w:r>
        <w:t>“And indeed, it is in the Mother of the Book with Us, exalted and wise.”</w:t>
      </w:r>
    </w:p>
    <w:p>
      <w:r>
        <w:t>That is extraordinarily relevant.</w:t>
      </w:r>
    </w:p>
    <w:p>
      <w:r>
        <w:t>Notice how close it is to 12:1–2:</w:t>
      </w:r>
    </w:p>
    <w:p>
      <w:r>
        <w:t>12:1–2 Clear Book → We sent it down as an Arabic Qur'an</w:t>
      </w:r>
    </w:p>
    <w:p>
      <w:r>
        <w:t>43:2–4</w:t>
      </w:r>
    </w:p>
    <w:p>
      <w:r>
        <w:t>Clear Book → We made it an Arabic Qur'an → it is in the Mother of the Book with Us</w:t>
      </w:r>
    </w:p>
    <w:p>
      <w:r>
        <w:t>Now we have substantially more than an isolated pronoun.</w:t>
      </w:r>
    </w:p>
    <w:p>
      <w:r>
        <w:t>Later Muslim theology developed elaborate concepts concerning the heavenly Qur'an and the Preserved Tablet (al-lawḥ al-maḥfūẓ). We must not automatically read that entire later theological system backward into Surah 12.</w:t>
      </w:r>
    </w:p>
    <w:p>
      <w:r>
        <w:t>But the Qur'an itself supplies genuine textual material for the concept of a heavenly archetype/record.</w:t>
      </w:r>
    </w:p>
    <w:p>
      <w:r>
        <w:t>So this is not merely a medieval invention.</w:t>
      </w:r>
    </w:p>
    <w:p>
      <w:pPr>
        <w:pStyle w:val="Heading2"/>
      </w:pPr>
      <w:r>
        <w:t>Later transcript occurrence / revision 2</w:t>
      </w:r>
    </w:p>
    <w:p>
      <w:r>
        <w:t>Source transcript page: 50</w:t>
      </w:r>
    </w:p>
    <w:p>
      <w:r>
        <w:t>QDISC-1237 — NEW: The Qur'an explicitly identifies its Arabic character with audience comprehension: “an Arabic Qur'an so that you may understand.”</w:t>
      </w:r>
    </w:p>
    <w:p>
      <w:pPr>
        <w:pStyle w:val="Heading1"/>
      </w:pPr>
      <w:r>
        <w:t>QDISC-1238</w:t>
      </w:r>
    </w:p>
    <w:p>
      <w:r>
        <w:t>Original heading/title: — Qur'an distinguishes revelation from its Arabic</w:t>
      </w:r>
    </w:p>
    <w:p>
      <w:r>
        <w:t>Transcript occurrences preserved: 2. Source pages: 48–50, 50–51</w:t>
      </w:r>
    </w:p>
    <w:p>
      <w:pPr>
        <w:pStyle w:val="Heading2"/>
      </w:pPr>
      <w:r>
        <w:t>Original research occurrence</w:t>
      </w:r>
    </w:p>
    <w:p>
      <w:r>
        <w:t>Source transcript page(s): 48–50</w:t>
      </w:r>
    </w:p>
    <w:p>
      <w:r>
        <w:t>QDISC-1238 — Qur'an distinguishes revelation from its Arabic expression? We need very careful wording here.</w:t>
      </w:r>
    </w:p>
    <w:p>
      <w:r>
        <w:t>The evidence suggests a conceptual distinction between:</w:t>
      </w:r>
    </w:p>
    <w:p>
      <w:r>
        <w:t>divine/heavenly revelation or Book</w:t>
      </w:r>
    </w:p>
    <w:p>
      <w:r>
        <w:t>and</w:t>
      </w:r>
    </w:p>
    <w:p>
      <w:r>
        <w:t>its manifestation/proclamation as an Arabic Qur'an.</w:t>
      </w:r>
    </w:p>
    <w:p>
      <w:r>
        <w:t>But saying:</w:t>
      </w:r>
    </w:p>
    <w:p>
      <w:r>
        <w:t>“The original Qur'an was written in another language and translated into Arabic”</w:t>
      </w:r>
    </w:p>
    <w:p>
      <w:r>
        <w:t>would go beyond the evidence.</w:t>
      </w:r>
    </w:p>
    <w:p>
      <w:r>
        <w:t>The Qur'an doesn't tell us that.</w:t>
      </w:r>
    </w:p>
    <w:p>
      <w:r>
        <w:t>In fact, Arabic appears to be presented positively as the language in which revelation is being communicated—not apologetically as a translation.</w:t>
      </w:r>
    </w:p>
    <w:p>
      <w:r>
        <w:t>And the linguistic history itself is complicated. Modern work by Marijn van Putten emphasizes that questions about exactly what variety of Arabic the Qur'an represents must be answered historically from the manuscript and reading evidence; older theories proposing massive later grammatical rewriting of the consonantal text have become difficult to sustain because textual standardization occurred substantially earlier than those later grammarians.              Brill</w:t>
      </w:r>
    </w:p>
    <w:p>
      <w:r>
        <w:t>So our evidence classification should be:</w:t>
      </w:r>
    </w:p>
    <w:p>
      <w:r>
        <w:t>Arabic Qur'an: explicit.</w:t>
      </w:r>
    </w:p>
    <w:p>
      <w:r>
        <w:t>Prior divine/heavenly Book: supported when 12:1–2 is read alongside passages such as 43:2–4.</w:t>
      </w:r>
    </w:p>
    <w:p>
      <w:r>
        <w:t>Original non-Arabic Qur'an: not stated.</w:t>
      </w:r>
    </w:p>
    <w:p>
      <w:r>
        <w:t>Translation from another earthly language: not stated.</w:t>
      </w:r>
    </w:p>
    <w:p>
      <w:r>
        <w:t>Christianity and Judaism There is an interesting conceptual comparison, but not yet a QB contradiction.</w:t>
      </w:r>
    </w:p>
    <w:p>
      <w:r>
        <w:t>Judaism Jewish tradition distinguishes between divine Torah and its earthly textual manifestation in ways that became increasingly developed in later interpretation. But we have to maintain our chronology controls: later rabbinic ideas about pre-existent Torah cannot simply be assumed to be the source of Qur'anic concepts.</w:t>
      </w:r>
    </w:p>
    <w:p>
      <w:r>
        <w:t>Christianity Christianity likewise developed sophisticated concepts of divine revelation, but Christianity's central category is fundamentally different:</w:t>
      </w:r>
    </w:p>
    <w:p>
      <w:r>
        <w:t>the eternal Logos becomes flesh, rather than an eternal heavenly scripture becoming an earthly book.</w:t>
      </w:r>
    </w:p>
    <w:p>
      <w:r>
        <w:t>John 1's:</w:t>
      </w:r>
    </w:p>
    <w:p>
      <w:r>
        <w:t>“The Word became flesh”</w:t>
      </w:r>
    </w:p>
    <w:p>
      <w:r>
        <w:t>is therefore not equivalent to:</w:t>
      </w:r>
    </w:p>
    <w:p>
      <w:r>
        <w:t>heavenly Book → Arabic Qur'an.</w:t>
      </w:r>
    </w:p>
    <w:p>
      <w:r>
        <w:t>There may eventually be a comparative-religion record here, but 12:2 alone doesn't justify claiming literary dependence or contradiction.</w:t>
      </w:r>
    </w:p>
    <w:p>
      <w:r>
        <w:t>QB: none yet.</w:t>
      </w:r>
    </w:p>
    <w:p>
      <w:r>
        <w:t>A question 12:2 quietly creates If God made/sent the revelation as an Arabic Qur'an “so that you may understand,” then the immediate audience matters enormously.</w:t>
      </w:r>
    </w:p>
    <w:p>
      <w:r>
        <w:t>That will intersect later with claims about the Qur'an as a revelation for all humanity.</w:t>
      </w:r>
    </w:p>
    <w:p>
      <w:r>
        <w:t>There isn't necessarily a contradiction:</w:t>
      </w:r>
    </w:p>
    <w:p>
      <w:r>
        <w:t>Arabic revelation to an Arabic-speaking messenger can subsequently be transmitted universally.</w:t>
      </w:r>
    </w:p>
    <w:p>
      <w:r>
        <w:t>But there is a legitimate theological/textual question:</w:t>
      </w:r>
    </w:p>
    <w:p>
      <w:r>
        <w:t>If the reason for Arabic is comprehension, what happens when the audience doesn't understand Arabic?</w:t>
      </w:r>
    </w:p>
    <w:p>
      <w:r>
        <w:t>That becomes particularly interesting alongside Islamic doctrines concerning the unique status of the Arabic Qur'an versus translations.</w:t>
      </w:r>
    </w:p>
    <w:p>
      <w:r>
        <w:t>I would flag this rather than declare a tension prematurely.</w:t>
      </w:r>
    </w:p>
    <w:p>
      <w:r>
        <w:t>QI candidate — WATCH, not opened: Arabic-for-comprehension vs universal audience.</w:t>
      </w:r>
    </w:p>
    <w:p>
      <w:r>
        <w:t>12:2 disposition</w:t>
      </w:r>
    </w:p>
    <w:p>
      <w:pPr>
        <w:pStyle w:val="Heading2"/>
      </w:pPr>
      <w:r>
        <w:t>Later transcript occurrence / revision 2</w:t>
      </w:r>
    </w:p>
    <w:p>
      <w:r>
        <w:t>Source transcript page(s): 50–51</w:t>
      </w:r>
    </w:p>
    <w:p>
      <w:r>
        <w:t>QDISC-1238 — NEW: When 12:1–2 is compared with 43:2–4, the Qur'an supplies internal evidence for a conceptual distinction between a divine/heavenly Book and its manifestation as an Arabic Qur'an. This</w:t>
      </w:r>
    </w:p>
    <w:p>
      <w:r>
        <w:t>does not establish an original non-Arabic earthly text or a translation from Hebrew, Syriac, or another language.</w:t>
      </w:r>
    </w:p>
    <w:p>
      <w:pPr>
        <w:pStyle w:val="Heading1"/>
      </w:pPr>
      <w:r>
        <w:t>QDISC-1239</w:t>
      </w:r>
    </w:p>
    <w:p>
      <w:r>
        <w:t>Original heading/title: — What is “the best of stories”?</w:t>
      </w:r>
    </w:p>
    <w:p>
      <w:r>
        <w:t>Transcript occurrences preserved: 2. Source pages: 51–52, 57</w:t>
      </w:r>
    </w:p>
    <w:p>
      <w:pPr>
        <w:pStyle w:val="Heading2"/>
      </w:pPr>
      <w:r>
        <w:t>Original research occurrence</w:t>
      </w:r>
    </w:p>
    <w:p>
      <w:r>
        <w:t>Source transcript page(s): 51–52</w:t>
      </w:r>
    </w:p>
    <w:p>
      <w:r>
        <w:t>QDISC-1239 — What is “the best of stories”? comes from q-ṣ-ṣ, with the underlying idea of following something successively— naquṣṣu — ‫َنُق ُّص‬ hence following a report or recounting a narrative. Classical lexical discussion explicitly connects qaṣaṣ Altafsir.com           .with following one thing after another</w:t>
      </w:r>
    </w:p>
    <w:p>
      <w:r>
        <w:t>The phrase:</w:t>
      </w:r>
    </w:p>
    <w:p>
      <w:r>
        <w:t>aḥsana al-qaṣaṣ —                  ‫َأْح َس َن اْلَق َصِص‬</w:t>
      </w:r>
    </w:p>
    <w:p>
      <w:r>
        <w:t>can therefore be understood as:</w:t>
      </w:r>
    </w:p>
    <w:p>
      <w:r>
        <w:t>“the best of narratives/stories”</w:t>
      </w:r>
    </w:p>
    <w:p>
      <w:r>
        <w:t>but classical interpreters noticed another grammatical possibility:</w:t>
      </w:r>
    </w:p>
    <w:p>
      <w:r>
        <w:t>“the best manner of narration.”</w:t>
      </w:r>
    </w:p>
    <w:p>
      <w:r>
        <w:t>That distinction matters.</w:t>
      </w:r>
    </w:p>
    <w:p>
      <w:r>
        <w:t>If the first is intended, Joseph's story itself is being called the best story.</w:t>
      </w:r>
    </w:p>
    <w:p>
      <w:r>
        <w:t>If the second is intended, the emphasis is on God's telling being the finest narration.</w:t>
      </w:r>
    </w:p>
    <w:p>
      <w:r>
        <w:t>Classical tafsīr preserves both approaches.                     Altafsir.com</w:t>
      </w:r>
    </w:p>
    <w:p>
      <w:r>
        <w:t>The end of Surah 12 helps somewhat. At 12:111 the Qur'an returns to qaṣaṣ and says that in their stories is a lesson for people of understanding; al-Rāzī explicitly connects this conclusion with 12:3.                                             Altafsir.com</w:t>
      </w:r>
    </w:p>
    <w:p>
      <w:r>
        <w:t>Classification Both readings are grammatically/exegetically represented.</w:t>
      </w:r>
    </w:p>
    <w:p>
      <w:r>
        <w:t>We should therefore avoid turning the English translation “best of stories” into a theological claim stronger than the Arabic necessarily requires.</w:t>
      </w:r>
    </w:p>
    <w:p>
      <w:pPr>
        <w:pStyle w:val="Heading2"/>
      </w:pPr>
      <w:r>
        <w:t>Later transcript occurrence / revision 2</w:t>
      </w:r>
    </w:p>
    <w:p>
      <w:r>
        <w:t>Source transcript page: 57</w:t>
      </w:r>
    </w:p>
    <w:p>
      <w:r>
        <w:t>QDISC-1239 — NEW: Aḥsana al-qaṣaṣ can refer to the finest narrative/story or, according to classical grammatical interpretation, the finest manner of narration. We should not overtranslate the expression.</w:t>
      </w:r>
    </w:p>
    <w:p>
      <w:pPr>
        <w:pStyle w:val="Heading1"/>
      </w:pPr>
      <w:r>
        <w:t>QDISC-1240</w:t>
      </w:r>
    </w:p>
    <w:p>
      <w:r>
        <w:t>Original heading/title: — What was Muhammad previously “unaware” of?</w:t>
      </w:r>
    </w:p>
    <w:p>
      <w:r>
        <w:t>Transcript occurrences preserved: 2. Source pages: 52–54, 57</w:t>
      </w:r>
    </w:p>
    <w:p>
      <w:pPr>
        <w:pStyle w:val="Heading2"/>
      </w:pPr>
      <w:r>
        <w:t>Original research occurrence</w:t>
      </w:r>
    </w:p>
    <w:p>
      <w:r>
        <w:t>Source transcript page(s): 52–54</w:t>
      </w:r>
    </w:p>
    <w:p>
      <w:r>
        <w:t>QDISC-1240 — What was Muhammad previously “unaware” of? This is the much bigger issue.</w:t>
      </w:r>
    </w:p>
    <w:p>
      <w:r>
        <w:t>The ending says:</w:t>
      </w:r>
    </w:p>
    <w:p>
      <w:r>
        <w:t>‫َو ِإن ُك نَت ِم ن َق ْبِلِه َل ِم َن اْل َغ اِفِل يَن‬</w:t>
      </w:r>
    </w:p>
    <w:p>
      <w:r>
        <w:t>wa-in kunta min qablihi la-min al-ghāfilīn</w:t>
      </w:r>
    </w:p>
    <w:p>
      <w:r>
        <w:t>Literally approximately:</w:t>
      </w:r>
    </w:p>
    <w:p>
      <w:r>
        <w:t>“although before it you were surely among the unaware/heedless.”</w:t>
      </w:r>
    </w:p>
    <w:p>
      <w:r>
        <w:t>The important noun is al-ghāfilīn.</w:t>
      </w:r>
    </w:p>
    <w:p>
      <w:r>
        <w:t>It does not intrinsically mean:</w:t>
      </w:r>
    </w:p>
    <w:p>
      <w:r>
        <w:t>“people who had never heard one word about Joseph.”</w:t>
      </w:r>
    </w:p>
    <w:p>
      <w:r>
        <w:t>It means being unaware, inattentive, heedless, or without knowledge of something.</w:t>
      </w:r>
    </w:p>
    <w:p>
      <w:r>
        <w:t>So we have to establish the implied object from context.</w:t>
      </w:r>
    </w:p>
    <w:p>
      <w:r>
        <w:t>And the context strongly concerns the narrative/revelation just introduced.</w:t>
      </w:r>
    </w:p>
    <w:p>
      <w:r>
        <w:t>Some later interpreters explicitly understand it as Muhammad previously being unaware of this story, while others interpret it as being unaware of the detailed truths disclosed through revelation. Altafsir.com +1</w:t>
      </w:r>
    </w:p>
    <w:p>
      <w:r>
        <w:t>Therefore, we should distinguish three possible claims:</w:t>
      </w:r>
    </w:p>
    <w:p>
      <w:r>
        <w:t>A. Strong claim: Muhammad had never heard of Joseph.</w:t>
      </w:r>
    </w:p>
    <w:p>
      <w:r>
        <w:t>B. Intermediate claim: Muhammad did not previously know the Joseph narrative.</w:t>
      </w:r>
    </w:p>
    <w:p>
      <w:r>
        <w:t>C. Narrow claim: Muhammad did not possess this divinely revealed account/knowledge of its details before revelation.</w:t>
      </w:r>
    </w:p>
    <w:p>
      <w:r>
        <w:t>What does 12:3 actually establish? C is certain.</w:t>
      </w:r>
    </w:p>
    <w:p>
      <w:r>
        <w:t>B is a reasonable contextual interpretation.</w:t>
      </w:r>
    </w:p>
    <w:p>
      <w:r>
        <w:t>A goes beyond what the Arabic explicitly states.</w:t>
      </w:r>
    </w:p>
    <w:p>
      <w:r>
        <w:t>That's important because we shouldn't later say, “The Qur'an says Muhammad had never even heard Joseph's name,” and then test a claim the text never actually made.</w:t>
      </w:r>
    </w:p>
    <w:p>
      <w:r>
        <w:t>Now compare another remarkable Qur'anic statement This isn't the only time the Qur'an says this.</w:t>
      </w:r>
    </w:p>
    <w:p>
      <w:r>
        <w:t>Qur'an 11:49 — Noah After telling Noah's story:</w:t>
      </w:r>
    </w:p>
    <w:p>
      <w:r>
        <w:t>“Those are reports of the unseen which We reveal to you. You did not know them—you nor your people—before this.”</w:t>
      </w:r>
    </w:p>
    <w:p>
      <w:r>
        <w:t>That is stronger language than 12:3.</w:t>
      </w:r>
    </w:p>
    <w:p>
      <w:r>
        <w:t>And later 12:102, after the Joseph narrative, says:</w:t>
      </w:r>
    </w:p>
    <w:p>
      <w:r>
        <w:t>“That is from the reports of the unseen which We reveal to you. You were not with them when they agreed upon their plan while they were plotting.”</w:t>
      </w:r>
    </w:p>
    <w:p>
      <w:r>
        <w:t>So Surah 12 itself frames the Joseph account as:</w:t>
      </w:r>
    </w:p>
    <w:p>
      <w:r>
        <w:t>information from the unseen → disclosed to Muhammad by revelation.</w:t>
      </w:r>
    </w:p>
    <w:p>
      <w:r>
        <w:t>That gives us an important internal-Qur'an pattern.</w:t>
      </w:r>
    </w:p>
    <w:p>
      <w:pPr>
        <w:pStyle w:val="Heading2"/>
      </w:pPr>
      <w:r>
        <w:t>Later transcript occurrence / revision 2</w:t>
      </w:r>
    </w:p>
    <w:p>
      <w:r>
        <w:t>Source transcript page: 57</w:t>
      </w:r>
    </w:p>
    <w:p>
      <w:r>
        <w:t>QDISC-1240 — NEW: 12:3 says Muhammad was previously among the ghāfilīn regarding what is now being revealed. It securely claims prior absence of this revealed knowledge; saying Muhammad had never even heard of Joseph is stronger than the Arabic warrants.</w:t>
      </w:r>
    </w:p>
    <w:p>
      <w:pPr>
        <w:pStyle w:val="Heading1"/>
      </w:pPr>
      <w:r>
        <w:t>QDISC-1241</w:t>
      </w:r>
    </w:p>
    <w:p>
      <w:r>
        <w:t>Original heading/title: — The Qur'an presents biblical history as revelatory</w:t>
      </w:r>
    </w:p>
    <w:p>
      <w:r>
        <w:t>Transcript occurrences preserved: 2. Source pages: 54–56, 57</w:t>
      </w:r>
    </w:p>
    <w:p>
      <w:pPr>
        <w:pStyle w:val="Heading2"/>
      </w:pPr>
      <w:r>
        <w:t>Original research occurrence</w:t>
      </w:r>
    </w:p>
    <w:p>
      <w:r>
        <w:t>Source transcript page(s): 54–56</w:t>
      </w:r>
    </w:p>
    <w:p>
      <w:r>
        <w:t>QDISC-1241 — The Qur'an presents biblical history as revelatory evidence This becomes significant apologetically within the Qur'an.</w:t>
      </w:r>
    </w:p>
    <w:p>
      <w:r>
        <w:t>The logic appears to be:</w:t>
      </w:r>
    </w:p>
    <w:p>
      <w:r>
        <w:t>Muhammad wasn't there. ↓ Muhammad did not previously possess this revealed knowledge. ↓ Yet he can recount the ancient events. ↓ Therefore the information comes through revelation.</w:t>
      </w:r>
    </w:p>
    <w:p>
      <w:r>
        <w:t>Later Muslim commentators make that argument explicitly.</w:t>
      </w:r>
    </w:p>
    <w:p>
      <w:r>
        <w:t>Al-Rāzī, discussing the conclusion of Surah 12, argues that Muhammad's reporting of the story functions like reporting the unseen and therefore as evidence of his truthfulness. He additionally argues that Muhammad had not studied books or learned from scholars.                       Altafsir.com</w:t>
      </w:r>
    </w:p>
    <w:p>
      <w:r>
        <w:t>But we must separate two evidentiary layers:</w:t>
      </w:r>
    </w:p>
    <w:p>
      <w:r>
        <w:t>Qur'anic claim</w:t>
      </w:r>
    </w:p>
    <w:p>
      <w:r>
        <w:t>Muhammad receives this narrative through revelation and previously lacked this revealed knowledge.</w:t>
      </w:r>
    </w:p>
    <w:p>
      <w:r>
        <w:t>Later apologetic expansion Muhammad could not have acquired the material through ordinary human channels.</w:t>
      </w:r>
    </w:p>
    <w:p>
      <w:r>
        <w:t>The second proposition requires independent historical evidence. It cannot be proven simply by quoting the Qur'an's own claim.</w:t>
      </w:r>
    </w:p>
    <w:p>
      <w:r>
        <w:t>That distinction is critical for our project.</w:t>
      </w:r>
    </w:p>
    <w:p>
      <w:r>
        <w:t>And now we have a historically testable prediction If Surah 12 were simply paraphrasing Genesis 37–50, we should see the Qur'an following Genesis fairly closely.</w:t>
      </w:r>
    </w:p>
    <w:p>
      <w:r>
        <w:t>If it instead contains substantial material known from pre-Islamic Jewish interpretation, that creates a different source-history question.</w:t>
      </w:r>
    </w:p>
    <w:p>
      <w:r>
        <w:t>If it contains material appearing only in later Jewish or Christian literature, chronology becomes decisive:</w:t>
      </w:r>
    </w:p>
    <w:p>
      <w:r>
        <w:t>Did that tradition actually exist before Islam?</w:t>
      </w:r>
    </w:p>
    <w:p>
      <w:r>
        <w:t>Or are later texts being incorrectly used to explain the Qur'an?</w:t>
      </w:r>
    </w:p>
    <w:p>
      <w:r>
        <w:t>And if the Qur'an contains material for which no demonstrable pre-Islamic source exists, we must say that too rather than assuming a lost source merely because one would be convenient.</w:t>
      </w:r>
    </w:p>
    <w:p>
      <w:r>
        <w:t>So from 12:4 onward our comparison should run:</w:t>
      </w:r>
    </w:p>
    <w:p>
      <w:r>
        <w:t>Qur'an ↕ Genesis 37–50 ↕ Second Temple Jewish evidence ↕ pre-Islamic Jewish interpretation ↕ pre-Islamic Christian/Syriac evidence</w:t>
      </w:r>
    </w:p>
    <w:p>
      <w:r>
        <w:t>↕ later rabbinic/Islamic material — explicitly marked as later</w:t>
      </w:r>
    </w:p>
    <w:p>
      <w:r>
        <w:t>That chronology control is especially important in Surah 12.</w:t>
      </w:r>
    </w:p>
    <w:p>
      <w:r>
        <w:t>A claim about the occasion of revelation needs caution Later Muslim tradition reports that Jews prompted Muhammad's opponents to question him about Joseph—or about why Jacob's family moved to Egypt—and that Surah 12 was revealed in response. One tafsīr explicitly preserves the report that Jewish scholars told Meccan leaders to ask Muhammad about Joseph.            Altafsir.com +1</w:t>
      </w:r>
    </w:p>
    <w:p>
      <w:r>
        <w:t>That's interesting because, if historically reliable, it would make Surah 12 something of a knowledge test.</w:t>
      </w:r>
    </w:p>
    <w:p>
      <w:r>
        <w:t>But:</w:t>
      </w:r>
    </w:p>
    <w:p>
      <w:r>
        <w:t>Surah 12 itself does not tell us that Jews posed this question.</w:t>
      </w:r>
    </w:p>
    <w:p>
      <w:r>
        <w:t>Therefore:</w:t>
      </w:r>
    </w:p>
    <w:p>
      <w:r>
        <w:t>Jewish-question occasion narrative = later Islamic tradition, not Qur'anic fact.</w:t>
      </w:r>
    </w:p>
    <w:p>
      <w:r>
        <w:t>We should eventually investigate how early that report actually is and whether independent evidence corroborates it.</w:t>
      </w:r>
    </w:p>
    <w:p>
      <w:pPr>
        <w:pStyle w:val="Heading2"/>
      </w:pPr>
      <w:r>
        <w:t>Later transcript occurrence / revision 2</w:t>
      </w:r>
    </w:p>
    <w:p>
      <w:r>
        <w:t>Source transcript page: 57</w:t>
      </w:r>
    </w:p>
    <w:p>
      <w:r>
        <w:t>QDISC-1241 — NEW: Surah 12 presents Muhammad's knowledge of ancient sacred history as deriving from revelation; 12:102 later explicitly categorizes the Joseph material as “reports of the unseen.”</w:t>
      </w:r>
    </w:p>
    <w:p>
      <w:pPr>
        <w:pStyle w:val="Heading1"/>
      </w:pPr>
      <w:r>
        <w:t>QDISC-1242</w:t>
      </w:r>
    </w:p>
    <w:p>
      <w:r>
        <w:t>Original heading/title: — An important methodological test for Muhammad's</w:t>
      </w:r>
    </w:p>
    <w:p>
      <w:r>
        <w:t>Transcript occurrences preserved: 2. Source pages: 56–57, 57</w:t>
      </w:r>
    </w:p>
    <w:p>
      <w:pPr>
        <w:pStyle w:val="Heading2"/>
      </w:pPr>
      <w:r>
        <w:t>Original research occurrence</w:t>
      </w:r>
    </w:p>
    <w:p>
      <w:r>
        <w:t>Source transcript page(s): 56–57</w:t>
      </w:r>
    </w:p>
    <w:p>
      <w:r>
        <w:t>QDISC-1242 — An important methodological test for Muhammad's sources 12:3 therefore opens a cumulative investigation:</w:t>
      </w:r>
    </w:p>
    <w:p>
      <w:r>
        <w:t>Can the contents of Surah 12 plausibly be explained from information circulating in Muhammad's seventh-century environment?</w:t>
      </w:r>
    </w:p>
    <w:p>
      <w:r>
        <w:t>Notice that this question is neutral between theological conclusions.</w:t>
      </w:r>
    </w:p>
    <w:p>
      <w:r>
        <w:t>Finding a pre-Islamic parallel would demonstrate availability of a tradition, not demonstrate that Muhammad copied it.</w:t>
      </w:r>
    </w:p>
    <w:p>
      <w:r>
        <w:t>Failing to find one would demonstrate absence from our surviving evidence, not prove supernatural revelation.</w:t>
      </w:r>
    </w:p>
    <w:p>
      <w:r>
        <w:t>And agreement with Genesis would demonstrate textual/traditional affinity, not by itself establish how the information reached Muhammad.</w:t>
      </w:r>
    </w:p>
    <w:p>
      <w:r>
        <w:t>That's exactly the evidentiary discipline we want.</w:t>
      </w:r>
    </w:p>
    <w:p>
      <w:r>
        <w:t>12:3 disposition</w:t>
      </w:r>
    </w:p>
    <w:p>
      <w:pPr>
        <w:pStyle w:val="Heading2"/>
      </w:pPr>
      <w:r>
        <w:t>Later transcript occurrence / revision 2</w:t>
      </w:r>
    </w:p>
    <w:p>
      <w:r>
        <w:t>Source transcript page: 57</w:t>
      </w:r>
    </w:p>
    <w:p>
      <w:r>
        <w:t>QDISC-1242 — NEW / CUMULATIVE SOURCE-HISTORY TEST: Every substantive detail in the Qur'anic Joseph narrative should now be compared chronologically against Genesis and demonstrably pre-Islamic Jewish/Christian traditions before invoking later rabbinic or Islamic material.</w:t>
      </w:r>
    </w:p>
    <w:p>
      <w:pPr>
        <w:pStyle w:val="Heading1"/>
      </w:pPr>
      <w:r>
        <w:t>QDISC-1243</w:t>
      </w:r>
    </w:p>
    <w:p>
      <w:r>
        <w:t>Original heading/title: — NEW: The Qur'an substantially restructures Genesis's opening: it omits the sheaf dream,</w:t>
      </w:r>
    </w:p>
    <w:p>
      <w:r>
        <w:t>Transcript occurrences preserved: 1. Source pages: 67–68</w:t>
      </w:r>
    </w:p>
    <w:p>
      <w:pPr>
        <w:pStyle w:val="Heading2"/>
      </w:pPr>
      <w:r>
        <w:t>Original research occurrence</w:t>
      </w:r>
    </w:p>
    <w:p>
      <w:r>
        <w:t>Source transcript page(s): 67–68</w:t>
      </w:r>
    </w:p>
    <w:p>
      <w:r>
        <w:t>QDISC-1243 — NEW: The Qur'an substantially restructures Genesis's opening: it omits the sheaf dream, Joseph's bad report, his age and the special garment at this stage, while portraying Jacob as immediately understanding Joseph's divine election.</w:t>
      </w:r>
    </w:p>
    <w:p>
      <w:r>
        <w:t>QI: None yet. These are primarily Bible-Qur'an differences rather than internal Qur'anic contradictions.</w:t>
      </w:r>
    </w:p>
    <w:p>
      <w:r>
        <w:t>The next move should be to investigate QB-0222 before advancing, because it gives us exactly the sort of source-history test we wanted: Rachel is dead in Genesis, yet Joseph dreams of his “mother.” When did Jewish interpreters first solve this by substituting Bilhah or another maternal figure? If that interpretation is demonstrably pre-Islamic, and Surah 12 later handles the same problem similarly, we may have our first meaningful extrabiblical Jewish connection in the Joseph narrative.</w:t>
      </w:r>
    </w:p>
    <w:p>
      <w:r>
        <w:t>investigate QB-0222 before advancing, because it gives us exactly the sort of source-history test we wanted: Rachel is dead in Genesis, yet Joseph dreams of his “mother.” When did Jewish interpreters first solve this by substituting Bilhah or another maternal figure? If that interpretation is demonstrably pre-Islamic, and Surah 12 later handles the same problem similarly, we may have our first meaningful extrabiblical Jewish connection in the Joseph narrative.</w:t>
      </w:r>
    </w:p>
    <w:p>
      <w:r>
        <w:t>Worked for 17s This one paid off. QB-0222 gives us a genuine pre-Islamic Jewish parallel—but with an important twist: the Qur'an itself never says “Bilhah.”</w:t>
      </w:r>
    </w:p>
    <w:p>
      <w:pPr>
        <w:pStyle w:val="Heading1"/>
      </w:pPr>
      <w:r>
        <w:t>QDISC-1244</w:t>
      </w:r>
    </w:p>
    <w:p>
      <w:r>
        <w:t>Original heading/title: — Qur'anic Joseph is portrayed more innocently at the</w:t>
      </w:r>
    </w:p>
    <w:p>
      <w:r>
        <w:t>Transcript occurrences preserved: 2. Source pages: 78–79, 85</w:t>
      </w:r>
    </w:p>
    <w:p>
      <w:pPr>
        <w:pStyle w:val="Heading2"/>
      </w:pPr>
      <w:r>
        <w:t>Original research occurrence</w:t>
      </w:r>
    </w:p>
    <w:p>
      <w:r>
        <w:t>Source transcript page(s): 78–79</w:t>
      </w:r>
    </w:p>
    <w:p>
      <w:r>
        <w:t>QDISC-1244 — Qur'anic Joseph is portrayed more innocently at the outset This now looks intentional enough to preserve as a separate literary observation.</w:t>
      </w:r>
    </w:p>
    <w:p>
      <w:r>
        <w:t>Genesis introduces Joseph as seventeen years old and says he brings his father a bad report concerning his brothers. Jacob favors Joseph and gives him the special garment. Joseph then tells the brothers dreams in which they bow before him.</w:t>
      </w:r>
    </w:p>
    <w:p>
      <w:r>
        <w:t>The Qur'an removes all three elements from its opening:</w:t>
      </w:r>
    </w:p>
    <w:p>
      <w:r>
        <w:t>no bad report,</w:t>
      </w:r>
    </w:p>
    <w:p>
      <w:r>
        <w:t>no special garment yet,</w:t>
      </w:r>
    </w:p>
    <w:p>
      <w:r>
        <w:t>no telling the brothers the supremacy dream.</w:t>
      </w:r>
    </w:p>
    <w:p>
      <w:r>
        <w:t>The garment will enter the Qur'anic narrative later—but in a completely different narrative role.</w:t>
      </w:r>
    </w:p>
    <w:p>
      <w:r>
        <w:t>Consequently, Qur'anic Joseph begins primarily as the recipient of divine election and victim of his brothers' jealousy, rather than as a participant in the deteriorating family relationship.</w:t>
      </w:r>
    </w:p>
    <w:p>
      <w:r>
        <w:t>Classification: LITERARY/THEOLOGICAL DEVELOPMENT.</w:t>
      </w:r>
    </w:p>
    <w:p>
      <w:r>
        <w:t>This doesn't mean Genesis portrays Joseph as responsible for what his brothers eventually do. It means the biblical characterization is more psychologically complicated at the beginning.</w:t>
      </w:r>
    </w:p>
    <w:p>
      <w:r>
        <w:t>Satan — a significant Qur'anic addition Jacob explains why Joseph must remain silent:</w:t>
      </w:r>
    </w:p>
    <w:p>
      <w:r>
        <w:t>“Indeed, Satan is a manifest enemy to humankind.”</w:t>
      </w:r>
    </w:p>
    <w:p>
      <w:r>
        <w:t>There is no Satan in Genesis 37.</w:t>
      </w:r>
    </w:p>
    <w:p>
      <w:r>
        <w:t>And because 12:100 returns to Satan—</w:t>
      </w:r>
    </w:p>
    <w:p>
      <w:r>
        <w:t>Satan had caused discord between Joseph and his brothers—</w:t>
      </w:r>
    </w:p>
    <w:p>
      <w:r>
        <w:t>we can now strengthen QB-0221.</w:t>
      </w:r>
    </w:p>
    <w:p>
      <w:pPr>
        <w:pStyle w:val="Heading2"/>
      </w:pPr>
      <w:r>
        <w:t>Later transcript occurrence / revision 2</w:t>
      </w:r>
    </w:p>
    <w:p>
      <w:r>
        <w:t>Source transcript page: 85</w:t>
      </w:r>
    </w:p>
    <w:p>
      <w:r>
        <w:t>QDISC-1244              Qur'an removes several potentially provocative                 Literary finding elements from Joseph's opening characterization</w:t>
      </w:r>
    </w:p>
    <w:p>
      <w:pPr>
        <w:pStyle w:val="Heading1"/>
      </w:pPr>
      <w:r>
        <w:t>QDISC-1245</w:t>
      </w:r>
    </w:p>
    <w:p>
      <w:r>
        <w:t>Original heading/title: — What is taʾwīl al-aḥādīth?</w:t>
      </w:r>
    </w:p>
    <w:p>
      <w:r>
        <w:t>Transcript occurrences preserved: 6. Source pages: 80–81, 81, 85, 189, 408, 420</w:t>
      </w:r>
    </w:p>
    <w:p>
      <w:pPr>
        <w:pStyle w:val="Heading2"/>
      </w:pPr>
      <w:r>
        <w:t>Original research occurrence</w:t>
      </w:r>
    </w:p>
    <w:p>
      <w:r>
        <w:t>Source transcript page(s): 80–81</w:t>
      </w:r>
    </w:p>
    <w:p>
      <w:r>
        <w:t>QDISC-1245 — What is taʾwīl al-aḥādīth? The expression is:</w:t>
      </w:r>
    </w:p>
    <w:p>
      <w:r>
        <w:t>taʾwīl al-aḥādīth — ‫َت ْأِو يِل ٱْلَأَح اِد يِث‬</w:t>
      </w:r>
    </w:p>
    <w:p>
      <w:r>
        <w:t>This is often translated:</w:t>
      </w:r>
    </w:p>
    <w:p>
      <w:r>
        <w:t>“interpretation of dreams.”</w:t>
      </w:r>
    </w:p>
    <w:p>
      <w:r>
        <w:t>Context makes dreams central, and Joseph will indeed interpret dreams.</w:t>
      </w:r>
    </w:p>
    <w:p>
      <w:r>
        <w:t>But that translation is interpretive rather than strictly lexical.</w:t>
      </w:r>
    </w:p>
    <w:p>
      <w:r>
        <w:t>taʾwīl concerns interpretation, outcome, realization or ultimate meaning.</w:t>
      </w:r>
    </w:p>
    <w:p>
      <w:r>
        <w:t>aḥādīth is the plural of ḥadīth—speech, report, account, discourse/event being related.</w:t>
      </w:r>
    </w:p>
    <w:p>
      <w:r>
        <w:t>So something like:</w:t>
      </w:r>
    </w:p>
    <w:p>
      <w:r>
        <w:t>“interpretation/ultimate meaning of accounts/events”</w:t>
      </w:r>
    </w:p>
    <w:p>
      <w:r>
        <w:t>is closer to the lexical breadth.</w:t>
      </w:r>
    </w:p>
    <w:p>
      <w:r>
        <w:t>This becomes especially important at 12:100, when Joseph declares:</w:t>
      </w:r>
    </w:p>
    <w:p>
      <w:r>
        <w:t>“This is the taʾwīl of my former vision.”</w:t>
      </w:r>
    </w:p>
    <w:p>
      <w:r>
        <w:t>The opening dream is ultimately realized, not merely intellectually decoded.</w:t>
      </w:r>
    </w:p>
    <w:p>
      <w:r>
        <w:t>Therefore we should not prematurely reduce taʾwīl to “dream dictionary.”</w:t>
      </w:r>
    </w:p>
    <w:p>
      <w:pPr>
        <w:pStyle w:val="Heading2"/>
      </w:pPr>
      <w:r>
        <w:t>Later transcript occurrence / revision 2</w:t>
      </w:r>
    </w:p>
    <w:p>
      <w:r>
        <w:t>Source transcript page: 81</w:t>
      </w:r>
    </w:p>
    <w:p>
      <w:r>
        <w:t>QDISC-1245 Finding: Joseph's divinely given capacity encompasses discerning the meaning/outcome of revelatory dreams and perhaps events/reports more broadly.</w:t>
      </w:r>
    </w:p>
    <w:p>
      <w:r>
        <w:t>Status: CUMULATIVE—track throughout Surah 12.</w:t>
      </w:r>
    </w:p>
    <w:p>
      <w:pPr>
        <w:pStyle w:val="Heading2"/>
      </w:pPr>
      <w:r>
        <w:t>Later transcript occurrence / revision 3</w:t>
      </w:r>
    </w:p>
    <w:p>
      <w:r>
        <w:t>Source transcript page: 85</w:t>
      </w:r>
    </w:p>
    <w:p>
      <w:r>
        <w:t>QDISC-1245              taʾwīl al-aḥādīth is broader/more nuanced than simply          Cumulative “dream interpretation”</w:t>
      </w:r>
    </w:p>
    <w:p>
      <w:pPr>
        <w:pStyle w:val="Heading2"/>
      </w:pPr>
      <w:r>
        <w:t>Later transcript occurrence / revision 4</w:t>
      </w:r>
    </w:p>
    <w:p>
      <w:r>
        <w:t>Source transcript page: 189</w:t>
      </w:r>
    </w:p>
    <w:p>
      <w:r>
        <w:t>QDISC-1245              taʾwīl al-aḥādīth repeats from 12:6 → 12:21                    Strengthened</w:t>
      </w:r>
    </w:p>
    <w:p>
      <w:pPr>
        <w:pStyle w:val="Heading2"/>
      </w:pPr>
      <w:r>
        <w:t>Later transcript occurrence / revision 5</w:t>
      </w:r>
    </w:p>
    <w:p>
      <w:r>
        <w:t>Source transcript page: 408</w:t>
      </w:r>
    </w:p>
    <w:p>
      <w:r>
        <w:t>QDISC-1245 — taʾwīl now decisively means more than “interpretation” Back at 12:6 we cautioned against translating:</w:t>
      </w:r>
    </w:p>
    <w:p>
      <w:r>
        <w:t>‫َت ْأِو يِل اْلَأَح اِد يِث‬</w:t>
      </w:r>
    </w:p>
    <w:p>
      <w:r>
        <w:t>simply as “dream interpretation.”</w:t>
      </w:r>
    </w:p>
    <w:p>
      <w:r>
        <w:t>Now Joseph says:</w:t>
      </w:r>
    </w:p>
    <w:p>
      <w:r>
        <w:t>“This is the taʾwīl of my vision.”</w:t>
      </w:r>
    </w:p>
    <w:p>
      <w:r>
        <w:t>He isn't merely explaining what the dream symbols mean.</w:t>
      </w:r>
    </w:p>
    <w:p>
      <w:r>
        <w:t>The event itself has come to realization.</w:t>
      </w:r>
    </w:p>
    <w:p>
      <w:r>
        <w:t>So within Surah 12:</w:t>
      </w:r>
    </w:p>
    <w:p>
      <w:r>
        <w:t>taʾwīl</w:t>
      </w:r>
    </w:p>
    <w:p>
      <w:r>
        <w:t>can encompass:</w:t>
      </w:r>
    </w:p>
    <w:p>
      <w:r>
        <w:t>interpretation → outcome → realization/fulfillment.</w:t>
      </w:r>
    </w:p>
    <w:p>
      <w:r>
        <w:t>That cumulative lexical finding is now confirmed.</w:t>
      </w:r>
    </w:p>
    <w:p>
      <w:pPr>
        <w:pStyle w:val="Heading2"/>
      </w:pPr>
      <w:r>
        <w:t>Later transcript occurrence / revision 6</w:t>
      </w:r>
    </w:p>
    <w:p>
      <w:r>
        <w:t>Source transcript page: 420</w:t>
      </w:r>
    </w:p>
    <w:p>
      <w:r>
        <w:t>QDISC-1245                  taʾwīl includes realization/fulfillment, not        CONFIRMED merely interpretation</w:t>
      </w:r>
    </w:p>
    <w:p>
      <w:pPr>
        <w:pStyle w:val="Heading1"/>
      </w:pPr>
      <w:r>
        <w:t>QDISC-1246</w:t>
      </w:r>
    </w:p>
    <w:p>
      <w:r>
        <w:t>Original heading/title: — Joseph's garment motif</w:t>
      </w:r>
    </w:p>
    <w:p>
      <w:r>
        <w:t>Transcript occurrences preserved: 6. Source pages: 84–85, 85–87, 116, 136–137, 138, 215–222</w:t>
      </w:r>
    </w:p>
    <w:p>
      <w:pPr>
        <w:pStyle w:val="Heading2"/>
      </w:pPr>
      <w:r>
        <w:t>Original research occurrence</w:t>
      </w:r>
    </w:p>
    <w:p>
      <w:r>
        <w:t>Source transcript page(s): 84–85</w:t>
      </w:r>
    </w:p>
    <w:p>
      <w:r>
        <w:t>QDISC-1246 — Joseph's garment motif Genesis: special garment begins as a symbol of Jacob's favoritism.</w:t>
      </w:r>
    </w:p>
    <w:p>
      <w:r>
        <w:t>Qur'an: that opening garment episode is absent, but Joseph's qamīṣ later becomes a repeated evidentiary/symbolic object.</w:t>
      </w:r>
    </w:p>
    <w:p>
      <w:r>
        <w:t>Status: OPEN / CUMULATIVE.</w:t>
      </w:r>
    </w:p>
    <w:p>
      <w:r>
        <w:t>We should track every appearance of qamīṣ through the surah before deciding whether the Qur'an has deliberately reworked Genesis's garment motif.</w:t>
      </w:r>
    </w:p>
    <w:p>
      <w:r>
        <w:t>Permanent records from 12:5–6</w:t>
      </w:r>
    </w:p>
    <w:p>
      <w:r>
        <w:t>ID                      Finding                                                        Status</w:t>
      </w:r>
    </w:p>
    <w:p>
      <w:pPr>
        <w:pStyle w:val="Heading2"/>
      </w:pPr>
      <w:r>
        <w:t>Later transcript occurrence / revision 2</w:t>
      </w:r>
    </w:p>
    <w:p>
      <w:r>
        <w:t>Source transcript page(s): 85–87</w:t>
      </w:r>
    </w:p>
    <w:p>
      <w:r>
        <w:t>QDISC-1246              Qur'an omits Genesis's initial special garment but later       Cumulative—track throughout Surah makes Joseph's shirt a recurring literary device               12</w:t>
      </w:r>
    </w:p>
    <w:p>
      <w:r>
        <w:t>No new QI is warranted.</w:t>
      </w:r>
    </w:p>
    <w:p>
      <w:r>
        <w:t>And QB-0222 remains OPEN until 12:100, exactly as preserved.</w:t>
      </w:r>
    </w:p>
    <w:p>
      <w:r>
        <w:t>We are ready for 12:7–10. That is where the brothers decide what to do with Joseph, and we can compare Qur'an: “kill Joseph or cast him into some land” against Genesis: “kill him… throw him into one of the pits.” More importantly, Genesis attributes the intervention to Reuben, whereas the Qur'an deliberately</w:t>
      </w:r>
    </w:p>
    <w:p>
      <w:r>
        <w:t>leaves the rescuing brother anonymous. That gives us another potentially traceable Jewish interpretive tradition to investigate.</w:t>
      </w:r>
    </w:p>
    <w:p>
      <w:r>
        <w:t>Tuesday 1:19 PM</w:t>
      </w:r>
    </w:p>
    <w:p>
      <w:r>
        <w:t>great, let's continue</w:t>
      </w:r>
    </w:p>
    <w:p>
      <w:r>
        <w:t>Surah 12:7–10 — The brothers plot against Joseph Now the narrative accelerates, and we get several direct comparisons with Genesis 37.</w:t>
      </w:r>
    </w:p>
    <w:p>
      <w:r>
        <w:t>Qur'an 12:7 ‫َّل َق ْد َكاَن ِف ي ُي وُس َف َو ِإْخ َو ِتِه َءاَياٌت ِّللَّس اِئِل يَن‬</w:t>
      </w:r>
    </w:p>
    <w:p>
      <w:r>
        <w:t>“Certainly in Joseph and his brothers are signs for those who inquire.”</w:t>
      </w:r>
    </w:p>
    <w:p>
      <w:r>
        <w:t>That final phrase— ‫ِللَّس اِئِل يَن‬, “for those who ask/inquire”—is interesting given the later Islamic tradition claiming Muhammad was questioned about Joseph.</w:t>
      </w:r>
    </w:p>
    <w:p>
      <w:r>
        <w:t>But the verse itself doesn't tell us who the questioners were.</w:t>
      </w:r>
    </w:p>
    <w:p>
      <w:r>
        <w:t>So our earlier ruling remains:</w:t>
      </w:r>
    </w:p>
    <w:p>
      <w:r>
        <w:t>Jewish-question occasion story: later tradition.</w:t>
      </w:r>
    </w:p>
    <w:p>
      <w:r>
        <w:t>Qur'anic evidence: there apparently were—or are conceptually—“questioners.”</w:t>
      </w:r>
    </w:p>
    <w:p>
      <w:r>
        <w:t>Interesting corroborative possibility, but insufficient to identify them as Jews.</w:t>
      </w:r>
    </w:p>
    <w:p>
      <w:r>
        <w:t>12:8 — Why do the brothers hate Joseph? “Joseph and his brother are more beloved to our father than we are, although we are a strong group. Surely our father is in manifest error.”</w:t>
      </w:r>
    </w:p>
    <w:p>
      <w:r>
        <w:t>The unnamed brother is obviously Benjamin within the Genesis genealogy.</w:t>
      </w:r>
    </w:p>
    <w:p>
      <w:r>
        <w:t>Now compare Genesis.</w:t>
      </w:r>
    </w:p>
    <w:p>
      <w:r>
        <w:t>Genesis 37:3–4 Jacob/Israel loves Joseph more than his other sons.</w:t>
      </w:r>
    </w:p>
    <w:p>
      <w:r>
        <w:t>He gives Joseph his special garment.</w:t>
      </w:r>
    </w:p>
    <w:p>
      <w:r>
        <w:t>The brothers see that their father loves Joseph more than them.</w:t>
      </w:r>
    </w:p>
    <w:p>
      <w:r>
        <w:t>Therefore:</w:t>
      </w:r>
    </w:p>
    <w:p>
      <w:r>
        <w:t>they hate Joseph.</w:t>
      </w:r>
    </w:p>
    <w:p>
      <w:r>
        <w:t>So the central motive agrees remarkably well:</w:t>
      </w:r>
    </w:p>
    <w:p>
      <w:r>
        <w:t>Genesis: Jacob loves Joseph more → brothers resent Joseph.</w:t>
      </w:r>
    </w:p>
    <w:p>
      <w:r>
        <w:t>Qur'an: brothers explicitly complain that Jacob loves Joseph and his brother more → resentment.</w:t>
      </w:r>
    </w:p>
    <w:p>
      <w:r>
        <w:t>But there's an important difference.</w:t>
      </w:r>
    </w:p>
    <w:p>
      <w:r>
        <w:t>Qur'an adds Benjamin Genesis 37 focuses on:</w:t>
      </w:r>
    </w:p>
    <w:p>
      <w:r>
        <w:t>Jacob → Joseph</w:t>
      </w:r>
    </w:p>
    <w:p>
      <w:r>
        <w:t>The Qur'an says:</w:t>
      </w:r>
    </w:p>
    <w:p>
      <w:r>
        <w:t>Jacob → Joseph + his brother</w:t>
      </w:r>
    </w:p>
    <w:p>
      <w:r>
        <w:t>That presumably means the two sons of Rachel:</w:t>
      </w:r>
    </w:p>
    <w:p>
      <w:r>
        <w:t>Joseph and Benjamin.</w:t>
      </w:r>
    </w:p>
    <w:p>
      <w:pPr>
        <w:pStyle w:val="Heading2"/>
      </w:pPr>
      <w:r>
        <w:t>Later transcript occurrence / revision 3</w:t>
      </w:r>
    </w:p>
    <w:p>
      <w:r>
        <w:t>Source transcript page: 116</w:t>
      </w:r>
    </w:p>
    <w:p>
      <w:r>
        <w:t>QDISC-1246              Joseph's shirt increasingly appears to have been              CUMULATIVE — strengthened transformed into a recurring Qur'anic literary device</w:t>
      </w:r>
    </w:p>
    <w:p>
      <w:pPr>
        <w:pStyle w:val="Heading2"/>
      </w:pPr>
      <w:r>
        <w:t>Later transcript occurrence / revision 4</w:t>
      </w:r>
    </w:p>
    <w:p>
      <w:r>
        <w:t>Source transcript page(s): 136–137</w:t>
      </w:r>
    </w:p>
    <w:p>
      <w:r>
        <w:t>QDISC-1246 — STRONGLY STRENGTHENED Status remains cumulative until the third shirt episode is analyzed.</w:t>
      </w:r>
    </w:p>
    <w:p>
      <w:r>
        <w:t>There is also an extraordinary Genesis connection Genesis itself makes Joseph's garment central twice:</w:t>
      </w:r>
    </w:p>
    <w:p>
      <w:r>
        <w:t>Genesis 37 Joseph's garment is used to deceive Jacob.</w:t>
      </w:r>
    </w:p>
    <w:p>
      <w:r>
        <w:t>Genesis 39 Potiphar's wife obtains Joseph's garment and uses it as false evidence to accuse Joseph of sexual assault.</w:t>
      </w:r>
    </w:p>
    <w:p>
      <w:r>
        <w:t>So Genesis already has:</w:t>
      </w:r>
    </w:p>
    <w:p>
      <w:r>
        <w:t>garment #1 → deception about Joseph's death</w:t>
      </w:r>
    </w:p>
    <w:p>
      <w:r>
        <w:t>and</w:t>
      </w:r>
    </w:p>
    <w:p>
      <w:r>
        <w:t>garment #2 → deception about sexual misconduct.</w:t>
      </w:r>
    </w:p>
    <w:p>
      <w:r>
        <w:t>The Qur'an preserves both broad garment settings but modifies the second one significantly.</w:t>
      </w:r>
    </w:p>
    <w:p>
      <w:r>
        <w:t>That means our developing shirt motif is not simply a Qur'anic invention.</w:t>
      </w:r>
    </w:p>
    <w:p>
      <w:r>
        <w:t>The biblical Joseph story already associates clothing with false evidence.</w:t>
      </w:r>
    </w:p>
    <w:p>
      <w:r>
        <w:t>What the Qur'an appears to do is make the motif more systematic.</w:t>
      </w:r>
    </w:p>
    <w:p>
      <w:r>
        <w:t>That's important.</w:t>
      </w:r>
    </w:p>
    <w:p>
      <w:pPr>
        <w:pStyle w:val="Heading2"/>
      </w:pPr>
      <w:r>
        <w:t>Later transcript occurrence / revision 5</w:t>
      </w:r>
    </w:p>
    <w:p>
      <w:r>
        <w:t>Source transcript page: 138</w:t>
      </w:r>
    </w:p>
    <w:p>
      <w:r>
        <w:t>QDISC-1246               Three-stage Qur'anic shirt motif                                  Strongly strengthened; keep OPEN</w:t>
      </w:r>
    </w:p>
    <w:p>
      <w:pPr>
        <w:pStyle w:val="Heading2"/>
      </w:pPr>
      <w:r>
        <w:t>Later transcript occurrence / revision 6</w:t>
      </w:r>
    </w:p>
    <w:p>
      <w:r>
        <w:t>Source transcript page(s): 215–222</w:t>
      </w:r>
    </w:p>
    <w:p>
      <w:r>
        <w:t>QDISC-1246               Three-shirt motif                                                 Strengthened again</w:t>
      </w:r>
    </w:p>
    <w:p>
      <w:r>
        <w:t>No QI yet.</w:t>
      </w:r>
    </w:p>
    <w:p>
      <w:r>
        <w:t>Before proceeding to 12:26–29, I recommend we investigate QB-0249 now. It is unusually promising: Was the tradition that Joseph nearly yielded but was stopped by a supernatural sign/vision— especially the appearance/image of Jacob—securely pre-Islamic? If yes, then Q12:24's combination of Joseph's hamm + seeing the burhān of his Lord may have a very close Late Antique Jewish antecedent rather than being understandable only through later Muslim debates about prophetic sinlessness.</w:t>
      </w:r>
    </w:p>
    <w:p>
      <w:r>
        <w:t>investigate QB-0249 now. It is unusually promising: Was the tradition that Joseph nearly yielded but was stopped by a supernatural sign/vision—especially the appearance/image of Jacob—securely pre-Islamic? If yes, then Q12:24's combination of Joseph's hamm + seeing the burhān of his Lord may have a very close Late Antique Jewish antecedent rather than being understandable only through later Muslim debates about prophetic sinlessness.</w:t>
      </w:r>
    </w:p>
    <w:p>
      <w:r>
        <w:t>Yes. QB-0249 produces a major confirmed pre-Islamic parallel, with one important qualification about exactly what Joseph sees.</w:t>
      </w:r>
    </w:p>
    <w:p>
      <w:r>
        <w:t>Bottom line By the time of Genesis Rabbah, broadly a fifth-century CE Palestinian Jewish work, Jewish interpretation already contained the idea that Joseph came extremely close to sexual transgression with Potiphar's wife and was stopped at the decisive moment. Genesis Rabbah 87:7 interprets Joseph's bodily response in strikingly sexual terms: his “bow” was aroused and then returned/subsided.                   Voices +1</w:t>
      </w:r>
    </w:p>
    <w:p>
      <w:r>
        <w:t>The even more explicit formulation—Joseph intended intercourse and the image of Jacob appeared to him—is preserved clearly in Babylonian Sotah 36b.                 Halakhah   The key chronological question is whether that precise Jacob-image component can itself securely be placed before Islam. The evidence strongly points to an older rabbinic tradition, but we should distinguish it from what is absolutely secure in the fifth-century Palestinian text.</w:t>
      </w:r>
    </w:p>
    <w:p>
      <w:r>
        <w:t>1. Genesis itself Genesis 39 portrays Joseph very favorably.</w:t>
      </w:r>
    </w:p>
    <w:p>
      <w:r>
        <w:t>Potiphar's wife repeatedly propositions him, but:</w:t>
      </w:r>
    </w:p>
    <w:p>
      <w:r>
        <w:t>Joseph refuses.</w:t>
      </w:r>
    </w:p>
    <w:p>
      <w:r>
        <w:t>When she finally grabs his garment, Joseph flees.</w:t>
      </w:r>
    </w:p>
    <w:p>
      <w:r>
        <w:t>Genesis does not say:</w:t>
      </w:r>
    </w:p>
    <w:p>
      <w:r>
        <w:t>Joseph desired her, Joseph intended to have intercourse, Joseph began to succumb, Joseph saw a supernatural sign, Jacob appeared, or God supernaturally stopped Joseph at the last instant.</w:t>
      </w:r>
    </w:p>
    <w:p>
      <w:r>
        <w:t>So both the Qur'anic hamm and the rabbinic near-fall traditions go beyond the explicit Genesis narrative.</w:t>
      </w:r>
    </w:p>
    <w:p>
      <w:r>
        <w:t>2. Testament of Joseph — pre-Islamic, but different The Testament of Joseph massively expands the temptation.</w:t>
      </w:r>
    </w:p>
    <w:p>
      <w:r>
        <w:t>Joseph says the woman repeatedly tempted and threatened him, while:</w:t>
      </w:r>
    </w:p>
    <w:p>
      <w:r>
        <w:t>“the God of Israel my father guarded me.”</w:t>
      </w:r>
    </w:p>
    <w:p>
      <w:r>
        <w:t>Joseph prays, fasts, remembers ancestral teaching and repeatedly resists her.             New Advent +1</w:t>
      </w:r>
    </w:p>
    <w:p>
      <w:r>
        <w:t>This is important for the general motif:</w:t>
      </w:r>
    </w:p>
    <w:p>
      <w:r>
        <w:t>temptation → divine protection → Joseph preserved from sexual sin</w:t>
      </w:r>
    </w:p>
    <w:p>
      <w:r>
        <w:t>is unquestionably pre-Islamic.</w:t>
      </w:r>
    </w:p>
    <w:p>
      <w:r>
        <w:t>That corresponds well to Q12:24:</w:t>
      </w:r>
    </w:p>
    <w:p>
      <w:r>
        <w:t>God acts “that We might turn away from him evil and indecency.”</w:t>
      </w:r>
    </w:p>
    <w:p>
      <w:r>
        <w:t>But the Testament of Joseph does not give us the precise:</w:t>
      </w:r>
    </w:p>
    <w:p>
      <w:r>
        <w:t>Joseph was about to commit adultery → supernatural vision suddenly stopped him</w:t>
      </w:r>
    </w:p>
    <w:p>
      <w:r>
        <w:t>sequence.</w:t>
      </w:r>
    </w:p>
    <w:p>
      <w:r>
        <w:t>So it is supporting background, not our exact parallel.</w:t>
      </w:r>
    </w:p>
    <w:p>
      <w:r>
        <w:t>3. Genesis Rabbah is much closer Now we reach the important evidence.</w:t>
      </w:r>
    </w:p>
    <w:p>
      <w:r>
        <w:t>Genesis Rabbah 87:7 interprets Genesis 39:11:</w:t>
      </w:r>
    </w:p>
    <w:p>
      <w:r>
        <w:t>Joseph “came into the house to do his work.”</w:t>
      </w:r>
    </w:p>
    <w:p>
      <w:r>
        <w:t>Different rabbis offered different explanations.</w:t>
      </w:r>
    </w:p>
    <w:p>
      <w:r>
        <w:t>One interpretation understands Joseph as actually coming to fulfill the sexual encounter. The midrash then uses Jacob's blessing in Genesis 49:24—Joseph's “bow remained firm”—as sexual imagery.</w:t>
      </w:r>
    </w:p>
    <w:p>
      <w:r>
        <w:t>Genesis Rabbah says, in effect:</w:t>
      </w:r>
    </w:p>
    <w:p>
      <w:r>
        <w:t>the bow became stretched</w:t>
      </w:r>
    </w:p>
    <w:p>
      <w:r>
        <w:t>→</w:t>
      </w:r>
    </w:p>
    <w:p>
      <w:r>
        <w:t>and then returned.</w:t>
      </w:r>
    </w:p>
    <w:p>
      <w:r>
        <w:t>Another interpretation describes Joseph's sexual emission in an extraordinary physiological way. Voices +1</w:t>
      </w:r>
    </w:p>
    <w:p>
      <w:r>
        <w:t>Whatever we make of the graphic details, the underlying interpretation is unmistakable:</w:t>
      </w:r>
    </w:p>
    <w:p>
      <w:r>
        <w:t>Some pre-Islamic rabbis did not understand Joseph as completely untouched by sexual desire.</w:t>
      </w:r>
    </w:p>
    <w:p>
      <w:r>
        <w:t>Joseph reached the point of intense sexual arousal and then stopped.</w:t>
      </w:r>
    </w:p>
    <w:p>
      <w:r>
        <w:t>That is highly relevant to:</w:t>
      </w:r>
    </w:p>
    <w:p>
      <w:r>
        <w:t>‫َو َهَّم ِبَه ا‬</w:t>
      </w:r>
    </w:p>
    <w:p>
      <w:r>
        <w:t>“and he hamma toward her…”</w:t>
      </w:r>
    </w:p>
    <w:p>
      <w:r>
        <w:t>in Q12:24.</w:t>
      </w:r>
    </w:p>
    <w:p>
      <w:r>
        <w:t>4. The Jacob-image tradition The clearest surviving version occurs in Babylonian Talmud Sotah 36b.</w:t>
      </w:r>
    </w:p>
    <w:p>
      <w:r>
        <w:t>There R. Johanan says that both Joseph and the woman intended sexual immorality.</w:t>
      </w:r>
    </w:p>
    <w:p>
      <w:r>
        <w:t>One interpretation says Joseph entered the house specifically:</w:t>
      </w:r>
    </w:p>
    <w:p>
      <w:r>
        <w:t>to satisfy his desire.</w:t>
      </w:r>
    </w:p>
    <w:p>
      <w:r>
        <w:t>Then, at the decisive moment:</w:t>
      </w:r>
    </w:p>
    <w:p>
      <w:r>
        <w:t>his father's image appeared to him through the window.</w:t>
      </w:r>
    </w:p>
    <w:p>
      <w:r>
        <w:t>Jacob warns Joseph that the names of his brothers will appear on the stones of the high priest's ephod and asks whether Joseph wants his own name removed because of sexual immorality.</w:t>
      </w:r>
    </w:p>
    <w:p>
      <w:r>
        <w:t>Joseph's passion then subsides.                Halakhah</w:t>
      </w:r>
    </w:p>
    <w:p>
      <w:r>
        <w:t>That is remarkably close conceptually to the Qur'anic sequence:</w:t>
      </w:r>
    </w:p>
    <w:p>
      <w:r>
        <w:t>Rabbinic tradition Joseph intends/desires sexual act</w:t>
      </w:r>
    </w:p>
    <w:p>
      <w:r>
        <w:t>→</w:t>
      </w:r>
    </w:p>
    <w:p>
      <w:r>
        <w:t>sees something associated with his father</w:t>
      </w:r>
    </w:p>
    <w:p>
      <w:r>
        <w:t>→</w:t>
      </w:r>
    </w:p>
    <w:p>
      <w:r>
        <w:t>sexual transgression prevented.</w:t>
      </w:r>
    </w:p>
    <w:p>
      <w:r>
        <w:t>Qur'an 12:24 Joseph hamma toward her</w:t>
      </w:r>
    </w:p>
    <w:p>
      <w:r>
        <w:t>→</w:t>
      </w:r>
    </w:p>
    <w:p>
      <w:r>
        <w:t>sees the burhān of his Lord</w:t>
      </w:r>
    </w:p>
    <w:p>
      <w:r>
        <w:t>→</w:t>
      </w:r>
    </w:p>
    <w:p>
      <w:r>
        <w:t>God turns sexual indecency away from him.</w:t>
      </w:r>
    </w:p>
    <w:p>
      <w:r>
        <w:t>That's a genuine structural parallel.</w:t>
      </w:r>
    </w:p>
    <w:p>
      <w:r>
        <w:t>5. But is Sotah 36b itself securely pre-Islamic? Here we need our chronology discipline.</w:t>
      </w:r>
    </w:p>
    <w:p>
      <w:r>
        <w:t>The Babylonian Talmud's final redaction is conventionally placed in Late Antiquity, with substantial material originating earlier but redactional activity extending through the Sasanian period and its precise chronology debated.</w:t>
      </w:r>
    </w:p>
    <w:p>
      <w:r>
        <w:t>Therefore, simply saying:</w:t>
      </w:r>
    </w:p>
    <w:p>
      <w:r>
        <w:t>“Sotah 36b predates the Qur'an”</w:t>
      </w:r>
    </w:p>
    <w:p>
      <w:r>
        <w:t>would be too crude.</w:t>
      </w:r>
    </w:p>
    <w:p>
      <w:r>
        <w:t>More importantly, the passage itself attributes components of the interpretation to earlier rabbis.</w:t>
      </w:r>
    </w:p>
    <w:p>
      <w:r>
        <w:t>But attribution ≠ automatic proof that every word of the surviving passage existed in that earlier period.</w:t>
      </w:r>
    </w:p>
    <w:p>
      <w:r>
        <w:t>So:</w:t>
      </w:r>
    </w:p>
    <w:p>
      <w:r>
        <w:t>Joseph nearly yielding Securely pre-Islamic: YES, because Genesis Rabbah independently anchors the sexualized near-fall interpretation in Palestinian Late Antiquity.                   Voices +1</w:t>
      </w:r>
    </w:p>
    <w:p>
      <w:r>
        <w:t>Divine/providential preservation of Joseph Securely pre-Islamic: YES, independently supported by the Testament of Joseph.                                                   New Advent</w:t>
      </w:r>
    </w:p>
    <w:p>
      <w:r>
        <w:t>Specifically Jacob's supernatural image appearing at the crucial moment Very likely an old rabbinic tradition, and clearly preserved in Sotah 36b, but its precise pre-Qur'anic textual dating deserves slightly more caution than the first two claims.                                     Halakhah</w:t>
      </w:r>
    </w:p>
    <w:p>
      <w:r>
        <w:t>That distinction belongs in our permanent record.</w:t>
      </w:r>
    </w:p>
    <w:p>
      <w:r>
        <w:t>6. Now compare this with Q12:24 Qur'an:</w:t>
      </w:r>
    </w:p>
    <w:p>
      <w:r>
        <w:t>‫َو َلَق ْد َهَّمْت ِبِه َو َهَّم ِبَه ا َل ْو َلا َأن َّرَأٰى ُب ْرَه اَن َر ِّبِه‬</w:t>
      </w:r>
    </w:p>
    <w:p>
      <w:r>
        <w:t>The striking elements are:</w:t>
      </w:r>
    </w:p>
    <w:p>
      <w:r>
        <w:t>she hamma toward him</w:t>
      </w:r>
    </w:p>
    <w:p>
      <w:r>
        <w:t>he hamma toward her</w:t>
      </w:r>
    </w:p>
    <w:p>
      <w:r>
        <w:t>he sees something</w:t>
      </w:r>
    </w:p>
    <w:p>
      <w:r>
        <w:t>that something is connected to God</w:t>
      </w:r>
    </w:p>
    <w:p>
      <w:r>
        <w:t>sexual wrongdoing is prevented.</w:t>
      </w:r>
    </w:p>
    <w:p>
      <w:r>
        <w:t>Then:</w:t>
      </w:r>
    </w:p>
    <w:p>
      <w:r>
        <w:t>‫َكَٰذ ِلَك ِلَن ْصِرَف َع ْن ُه الُّس وَء َو اْلَف ْح َش اَء‬</w:t>
      </w:r>
    </w:p>
    <w:p>
      <w:r>
        <w:t>“Thus [We acted] to turn evil and sexual indecency away from him.”</w:t>
      </w:r>
    </w:p>
    <w:p>
      <w:r>
        <w:t>The conceptual overlap with the Jewish interpretive trajectory is now too substantial to ignore.</w:t>
      </w:r>
    </w:p>
    <w:p>
      <w:r>
        <w:t>7. Does burhān rabbihi mean Jacob's image? The Qur'an does not say that.</w:t>
      </w:r>
    </w:p>
    <w:p>
      <w:r>
        <w:t>This distinction is essential.</w:t>
      </w:r>
    </w:p>
    <w:p>
      <w:r>
        <w:t>burhāna rabbihi — ‫ُب ْرَه اَن َر ِّبِه‬</w:t>
      </w:r>
    </w:p>
    <w:p>
      <w:r>
        <w:t>means something like:</w:t>
      </w:r>
    </w:p>
    <w:p>
      <w:r>
        <w:t>“the proof/sign/evidence of his Lord.”</w:t>
      </w:r>
    </w:p>
    <w:p>
      <w:r>
        <w:t>It does not say:</w:t>
      </w:r>
    </w:p>
    <w:p>
      <w:r>
        <w:t>Jacob</w:t>
      </w:r>
    </w:p>
    <w:p>
      <w:r>
        <w:t>or</w:t>
      </w:r>
    </w:p>
    <w:p>
      <w:r>
        <w:t>his father</w:t>
      </w:r>
    </w:p>
    <w:p>
      <w:r>
        <w:t>or</w:t>
      </w:r>
    </w:p>
    <w:p>
      <w:r>
        <w:t>an image</w:t>
      </w:r>
    </w:p>
    <w:p>
      <w:r>
        <w:t>or</w:t>
      </w:r>
    </w:p>
    <w:p>
      <w:r>
        <w:t>a vision.</w:t>
      </w:r>
    </w:p>
    <w:p>
      <w:r>
        <w:t>Later Muslim tafsīr supplies numerous explanations of what Joseph supposedly saw, including traditions involving Jacob appearing to him.</w:t>
      </w:r>
    </w:p>
    <w:p>
      <w:r>
        <w:t>Once we know that Jacob's appearance already belongs to Jewish Joseph interpretation, those Islamic reports become historically interesting.</w:t>
      </w:r>
    </w:p>
    <w:p>
      <w:r>
        <w:t>But:</w:t>
      </w:r>
    </w:p>
    <w:p>
      <w:r>
        <w:t>We cannot use later tafsīr to insert Jacob into Qur'an 12:24.</w:t>
      </w:r>
    </w:p>
    <w:p>
      <w:r>
        <w:t>The Qur'an deliberately—or at least textually—leaves the burhān unspecified.</w:t>
      </w:r>
    </w:p>
    <w:p>
      <w:r>
        <w:t>8. This creates a major source-history chain We can now reconstruct the evidence without claiming direct borrowing:</w:t>
      </w:r>
    </w:p>
    <w:p>
      <w:r>
        <w:t>Genesis Joseph refuses.</w:t>
      </w:r>
    </w:p>
    <w:p>
      <w:r>
        <w:t>No near-fall or supernatural vision specified.</w:t>
      </w:r>
    </w:p>
    <w:p>
      <w:r>
        <w:t>↓</w:t>
      </w:r>
    </w:p>
    <w:p>
      <w:r>
        <w:t>Pre-Islamic Jewish/Christian interpretation Joseph's temptation becomes psychologically and theologically expanded.</w:t>
      </w:r>
    </w:p>
    <w:p>
      <w:r>
        <w:t>The Testament of Joseph:</w:t>
      </w:r>
    </w:p>
    <w:p>
      <w:r>
        <w:t>intense temptation + God protects Joseph.</w:t>
      </w:r>
    </w:p>
    <w:p>
      <w:r>
        <w:t>Genesis Rabbah:</w:t>
      </w:r>
    </w:p>
    <w:p>
      <w:r>
        <w:t>Joseph reaches extreme sexual arousal / near-fall but stops.</w:t>
      </w:r>
    </w:p>
    <w:p>
      <w:r>
        <w:t>Rabbinic Jacob-image tradition:</w:t>
      </w:r>
    </w:p>
    <w:p>
      <w:r>
        <w:t>Joseph approaches transgression → father's image appears → passion stops.</w:t>
      </w:r>
    </w:p>
    <w:p>
      <w:r>
        <w:t>↓</w:t>
      </w:r>
    </w:p>
    <w:p>
      <w:r>
        <w:t>Qur'an 12:24 Joseph's hamm</w:t>
      </w:r>
    </w:p>
    <w:p>
      <w:r>
        <w:t>he sees God's burhān</w:t>
      </w:r>
    </w:p>
    <w:p>
      <w:r>
        <w:t>God turns sexual immorality away from him.</w:t>
      </w:r>
    </w:p>
    <w:p>
      <w:r>
        <w:t>↓</w:t>
      </w:r>
    </w:p>
    <w:p>
      <w:r>
        <w:t>Islamic tafsīr Some interpreters identify the burhān with Jacob's appearance/image, alongside other explanations.</w:t>
      </w:r>
    </w:p>
    <w:p>
      <w:r>
        <w:t>That is precisely the sort of transmission history our project is trying to capture.</w:t>
      </w:r>
    </w:p>
    <w:p>
      <w:pPr>
        <w:pStyle w:val="Heading1"/>
      </w:pPr>
      <w:r>
        <w:t>QDISC-1247</w:t>
      </w:r>
    </w:p>
    <w:p>
      <w:r>
        <w:t>Original heading/title: — Preplanned repentance</w:t>
      </w:r>
    </w:p>
    <w:p>
      <w:r>
        <w:t>Transcript occurrences preserved: 2. Source pages: 90–91, 96</w:t>
      </w:r>
    </w:p>
    <w:p>
      <w:pPr>
        <w:pStyle w:val="Heading2"/>
      </w:pPr>
      <w:r>
        <w:t>Original research occurrence</w:t>
      </w:r>
    </w:p>
    <w:p>
      <w:r>
        <w:t>Source transcript page(s): 90–91</w:t>
      </w:r>
    </w:p>
    <w:p>
      <w:r>
        <w:t>QDISC-1247 — Preplanned repentance The Qur'an introduces an explicit moral rationalization absent from Genesis:</w:t>
      </w:r>
    </w:p>
    <w:p>
      <w:r>
        <w:t>Remove Joseph now; become righteous afterward.</w:t>
      </w:r>
    </w:p>
    <w:p>
      <w:r>
        <w:t>Classification: QUR'ANIC MORAL/PSYCHOLOGICAL DEVELOPMENT.</w:t>
      </w:r>
    </w:p>
    <w:p>
      <w:r>
        <w:t>We should watch whether the Qur'an later presents their repentance as genuine.</w:t>
      </w:r>
    </w:p>
    <w:p>
      <w:r>
        <w:t>12:10 — Someone intervenes “A speaker among them said: ‘Do not kill Joseph, but cast him into the hidden depths of the well; some travelers may pick him up, if you are going to do something.’”</w:t>
      </w:r>
    </w:p>
    <w:p>
      <w:r>
        <w:t>Now Genesis becomes extremely close again.</w:t>
      </w:r>
    </w:p>
    <w:p>
      <w:r>
        <w:t>Genesis 37:21–22 Reuben hears the murder proposal and rescues Joseph from them:</w:t>
      </w:r>
    </w:p>
    <w:p>
      <w:r>
        <w:t>Don't take his life.</w:t>
      </w:r>
    </w:p>
    <w:p>
      <w:r>
        <w:t>He proposes:</w:t>
      </w:r>
    </w:p>
    <w:p>
      <w:r>
        <w:t>throw him into this pit in the wilderness, but do not lay a hand on him.</w:t>
      </w:r>
    </w:p>
    <w:p>
      <w:r>
        <w:t>Genesis then gives us Reuben's private motive:</w:t>
      </w:r>
    </w:p>
    <w:p>
      <w:r>
        <w:t>He intended to rescue Joseph later and return him to his father.</w:t>
      </w:r>
    </w:p>
    <w:p>
      <w:r>
        <w:t>That is an extremely close narrative correspondence.</w:t>
      </w:r>
    </w:p>
    <w:p>
      <w:r>
        <w:t>Both stories contain:</w:t>
      </w:r>
    </w:p>
    <w:p>
      <w:r>
        <w:t>brothers propose murder</w:t>
      </w:r>
    </w:p>
    <w:p>
      <w:r>
        <w:t>↓</w:t>
      </w:r>
    </w:p>
    <w:p>
      <w:r>
        <w:t>one brother intervenes</w:t>
      </w:r>
    </w:p>
    <w:p>
      <w:r>
        <w:t>↓</w:t>
      </w:r>
    </w:p>
    <w:p>
      <w:r>
        <w:t>“don't kill him”</w:t>
      </w:r>
    </w:p>
    <w:p>
      <w:r>
        <w:t>↓</w:t>
      </w:r>
    </w:p>
    <w:p>
      <w:r>
        <w:t>put Joseph into a pit instead</w:t>
      </w:r>
    </w:p>
    <w:p>
      <w:r>
        <w:t>↓</w:t>
      </w:r>
    </w:p>
    <w:p>
      <w:r>
        <w:t>Joseph survives.</w:t>
      </w:r>
    </w:p>
    <w:p>
      <w:pPr>
        <w:pStyle w:val="Heading2"/>
      </w:pPr>
      <w:r>
        <w:t>Later transcript occurrence / revision 2</w:t>
      </w:r>
    </w:p>
    <w:p>
      <w:r>
        <w:t>Source transcript page: 96</w:t>
      </w:r>
    </w:p>
    <w:p>
      <w:r>
        <w:t>QDISC-1247              Qur'anic brothers explicitly plan to sin now and                Qur'anic moral/psychological become righteous afterward                                      development</w:t>
      </w:r>
    </w:p>
    <w:p>
      <w:r>
        <w:t>There is no new QI here.</w:t>
      </w:r>
    </w:p>
    <w:p>
      <w:r>
        <w:t>And before advancing to 12:11, I recommend we do exactly what our methodology now requires with</w:t>
      </w:r>
    </w:p>
    <w:p>
      <w:pPr>
        <w:pStyle w:val="Heading1"/>
      </w:pPr>
      <w:r>
        <w:t>QDISC-1248</w:t>
      </w:r>
    </w:p>
    <w:p>
      <w:r>
        <w:t>Original heading/title: — Qur'anic narrative foreshadowing</w:t>
      </w:r>
    </w:p>
    <w:p>
      <w:r>
        <w:t>Transcript occurrences preserved: 2. Source pages: 112–114, 116</w:t>
      </w:r>
    </w:p>
    <w:p>
      <w:pPr>
        <w:pStyle w:val="Heading2"/>
      </w:pPr>
      <w:r>
        <w:t>Original research occurrence</w:t>
      </w:r>
    </w:p>
    <w:p>
      <w:r>
        <w:t>Source transcript page(s): 112–114</w:t>
      </w:r>
    </w:p>
    <w:p>
      <w:r>
        <w:t>QDISC-1248 — Qur'anic narrative foreshadowing This is also literary.</w:t>
      </w:r>
    </w:p>
    <w:p>
      <w:r>
        <w:t>The Qur'an has just planted the brothers' future lie before they commit the crime.</w:t>
      </w:r>
    </w:p>
    <w:p>
      <w:r>
        <w:t>Jacob:</w:t>
      </w:r>
    </w:p>
    <w:p>
      <w:r>
        <w:t>“I'm afraid a wolf will eat him.”</w:t>
      </w:r>
    </w:p>
    <w:p>
      <w:r>
        <w:t>Then later:</w:t>
      </w:r>
    </w:p>
    <w:p>
      <w:r>
        <w:t>“Father! A wolf ate him!”</w:t>
      </w:r>
    </w:p>
    <w:p>
      <w:r>
        <w:t>That creates irony.</w:t>
      </w:r>
    </w:p>
    <w:p>
      <w:r>
        <w:t>The audience knows immediately where the lie came from.</w:t>
      </w:r>
    </w:p>
    <w:p>
      <w:r>
        <w:t>Genesis achieves its effect differently:</w:t>
      </w:r>
    </w:p>
    <w:p>
      <w:r>
        <w:t>coat → goat blood → Jacob sees evidence → Jacob infers animal attack.</w:t>
      </w:r>
    </w:p>
    <w:p>
      <w:r>
        <w:t>Qur'an:</w:t>
      </w:r>
    </w:p>
    <w:p>
      <w:r>
        <w:t>Jacob predicts possible wolf → brothers manufacture evidence → brothers repeat Jacob's own prediction.</w:t>
      </w:r>
    </w:p>
    <w:p>
      <w:r>
        <w:t>So again, the Qur'an isn't merely shortening Genesis.</w:t>
      </w:r>
    </w:p>
    <w:p>
      <w:r>
        <w:t>It is reorganizing the same basic narrative components.</w:t>
      </w:r>
    </w:p>
    <w:p>
      <w:r>
        <w:t>And the garment motif returns Remember QDISC-1246.</w:t>
      </w:r>
    </w:p>
    <w:p>
      <w:r>
        <w:t>Genesis's special garment originally signifies:</w:t>
      </w:r>
    </w:p>
    <w:p>
      <w:r>
        <w:t>Jacob's favoritism.</w:t>
      </w:r>
    </w:p>
    <w:p>
      <w:r>
        <w:t>The Qur'an omitted that.</w:t>
      </w:r>
    </w:p>
    <w:p>
      <w:r>
        <w:t>But we're approaching the Qur'an's first qamīṣ episode.</w:t>
      </w:r>
    </w:p>
    <w:p>
      <w:r>
        <w:t>The brothers will stain Joseph's shirt with false blood.</w:t>
      </w:r>
    </w:p>
    <w:p>
      <w:r>
        <w:t>So the same physical object that Genesis first uses as:</w:t>
      </w:r>
    </w:p>
    <w:p>
      <w:r>
        <w:t>evidence of favoritism</w:t>
      </w:r>
    </w:p>
    <w:p>
      <w:r>
        <w:t>becomes in the Qur'an:</w:t>
      </w:r>
    </w:p>
    <w:p>
      <w:r>
        <w:t>fabricated evidence of death.</w:t>
      </w:r>
    </w:p>
    <w:p>
      <w:r>
        <w:t>Later:</w:t>
      </w:r>
    </w:p>
    <w:p>
      <w:r>
        <w:t>torn shirt = evidence concerning sexual accusation</w:t>
      </w:r>
    </w:p>
    <w:p>
      <w:r>
        <w:t>and finally:</w:t>
      </w:r>
    </w:p>
    <w:p>
      <w:r>
        <w:t>Joseph's shirt = instrument/sign associated with Jacob's restored sight.</w:t>
      </w:r>
    </w:p>
    <w:p>
      <w:r>
        <w:t>The Qur'an appears to be building an unusually coherent three-part shirt motif:</w:t>
      </w:r>
    </w:p>
    <w:p>
      <w:r>
        <w:t>false evidence</w:t>
      </w:r>
    </w:p>
    <w:p>
      <w:r>
        <w:t>→</w:t>
      </w:r>
    </w:p>
    <w:p>
      <w:r>
        <w:t>true evidence</w:t>
      </w:r>
    </w:p>
    <w:p>
      <w:r>
        <w:t>→</w:t>
      </w:r>
    </w:p>
    <w:p>
      <w:r>
        <w:t>restoration/reconciliation.</w:t>
      </w:r>
    </w:p>
    <w:p>
      <w:r>
        <w:t>We should not finalize that until all three occurrences have been analyzed, but QDISC-1246 is becoming stronger.</w:t>
      </w:r>
    </w:p>
    <w:p>
      <w:r>
        <w:t>Another difference: Joseph's activity The brothers tell Jacob:</w:t>
      </w:r>
    </w:p>
    <w:p>
      <w:r>
        <w:t>send Joseph so he can enjoy himself and play.</w:t>
      </w:r>
    </w:p>
    <w:p>
      <w:r>
        <w:t>Genesis gives Joseph an entirely different purpose:</w:t>
      </w:r>
    </w:p>
    <w:p>
      <w:r>
        <w:t>inspect his brothers and the flock and report their condition to Jacob.</w:t>
      </w:r>
    </w:p>
    <w:p>
      <w:r>
        <w:t>That's consistent with Genesis's earlier portrayal of Joseph as someone who brings reports concerning his brothers.</w:t>
      </w:r>
    </w:p>
    <w:p>
      <w:pPr>
        <w:pStyle w:val="Heading2"/>
      </w:pPr>
      <w:r>
        <w:t>Later transcript occurrence / revision 2</w:t>
      </w:r>
    </w:p>
    <w:p>
      <w:r>
        <w:t>Source transcript page: 116</w:t>
      </w:r>
    </w:p>
    <w:p>
      <w:r>
        <w:t>QDISC-1248              Jacob's wolf statement functions as deliberate narrative      Literary finding foreshadowing for the brothers' later lie</w:t>
      </w:r>
    </w:p>
    <w:p>
      <w:pPr>
        <w:pStyle w:val="Heading1"/>
      </w:pPr>
      <w:r>
        <w:t>QDISC-1249</w:t>
      </w:r>
    </w:p>
    <w:p>
      <w:r>
        <w:t>Original heading/title: — Qur'anic Jacob's heightened discernment</w:t>
      </w:r>
    </w:p>
    <w:p>
      <w:r>
        <w:t>Transcript occurrences preserved: 7. Source pages: 115–116, 116–117, 138–139, 189–190, 245–246, 380–381, 383</w:t>
      </w:r>
    </w:p>
    <w:p>
      <w:pPr>
        <w:pStyle w:val="Heading2"/>
      </w:pPr>
      <w:r>
        <w:t>Original research occurrence</w:t>
      </w:r>
    </w:p>
    <w:p>
      <w:r>
        <w:t>Source transcript page(s): 115–116</w:t>
      </w:r>
    </w:p>
    <w:p>
      <w:r>
        <w:t>QDISC-1249 — Qur'anic Jacob's heightened discernment Evidence accumulated:</w:t>
      </w:r>
    </w:p>
    <w:p>
      <w:r>
        <w:t>12:5: anticipates brothers may plot against Joseph.</w:t>
      </w:r>
    </w:p>
    <w:p>
      <w:r>
        <w:t>12:6: understands Joseph's future divine election and interpretive gift.</w:t>
      </w:r>
    </w:p>
    <w:p>
      <w:r>
        <w:t>12:11: brothers themselves acknowledge Jacob doesn't trust them.</w:t>
      </w:r>
    </w:p>
    <w:p>
      <w:r>
        <w:t>12:13: Jacob anticipates danger.</w:t>
      </w:r>
    </w:p>
    <w:p>
      <w:r>
        <w:t>And soon:</w:t>
      </w:r>
    </w:p>
    <w:p>
      <w:r>
        <w:t>12:18: Jacob rejects their fabricated explanation.</w:t>
      </w:r>
    </w:p>
    <w:p>
      <w:r>
        <w:t>Genesis portrays Jacob as spiritually important, of course, but Genesis 37 does not give him this same degree of foresight regarding the plot.</w:t>
      </w:r>
    </w:p>
    <w:p>
      <w:r>
        <w:t>Classification: CUMULATIVE LITERARY/THEOLOGICAL CHARACTERIZATION.</w:t>
      </w:r>
    </w:p>
    <w:p>
      <w:r>
        <w:t>Keep open through Surah 12.</w:t>
      </w:r>
    </w:p>
    <w:p>
      <w:r>
        <w:t>Permanent records — 12:11–14</w:t>
      </w:r>
    </w:p>
    <w:p>
      <w:r>
        <w:t>ID                      Finding                                                       Classification</w:t>
      </w:r>
    </w:p>
    <w:p>
      <w:pPr>
        <w:pStyle w:val="Heading2"/>
      </w:pPr>
      <w:r>
        <w:t>Later transcript occurrence / revision 2</w:t>
      </w:r>
    </w:p>
    <w:p>
      <w:r>
        <w:t>Source transcript page(s): 116–117</w:t>
      </w:r>
    </w:p>
    <w:p>
      <w:r>
        <w:t>QDISC-1249              Qur'an consistently portrays Jacob with greater               CUMULATIVE foreknowledge/discernment regarding Joseph</w:t>
      </w:r>
    </w:p>
    <w:p>
      <w:r>
        <w:t>QI: none.</w:t>
      </w:r>
    </w:p>
    <w:p>
      <w:r>
        <w:t>Before moving through 12:15–18, QB-0231 is worth investigating now under the same standard we've established: Can we find a demonstrably pre-Islamic Jewish or Christian Joseph tradition that turns Genesis's generic “wild animal” into a wolf—or, even more significantly, has Jacob mention the wolf before Joseph disappears? If so, we will have another chronologically controlled extrabiblical parallel rather than merely a Qur'anic embellishment.</w:t>
      </w:r>
    </w:p>
    <w:p>
      <w:r>
        <w:t>investigating now under the same standard we've established: Can we find a demonstrably pre-Islamic Jewish or Christian Joseph tradition that turns Genesis's generic “wild animal” into a wolf—or, even more significantly, has Jacob mention the wolf before Joseph disappears? If so, we will have another chronologically controlled extrabiblical parallel rather than merely a Qur'anic embellishment.</w:t>
      </w:r>
    </w:p>
    <w:p>
      <w:r>
        <w:t>Worked for 8s The answer is surprisingly sharp:</w:t>
      </w:r>
    </w:p>
    <w:p>
      <w:r>
        <w:t>I can confirm pre-Islamic development of the “wild beast” episode, but I cannot presently confirm a pre-Islamic Jewish or Christian source that does what Qur'an 12 does: Jacob specifically predicts a wolf before Joseph disappears.</w:t>
      </w:r>
    </w:p>
    <w:p>
      <w:r>
        <w:t>That distinction materially changes QB-0231.</w:t>
      </w:r>
    </w:p>
    <w:p>
      <w:pPr>
        <w:pStyle w:val="Heading2"/>
      </w:pPr>
      <w:r>
        <w:t>Later transcript occurrence / revision 3</w:t>
      </w:r>
    </w:p>
    <w:p>
      <w:r>
        <w:t>Source transcript page(s): 138–139</w:t>
      </w:r>
    </w:p>
    <w:p>
      <w:r>
        <w:t>QDISC-1249               Qur'anic Jacob's heightened discernment                           Strongly strengthened</w:t>
      </w:r>
    </w:p>
    <w:p>
      <w:r>
        <w:t>QI: none.</w:t>
      </w:r>
    </w:p>
    <w:p>
      <w:r>
        <w:t>We have now reached another source-history checkpoint worth investigating before 12:19: Was the “bloodied but untorn shirt” argument—Jacob realizing a beast could not have eaten Joseph without tearing the garment—already present in pre-Islamic Jewish or Christian interpretation? If it was, later Muslim tafsīr may preserve an older Joseph tradition. If it wasn't, we should record it as a later Islamic explanation rather than silently importing it into Qur'an 12:18.</w:t>
      </w:r>
    </w:p>
    <w:p>
      <w:r>
        <w:t>investigate; Was the “bloodied but untorn shirt” argument—Jacob realizing a beast could not have eaten Joseph without tearing the garment—already present in pre-Islamic Jewish or Christian interpretation? If it was, later Muslim tafsīr may preserve an older Joseph tradition. If it wasn't, we should record it as a later Islamic explanation rather than silently importing it into Qur'an 12:18.</w:t>
      </w:r>
    </w:p>
    <w:p>
      <w:r>
        <w:t>Worked for 9s We found it—and this time the result changes our conclusion substantially.</w:t>
      </w:r>
    </w:p>
    <w:p>
      <w:r>
        <w:t>Yes. The “bloodied but untorn garment” argument existed in pre-Islamic Christian/Syriac Joseph tradition.</w:t>
      </w:r>
    </w:p>
    <w:p>
      <w:r>
        <w:t>Even more importantly, a pre-Islamic text makes essentially the same logical argument later found in Muslim tafsīr: if a wild beast had eaten Joseph, his garment should have been torn.</w:t>
      </w:r>
    </w:p>
    <w:p>
      <w:r>
        <w:t>So this is not safely classifiable as a later Islamic invention.</w:t>
      </w:r>
    </w:p>
    <w:p>
      <w:pPr>
        <w:pStyle w:val="Heading2"/>
      </w:pPr>
      <w:r>
        <w:t>Later transcript occurrence / revision 4</w:t>
      </w:r>
    </w:p>
    <w:p>
      <w:r>
        <w:t>Source transcript page(s): 189–190</w:t>
      </w:r>
    </w:p>
    <w:p>
      <w:r>
        <w:t>QDISC-1249              Jacob's heightened discernment validated by later              Strengthened again narrator</w:t>
      </w:r>
    </w:p>
    <w:p>
      <w:r>
        <w:t>QI: none.</w:t>
      </w:r>
    </w:p>
    <w:p>
      <w:r>
        <w:t>Before moving into 12:23 and Potiphar's wife, there are two potentially valuable source-history investigations, but one is much more important: Qur'an 12:21's adoption language. We should determine whether any pre-Islamic Jewish or Christian Joseph tradition already says Potiphar/the Egyptian considered Joseph a son or adopted him. If it does, QB-0243 becomes another extrabiblical parallel; if not, the exact verbal link with Moses in Q 28:9 becomes even more significant as evidence of deliberate Qur'anic literary restructuring.</w:t>
      </w:r>
    </w:p>
    <w:p>
      <w:r>
        <w:t>investigate; two potentially valuable source-history investigations, but one is much more important: Qur'an 12:21's adoption language. We should determine whether any pre-Islamic Jewish or Christian Joseph tradition already says Potiphar/the Egyptian considered Joseph a son or adopted him. If it does, QB-0243 becomes another extrabiblical parallel; if not, the exact verbal link with Moses in Q 28:9 becomes even more significant as evidence of deliberate Qur'anic literary restructuring.</w:t>
      </w:r>
    </w:p>
    <w:p>
      <w:r>
        <w:t>I investigated the adoption question specifically, and the result is useful:</w:t>
      </w:r>
    </w:p>
    <w:p>
      <w:r>
        <w:t>I do not find a securely datable pre-Islamic Jewish or Christian Joseph tradition in which Potiphar/the Egyptian purchaser says he will adopt Joseph as a son or explicitly treats him as an adopted son.</w:t>
      </w:r>
    </w:p>
    <w:p>
      <w:r>
        <w:t>That makes the Qur'an's wording in 12:21, especially its near-verbatim repetition in the Moses story at 28:9, substantially more significant.</w:t>
      </w:r>
    </w:p>
    <w:p>
      <w:pPr>
        <w:pStyle w:val="Heading2"/>
      </w:pPr>
      <w:r>
        <w:t>Later transcript occurrence / revision 5</w:t>
      </w:r>
    </w:p>
    <w:p>
      <w:r>
        <w:t>Source transcript page(s): 245–246</w:t>
      </w:r>
    </w:p>
    <w:p>
      <w:r>
        <w:t>QDISC-1249 — Jacob's heightened discernment</w:t>
      </w:r>
    </w:p>
    <w:p>
      <w:r>
        <w:t>with</w:t>
      </w:r>
    </w:p>
    <w:p>
      <w:pPr>
        <w:pStyle w:val="Heading2"/>
      </w:pPr>
      <w:r>
        <w:t>Later transcript occurrence / revision 6</w:t>
      </w:r>
    </w:p>
    <w:p>
      <w:r>
        <w:t>Source transcript page(s): 380–381</w:t>
      </w:r>
    </w:p>
    <w:p>
      <w:r>
        <w:t>QDISC-1249 — UPGRADED AGAIN Qur'anic Jacob's heightened prophetic/divinely taught discernment is now unmistakably a sustained characterization.</w:t>
      </w:r>
    </w:p>
    <w:p>
      <w:r>
        <w:t>It isn't a single isolated inference.</w:t>
      </w:r>
    </w:p>
    <w:p>
      <w:r>
        <w:t>12:87 — Jacob tells them to search for Joseph And now we get the strongest evidence yet that Jacob has not abandoned hope:</w:t>
      </w:r>
    </w:p>
    <w:p>
      <w:r>
        <w:t>‫َيا َبِنَّي اْذَه ُب وا َف َت َح َّس ُس وا ِم ن ُي وُس َف َو َأِخ يِه‬</w:t>
      </w:r>
    </w:p>
    <w:p>
      <w:r>
        <w:t>“My sons, go and seek information about Joseph and his brother.”</w:t>
      </w:r>
    </w:p>
    <w:p>
      <w:r>
        <w:t>Then:</w:t>
      </w:r>
    </w:p>
    <w:p>
      <w:r>
        <w:t>‫َو َلا َت ْيَأُس وا ِم ن َّرْو ِح الَّل ِه‬</w:t>
      </w:r>
    </w:p>
    <w:p>
      <w:r>
        <w:t>“Do not despair of God's relief/mercy.”</w:t>
      </w:r>
    </w:p>
    <w:p>
      <w:r>
        <w:t>And:</w:t>
      </w:r>
    </w:p>
    <w:p>
      <w:r>
        <w:t>‫ِإَّن ُه َلا َيْيَأُس ِم ن َّرْو ِح الَّل ِه ِإَّلا اْلَق ْو ُم اْلَكاِف ُروَن‬</w:t>
      </w:r>
    </w:p>
    <w:p>
      <w:r>
        <w:t>“None despairs of God's relief except the unbelieving people.”                    Quran</w:t>
      </w:r>
    </w:p>
    <w:p>
      <w:r>
        <w:t>This is a major difference from Genesis.</w:t>
      </w:r>
    </w:p>
    <w:p>
      <w:r>
        <w:t>In Genesis 42–44, Jacob believes Joseph is dead. Benjamin is the son whose survival concerns him.</w:t>
      </w:r>
    </w:p>
    <w:p>
      <w:r>
        <w:t>Only after Joseph finally reveals himself do the brothers return and announce:</w:t>
      </w:r>
    </w:p>
    <w:p>
      <w:r>
        <w:t>“Joseph is still alive.”</w:t>
      </w:r>
    </w:p>
    <w:p>
      <w:r>
        <w:t>Jacob initially doesn't believe them.               Sefaria</w:t>
      </w:r>
    </w:p>
    <w:p>
      <w:r>
        <w:t>The Qur'an instead has Jacob actively order a search for Joseph before the brothers know Joseph is alive.</w:t>
      </w:r>
    </w:p>
    <w:p>
      <w:pPr>
        <w:pStyle w:val="Heading2"/>
      </w:pPr>
      <w:r>
        <w:t>Later transcript occurrence / revision 7</w:t>
      </w:r>
    </w:p>
    <w:p>
      <w:r>
        <w:t>Source transcript page: 383</w:t>
      </w:r>
    </w:p>
    <w:p>
      <w:r>
        <w:t>QDISC-1249                  Jacob's heightened divinely taught                 Further strengthened discernment</w:t>
      </w:r>
    </w:p>
    <w:p>
      <w:pPr>
        <w:pStyle w:val="Heading1"/>
      </w:pPr>
      <w:r>
        <w:t>QDISC-1250</w:t>
      </w:r>
    </w:p>
    <w:p>
      <w:r>
        <w:t>Original heading/title: — Reversal of the animal-death motif</w:t>
      </w:r>
    </w:p>
    <w:p>
      <w:r>
        <w:t>Transcript occurrences preserved: 1. Source pages: 124</w:t>
      </w:r>
    </w:p>
    <w:p>
      <w:pPr>
        <w:pStyle w:val="Heading2"/>
      </w:pPr>
      <w:r>
        <w:t>Original research occurrence</w:t>
      </w:r>
    </w:p>
    <w:p>
      <w:r>
        <w:t>Source transcript page: 124</w:t>
      </w:r>
    </w:p>
    <w:p>
      <w:r>
        <w:t>QDISC-1250 — Reversal of the animal-death motif This deserves its own permanent literary record.</w:t>
      </w:r>
    </w:p>
    <w:p>
      <w:r>
        <w:t>Genesis The brothers invent the animal explanation → Jacob later believes/inferred it.</w:t>
      </w:r>
    </w:p>
    <w:p>
      <w:r>
        <w:t>Qur'an Jacob introduces the wolf possibility → brothers later appropriate it as their lie.</w:t>
      </w:r>
    </w:p>
    <w:p>
      <w:r>
        <w:t>Function The Qur'anic restructuring makes the deception more calculated:</w:t>
      </w:r>
    </w:p>
    <w:p>
      <w:r>
        <w:t>the brothers don't merely invent a plausible accident;</w:t>
      </w:r>
    </w:p>
    <w:p>
      <w:r>
        <w:t>they exploit a fear Jacob himself had already expressed.</w:t>
      </w:r>
    </w:p>
    <w:p>
      <w:r>
        <w:t>Classification: DISTINCTIVE QUR'ANIC NARRATIVE RESTRUCTURING.</w:t>
      </w:r>
    </w:p>
    <w:p>
      <w:r>
        <w:t>Known pre-Islamic parallel: none presently demonstrated.</w:t>
      </w:r>
    </w:p>
    <w:p>
      <w:pPr>
        <w:pStyle w:val="Heading1"/>
      </w:pPr>
      <w:r>
        <w:t>QDISC-1251</w:t>
      </w:r>
    </w:p>
    <w:p>
      <w:r>
        <w:t>Original heading/title: — Was Joseph already a prophet?</w:t>
      </w:r>
    </w:p>
    <w:p>
      <w:r>
        <w:t>Transcript occurrences preserved: 3. Source pages: 126–127, 127, 138</w:t>
      </w:r>
    </w:p>
    <w:p>
      <w:pPr>
        <w:pStyle w:val="Heading2"/>
      </w:pPr>
      <w:r>
        <w:t>Original research occurrence</w:t>
      </w:r>
    </w:p>
    <w:p>
      <w:r>
        <w:t>Source transcript page(s): 126–127</w:t>
      </w:r>
    </w:p>
    <w:p>
      <w:r>
        <w:t>QDISC-1251 — Was Joseph already a prophet? The verb is:</w:t>
      </w:r>
    </w:p>
    <w:p>
      <w:r>
        <w:t>awḥaynā — “We revealed.” — ‫َأْو َح ْيَن ا‬</w:t>
      </w:r>
    </w:p>
    <w:p>
      <w:r>
        <w:t>That's the same root used throughout the Qur'an for divine revelation.</w:t>
      </w:r>
    </w:p>
    <w:p>
      <w:r>
        <w:t>But we need our usual lexical caution:</w:t>
      </w:r>
    </w:p>
    <w:p>
      <w:r>
        <w:t>waḥy does not automatically mean formal prophetic commissioning every time it occurs.</w:t>
      </w:r>
    </w:p>
    <w:p>
      <w:r>
        <w:t>The Qur'an also uses the root for God's communication to:</w:t>
      </w:r>
    </w:p>
    <w:p>
      <w:r>
        <w:t>Moses' mother (28:7),</w:t>
      </w:r>
    </w:p>
    <w:p>
      <w:r>
        <w:t>the disciples (5:111),</w:t>
      </w:r>
    </w:p>
    <w:p>
      <w:r>
        <w:t>and even the bee (16:68).</w:t>
      </w:r>
    </w:p>
    <w:p>
      <w:r>
        <w:t>So 12:15 unquestionably depicts divine communication to Joseph, but the verse by itself does not establish exactly when Joseph formally became a prophet.</w:t>
      </w:r>
    </w:p>
    <w:p>
      <w:r>
        <w:t>Later in Surah 12 his divine election becomes unmistakable within Qur'anic theology.</w:t>
      </w:r>
    </w:p>
    <w:p>
      <w:r>
        <w:t>Permanent finding</w:t>
      </w:r>
    </w:p>
    <w:p>
      <w:pPr>
        <w:pStyle w:val="Heading2"/>
      </w:pPr>
      <w:r>
        <w:t>Later transcript occurrence / revision 2</w:t>
      </w:r>
    </w:p>
    <w:p>
      <w:r>
        <w:t>Source transcript page: 127</w:t>
      </w:r>
    </w:p>
    <w:p>
      <w:r>
        <w:t>QDISC-1251 — NEW: Joseph receives direct divine reassurance/prediction while in the well. The use of awḥaynā establishes divine communication but should not by itself be overtranslated as “Joseph was commissioned as a prophet at this moment.”</w:t>
      </w:r>
    </w:p>
    <w:p>
      <w:pPr>
        <w:pStyle w:val="Heading2"/>
      </w:pPr>
      <w:r>
        <w:t>Later transcript occurrence / revision 3</w:t>
      </w:r>
    </w:p>
    <w:p>
      <w:r>
        <w:t>Source transcript page: 138</w:t>
      </w:r>
    </w:p>
    <w:p>
      <w:r>
        <w:t>QDISC-1251               Joseph receives waḥy in the well; this alone doesn't establish    Open theological classification the precise moment of prophetic commissioning</w:t>
      </w:r>
    </w:p>
    <w:p>
      <w:pPr>
        <w:pStyle w:val="Heading1"/>
      </w:pPr>
      <w:r>
        <w:t>QDISC-1252</w:t>
      </w:r>
    </w:p>
    <w:p>
      <w:r>
        <w:t>Original heading/title: — Performative grief</w:t>
      </w:r>
    </w:p>
    <w:p>
      <w:r>
        <w:t>Transcript occurrences preserved: 2. Source pages: 128–131, 138</w:t>
      </w:r>
    </w:p>
    <w:p>
      <w:pPr>
        <w:pStyle w:val="Heading2"/>
      </w:pPr>
      <w:r>
        <w:t>Original research occurrence</w:t>
      </w:r>
    </w:p>
    <w:p>
      <w:r>
        <w:t>Source transcript page(s): 128–131</w:t>
      </w:r>
    </w:p>
    <w:p>
      <w:r>
        <w:t>QDISC-1252 — Performative grief The brothers know Joseph is alive.</w:t>
      </w:r>
    </w:p>
    <w:p>
      <w:r>
        <w:t>Yet they return:</w:t>
      </w:r>
    </w:p>
    <w:p>
      <w:r>
        <w:t>yabkūn — “weeping.” — ‫َيْبُك وَن‬</w:t>
      </w:r>
    </w:p>
    <w:p>
      <w:r>
        <w:t>This reinforces the moral psychology already established in 12:9:</w:t>
      </w:r>
    </w:p>
    <w:p>
      <w:r>
        <w:t>commit the wrongdoing now → become righteous later.</w:t>
      </w:r>
    </w:p>
    <w:p>
      <w:r>
        <w:t>Their deception now consists of:</w:t>
      </w:r>
    </w:p>
    <w:p>
      <w:r>
        <w:t>false story + false evidence + false emotion.</w:t>
      </w:r>
    </w:p>
    <w:p>
      <w:r>
        <w:t>That three-part construction is distinctly emphasized in the Qur'anic narrative.</w:t>
      </w:r>
    </w:p>
    <w:p>
      <w:r>
        <w:t>Classification: QUR'ANIC PSYCHOLOGICAL DEVELOPMENT.</w:t>
      </w:r>
    </w:p>
    <w:p>
      <w:r>
        <w:t>Surah 12:17 — The wolf lie They say:</w:t>
      </w:r>
    </w:p>
    <w:p>
      <w:r>
        <w:t>“O our father, we went racing with one another and left Joseph with our belongings, and the wolf ate him. But you would not believe us even if we were truthful.”</w:t>
      </w:r>
    </w:p>
    <w:p>
      <w:r>
        <w:t>Now QB-0231/QDISC-1250 pays off.</w:t>
      </w:r>
    </w:p>
    <w:p>
      <w:r>
        <w:t>They have taken Jacob's precise fear from 12:13:</w:t>
      </w:r>
    </w:p>
    <w:p>
      <w:r>
        <w:t>“I fear the wolf will eat him.”</w:t>
      </w:r>
    </w:p>
    <w:p>
      <w:r>
        <w:t>and converted it into:</w:t>
      </w:r>
    </w:p>
    <w:p>
      <w:r>
        <w:t>“the wolf ate him.”</w:t>
      </w:r>
    </w:p>
    <w:p>
      <w:r>
        <w:t>That confirms the speaker-reversal structure we identified.</w:t>
      </w:r>
    </w:p>
    <w:p>
      <w:r>
        <w:t>But notice the brothers' final statement:</w:t>
      </w:r>
    </w:p>
    <w:p>
      <w:r>
        <w:t>“You would not believe us even if we were truthful.”</w:t>
      </w:r>
    </w:p>
    <w:p>
      <w:r>
        <w:t>That's psychologically clever.</w:t>
      </w:r>
    </w:p>
    <w:p>
      <w:r>
        <w:t>They're trying to explain Jacob's expected disbelief before he expresses it.</w:t>
      </w:r>
    </w:p>
    <w:p>
      <w:r>
        <w:t>In effect:</w:t>
      </w:r>
    </w:p>
    <w:p>
      <w:r>
        <w:t>“We know this sounds unbelievable, but that doesn't mean we're lying.”</w:t>
      </w:r>
    </w:p>
    <w:p>
      <w:r>
        <w:t>The Qur'an portrays the deception as rhetorically sophisticated.</w:t>
      </w:r>
    </w:p>
    <w:p>
      <w:r>
        <w:t>Surah 12:18 — The bloody shirt Now we hit one of the strongest Genesis parallels:</w:t>
      </w:r>
    </w:p>
    <w:p>
      <w:r>
        <w:t>‫َو َج اُء وا َع َل ٰى َق ِم يِص ِه ِبَد ٍم َكِذٍب‬</w:t>
      </w:r>
    </w:p>
    <w:p>
      <w:r>
        <w:t>Literally:</w:t>
      </w:r>
    </w:p>
    <w:p>
      <w:r>
        <w:t>“And they brought upon his shirt false blood.”</w:t>
      </w:r>
    </w:p>
    <w:p>
      <w:r>
        <w:t>The expression is remarkable:</w:t>
      </w:r>
    </w:p>
    <w:p>
      <w:r>
        <w:t>damin kadhibin — ‫َدٍم َكِذٍب‬</w:t>
      </w:r>
    </w:p>
    <w:p>
      <w:r>
        <w:t>literally something like:</w:t>
      </w:r>
    </w:p>
    <w:p>
      <w:r>
        <w:t>“lying/false blood.”</w:t>
      </w:r>
    </w:p>
    <w:p>
      <w:r>
        <w:t>Compare Genesis.</w:t>
      </w:r>
    </w:p>
    <w:p>
      <w:r>
        <w:t>Genesis 37:31–33 The brothers:</w:t>
      </w:r>
    </w:p>
    <w:p>
      <w:r>
        <w:t>kill a goat</w:t>
      </w:r>
    </w:p>
    <w:p>
      <w:r>
        <w:t>↓</w:t>
      </w:r>
    </w:p>
    <w:p>
      <w:r>
        <w:t>dip Joseph's garment in its blood</w:t>
      </w:r>
    </w:p>
    <w:p>
      <w:r>
        <w:t>↓</w:t>
      </w:r>
    </w:p>
    <w:p>
      <w:r>
        <w:t>send/bring the garment to Jacob</w:t>
      </w:r>
    </w:p>
    <w:p>
      <w:r>
        <w:t>↓</w:t>
      </w:r>
    </w:p>
    <w:p>
      <w:r>
        <w:t>ask him to identify it</w:t>
      </w:r>
    </w:p>
    <w:p>
      <w:r>
        <w:t>↓</w:t>
      </w:r>
    </w:p>
    <w:p>
      <w:r>
        <w:t>Jacob recognizes Joseph's garment</w:t>
      </w:r>
    </w:p>
    <w:p>
      <w:r>
        <w:t>↓</w:t>
      </w:r>
    </w:p>
    <w:p>
      <w:r>
        <w:t>concludes:</w:t>
      </w:r>
    </w:p>
    <w:p>
      <w:r>
        <w:t>a wild animal devoured Joseph.</w:t>
      </w:r>
    </w:p>
    <w:p>
      <w:r>
        <w:t>This is an extremely close shared narrative complex:</w:t>
      </w:r>
    </w:p>
    <w:p>
      <w:r>
        <w:t>Joseph's garment</w:t>
      </w:r>
    </w:p>
    <w:p>
      <w:r>
        <w:t>animal blood</w:t>
      </w:r>
    </w:p>
    <w:p>
      <w:r>
        <w:t>fabricated death evidence</w:t>
      </w:r>
    </w:p>
    <w:p>
      <w:r>
        <w:t>presented to Jacob.</w:t>
      </w:r>
    </w:p>
    <w:p>
      <w:pPr>
        <w:pStyle w:val="Heading2"/>
      </w:pPr>
      <w:r>
        <w:t>Later transcript occurrence / revision 2</w:t>
      </w:r>
    </w:p>
    <w:p>
      <w:r>
        <w:t>Source transcript page: 138</w:t>
      </w:r>
    </w:p>
    <w:p>
      <w:r>
        <w:t>QDISC-1252               Brothers add staged crying to false story and false physical      Qur'anic psychological evidence                                                          development</w:t>
      </w:r>
    </w:p>
    <w:p>
      <w:pPr>
        <w:pStyle w:val="Heading1"/>
      </w:pPr>
      <w:r>
        <w:t>QDISC-1253</w:t>
      </w:r>
    </w:p>
    <w:p>
      <w:r>
        <w:t>Original heading/title: — Human commodification versus divine knowledge</w:t>
      </w:r>
    </w:p>
    <w:p>
      <w:r>
        <w:t>Transcript occurrences preserved: 2. Source pages: 155–156, 159</w:t>
      </w:r>
    </w:p>
    <w:p>
      <w:pPr>
        <w:pStyle w:val="Heading2"/>
      </w:pPr>
      <w:r>
        <w:t>Original research occurrence</w:t>
      </w:r>
    </w:p>
    <w:p>
      <w:r>
        <w:t>Source transcript page(s): 155–156</w:t>
      </w:r>
    </w:p>
    <w:p>
      <w:r>
        <w:t>QDISC-1253 — Human commodification versus divine knowledge The narrative juxtaposes:</w:t>
      </w:r>
    </w:p>
    <w:p>
      <w:r>
        <w:t>human perception: “a boy” → merchandise</w:t>
      </w:r>
    </w:p>
    <w:p>
      <w:r>
        <w:t>against</w:t>
      </w:r>
    </w:p>
    <w:p>
      <w:r>
        <w:t>divine knowledge: God knows what they are doing.</w:t>
      </w:r>
    </w:p>
    <w:p>
      <w:r>
        <w:t>And because of 12:15, the audience already knows Joseph has a future beyond enslavement.</w:t>
      </w:r>
    </w:p>
    <w:p>
      <w:r>
        <w:t>Classification: QUR'ANIC THEOLOGICAL/NARRATIVE FRAMING.</w:t>
      </w:r>
    </w:p>
    <w:p>
      <w:r>
        <w:t>Surah 12:20 — Joseph is sold cheaply</w:t>
      </w:r>
    </w:p>
    <w:p>
      <w:r>
        <w:t>Arabic:</w:t>
      </w:r>
    </w:p>
    <w:p>
      <w:r>
        <w:t>‫َو َشَرْو ُه ِبَث َم ٍن َبْخ ٍس َدَراِه َم َم ْع ُد وَدٍة َو َكاُن وا ِف يِه ِم َن الَّزاِه ِد يَن‬</w:t>
      </w:r>
    </w:p>
    <w:p>
      <w:r>
        <w:t>Approximately:</w:t>
      </w:r>
    </w:p>
    <w:p>
      <w:r>
        <w:t>“And they sold him for a paltry price—a few counted dirhams—and they had little interest in him.”</w:t>
      </w:r>
    </w:p>
    <w:p>
      <w:r>
        <w:t>Now compare Genesis.</w:t>
      </w:r>
    </w:p>
    <w:p>
      <w:r>
        <w:t>Genesis 37:28 Joseph is sold for:</w:t>
      </w:r>
    </w:p>
    <w:p>
      <w:r>
        <w:t>twenty pieces/sheqels of silver.</w:t>
      </w:r>
    </w:p>
    <w:p>
      <w:r>
        <w:t>Qur'an ‫َدَراِه َم َم ْع ُد وَدٍة‬</w:t>
      </w:r>
    </w:p>
    <w:p>
      <w:r>
        <w:t>“a few/countable dirhams.”</w:t>
      </w:r>
    </w:p>
    <w:p>
      <w:r>
        <w:t>No exact number.</w:t>
      </w:r>
    </w:p>
    <w:p>
      <w:r>
        <w:t>This is another case where later tafsīr supplies numbers.</w:t>
      </w:r>
    </w:p>
    <w:p>
      <w:r>
        <w:t>We must not import those into the Qur'an.</w:t>
      </w:r>
    </w:p>
    <w:p>
      <w:pPr>
        <w:pStyle w:val="Heading2"/>
      </w:pPr>
      <w:r>
        <w:t>Later transcript occurrence / revision 2</w:t>
      </w:r>
    </w:p>
    <w:p>
      <w:r>
        <w:t>Source transcript page: 159</w:t>
      </w:r>
    </w:p>
    <w:p>
      <w:r>
        <w:t>QDISC-1253              Travelers perceive Joseph as merchandise while divine          Theological/literary framing narrator emphasizes God's knowledge</w:t>
      </w:r>
    </w:p>
    <w:p>
      <w:pPr>
        <w:pStyle w:val="Heading1"/>
      </w:pPr>
      <w:r>
        <w:t>QDISC-1254</w:t>
      </w:r>
    </w:p>
    <w:p>
      <w:r>
        <w:t>Original heading/title: — Darāhim terminology</w:t>
      </w:r>
    </w:p>
    <w:p>
      <w:r>
        <w:t>Transcript occurrences preserved: 4. Source pages: 157–159, 159, 179–181, 188</w:t>
      </w:r>
    </w:p>
    <w:p>
      <w:pPr>
        <w:pStyle w:val="Heading2"/>
      </w:pPr>
      <w:r>
        <w:t>Original research occurrence</w:t>
      </w:r>
    </w:p>
    <w:p>
      <w:r>
        <w:t>Source transcript page(s): 157–159</w:t>
      </w:r>
    </w:p>
    <w:p>
      <w:r>
        <w:t>QDISC-1254 — Darāhim terminology Qur'an 12:20: darāhima maʿdūdah.</w:t>
      </w:r>
    </w:p>
    <w:p>
      <w:r>
        <w:t>Genesis: weighted silver.</w:t>
      </w:r>
    </w:p>
    <w:p>
      <w:r>
        <w:t>Historical issue: dirham/drachm terminology belongs to a monetary vocabulary much later than the patriarchal setting.</w:t>
      </w:r>
    </w:p>
    <w:p>
      <w:r>
        <w:t>Classification: HISTORICAL/LINGUISTIC ANACHRONISM CANDIDATE — INVESTIGATE.</w:t>
      </w:r>
    </w:p>
    <w:p>
      <w:r>
        <w:t>We should determine exactly how early drakhm/drachm/dirham terminology entered Semitic languages and whether the Qur'anic term necessarily implies minted coinage.</w:t>
      </w:r>
    </w:p>
    <w:p>
      <w:r>
        <w:t>Do not finalize yet.</w:t>
      </w:r>
    </w:p>
    <w:p>
      <w:r>
        <w:t>Now the major source-history question We have arrived at exactly what QB-0229 predicted.</w:t>
      </w:r>
    </w:p>
    <w:p>
      <w:r>
        <w:t>Before assuming that the Qur'an independently “fixed” Genesis's awkward Ishmaelite/Midianite sequence, we need to ask:</w:t>
      </w:r>
    </w:p>
    <w:p>
      <w:r>
        <w:t>Did pre-Islamic Jewish or Christian Joseph retellings already simplify who removed Joseph from the pit and who sold him?</w:t>
      </w:r>
    </w:p>
    <w:p>
      <w:r>
        <w:t>We already know Jubilees simplifies part of the story.</w:t>
      </w:r>
    </w:p>
    <w:p>
      <w:r>
        <w:t>Its importance now increases.</w:t>
      </w:r>
    </w:p>
    <w:p>
      <w:r>
        <w:t>It portrays the brothers collectively changing their minds and selling Joseph to Ishmaelite merchants.</w:t>
      </w:r>
    </w:p>
    <w:p>
      <w:r>
        <w:t>That removes much of Genesis's Midianite complication.</w:t>
      </w:r>
    </w:p>
    <w:p>
      <w:r>
        <w:t>Josephus also smooths the sequence but differently: Reuben proposes the pit; Judah subsequently proposes selling Joseph to passing Arab/Ishmaelite merchants.</w:t>
      </w:r>
    </w:p>
    <w:p>
      <w:r>
        <w:t>So again:</w:t>
      </w:r>
    </w:p>
    <w:p>
      <w:r>
        <w:t>Genesis's textual complexity was already being harmonized centuries before Islam.</w:t>
      </w:r>
    </w:p>
    <w:p>
      <w:r>
        <w:t>But the Qur'an goes further:</w:t>
      </w:r>
    </w:p>
    <w:p>
      <w:r>
        <w:t>the caravan itself discovers Joseph through its water-drawer.</w:t>
      </w:r>
    </w:p>
    <w:p>
      <w:r>
        <w:t>The key next investigation is therefore narrower:</w:t>
      </w:r>
    </w:p>
    <w:p>
      <w:r>
        <w:t>Can we find a pre-Islamic Jewish, Syriac, or Christian Joseph tradition in which passing travelers/merchants independently discover Joseph in the pit—especially through drawing water— rather than the brothers simply pulling him out and selling him?</w:t>
      </w:r>
    </w:p>
    <w:p>
      <w:r>
        <w:t>That is the source-history test that can tell us whether Qur'an 12:19's bucket-discovery scene has a demonstrable Late Antique precursor.</w:t>
      </w:r>
    </w:p>
    <w:p>
      <w:r>
        <w:t>Permanent records — 12:19–20</w:t>
      </w:r>
    </w:p>
    <w:p>
      <w:r>
        <w:t>ID                      Finding                                                        Classification</w:t>
      </w:r>
    </w:p>
    <w:p>
      <w:pPr>
        <w:pStyle w:val="Heading2"/>
      </w:pPr>
      <w:r>
        <w:t>Later transcript occurrence / revision 2</w:t>
      </w:r>
    </w:p>
    <w:p>
      <w:r>
        <w:t>Source transcript page: 159</w:t>
      </w:r>
    </w:p>
    <w:p>
      <w:r>
        <w:t>QDISC-1254              Qur'anic darāhim may represent later monetary                  Historical-linguistic investigation terminology relative to patriarchal setting                    OPEN</w:t>
      </w:r>
    </w:p>
    <w:p>
      <w:r>
        <w:t>QI: none yet.</w:t>
      </w:r>
    </w:p>
    <w:p>
      <w:r>
        <w:t>We should investigate the water-drawer/bucket discovery tradition now, because if it occurs in demonstrably pre-Islamic Jewish or Christian material, 12:19 could become another major source- history parallel like the untorn shirt.</w:t>
      </w:r>
    </w:p>
    <w:p>
      <w:r>
        <w:t>investigate the water-drawer/bucket discovery tradition now, because if it occurs in demonstrably pre-Islamic Jewish or Christian material, 12:19 could become another major source-history parallel like the untorn shirt.</w:t>
      </w:r>
    </w:p>
    <w:p>
      <w:r>
        <w:t>The investigation produces an important result:</w:t>
      </w:r>
    </w:p>
    <w:p>
      <w:r>
        <w:t>Yes. A pre-Islamic Jewish tradition contains the water-drawing/bucket discovery of Joseph.</w:t>
      </w:r>
    </w:p>
    <w:p>
      <w:r>
        <w:t>And the parallel is considerably closer to Qur'an 12:19 than Genesis is.</w:t>
      </w:r>
    </w:p>
    <w:p>
      <w:pPr>
        <w:pStyle w:val="Heading2"/>
      </w:pPr>
      <w:r>
        <w:t>Later transcript occurrence / revision 3</w:t>
      </w:r>
    </w:p>
    <w:p>
      <w:r>
        <w:t>Source transcript page(s): 179–181</w:t>
      </w:r>
    </w:p>
    <w:p>
      <w:r>
        <w:t>QDISC-1254 — UPDATED Q 12:20 uses monetary terminology belonging to the Qur'an's later linguistic world to describe an ancient transaction.</w:t>
      </w:r>
    </w:p>
    <w:p>
      <w:r>
        <w:t>Historical-linguistic modernization/anachronistic terminology: legitimate issue.</w:t>
      </w:r>
    </w:p>
    <w:p>
      <w:r>
        <w:t>Proof that Qur'an claims Islamic dirham coins existed in Joseph's period: no.</w:t>
      </w:r>
    </w:p>
    <w:p>
      <w:r>
        <w:t>We should eventually compare this with other ancient narratives using contemporary vocabulary retrospectively.</w:t>
      </w:r>
    </w:p>
    <w:p>
      <w:r>
        <w:t>Surah 12:21 — Joseph enters an Egyptian household Now:</w:t>
      </w:r>
    </w:p>
    <w:p>
      <w:r>
        <w:t>‫َو َق اَل اَّل ِذ ي اْشَت َراُه ِم ن ِّم ْصَر ِلاْم َرَأِتِه َأْكِرِم ي َم ْث َو اُه َع َس ٰى َأن َينَف َع َن ا َأْو َن َّت ِخ َذ ُه َو َل ًد ا‬</w:t>
      </w:r>
    </w:p>
    <w:p>
      <w:r>
        <w:t>“The man from Egypt who bought him said to his wife, ‘Make his stay honorable. Perhaps he may benefit us, or we may adopt him as a son.’”</w:t>
      </w:r>
    </w:p>
    <w:p>
      <w:r>
        <w:t>Notice what the Qur'an doesn't tell us here.</w:t>
      </w:r>
    </w:p>
    <w:p>
      <w:r>
        <w:t>It doesn't name:</w:t>
      </w:r>
    </w:p>
    <w:p>
      <w:r>
        <w:t>Potiphar.</w:t>
      </w:r>
    </w:p>
    <w:p>
      <w:r>
        <w:t>It doesn't call him:</w:t>
      </w:r>
    </w:p>
    <w:p>
      <w:r>
        <w:t>captain of Pharaoh's guard.</w:t>
      </w:r>
    </w:p>
    <w:p>
      <w:r>
        <w:t>It simply calls him:</w:t>
      </w:r>
    </w:p>
    <w:p>
      <w:r>
        <w:t>“the one from Egypt who bought him.”</w:t>
      </w:r>
    </w:p>
    <w:p>
      <w:r>
        <w:t>Genesis is much more specific.</w:t>
      </w:r>
    </w:p>
    <w:p>
      <w:r>
        <w:t>Genesis 37:36 Joseph is sold in Egypt to:</w:t>
      </w:r>
    </w:p>
    <w:p>
      <w:r>
        <w:t>Potiphar, an officer of Pharaoh, captain of the guard.</w:t>
      </w:r>
    </w:p>
    <w:p>
      <w:r>
        <w:t>Genesis 39:1 repeats it.</w:t>
      </w:r>
    </w:p>
    <w:p>
      <w:r>
        <w:t>So we have:</w:t>
      </w:r>
    </w:p>
    <w:p>
      <w:r>
        <w:t>Genesis Potiphar Egyptian official Pharaoh's officer captain of guard.</w:t>
      </w:r>
    </w:p>
    <w:p>
      <w:r>
        <w:t>Qur'an</w:t>
      </w:r>
    </w:p>
    <w:p>
      <w:r>
        <w:t>the Egyptian who bought Joseph.</w:t>
      </w:r>
    </w:p>
    <w:p>
      <w:r>
        <w:t>Later Qur'anic narrative calls this figure al-ʿAzīz in 12:30 and 12:51, but Potiphar never appears by name in the Qur'an.</w:t>
      </w:r>
    </w:p>
    <w:p>
      <w:r>
        <w:t>Later Islamic tradition supplies names for him and his wife, but those must remain outside the Qur'anic layer.</w:t>
      </w:r>
    </w:p>
    <w:p>
      <w:pPr>
        <w:pStyle w:val="Heading2"/>
      </w:pPr>
      <w:r>
        <w:t>Later transcript occurrence / revision 4</w:t>
      </w:r>
    </w:p>
    <w:p>
      <w:r>
        <w:t>Source transcript page: 188</w:t>
      </w:r>
    </w:p>
    <w:p>
      <w:r>
        <w:t>QDISC-1254              darāhim represents later monetary vocabulary applied           Historical-linguistic issue to ancient setting; don't automatically equate it with Islamic coinage</w:t>
      </w:r>
    </w:p>
    <w:p>
      <w:pPr>
        <w:pStyle w:val="Heading1"/>
      </w:pPr>
      <w:r>
        <w:t>QDISC-1255</w:t>
      </w:r>
    </w:p>
    <w:p>
      <w:r>
        <w:t>Original heading/title: — Joseph's concealed status</w:t>
      </w:r>
    </w:p>
    <w:p>
      <w:r>
        <w:t>Transcript occurrences preserved: 2. Source pages: 178–179, 188</w:t>
      </w:r>
    </w:p>
    <w:p>
      <w:pPr>
        <w:pStyle w:val="Heading2"/>
      </w:pPr>
      <w:r>
        <w:t>Original research occurrence</w:t>
      </w:r>
    </w:p>
    <w:p>
      <w:r>
        <w:t>Source transcript page(s): 178–179</w:t>
      </w:r>
    </w:p>
    <w:p>
      <w:r>
        <w:t>QDISC-1255 — Joseph's concealed status The Qur'an portrays Joseph's transition into slavery as involving concealment/misrepresentation, but does not explicitly identify what information was concealed or from whom.</w:t>
      </w:r>
    </w:p>
    <w:p>
      <w:r>
        <w:t>Do not fill this gap from later tafsīr without labeling it.</w:t>
      </w:r>
    </w:p>
    <w:p>
      <w:r>
        <w:t>Now the “dirhams” question</w:t>
      </w:r>
    </w:p>
    <w:p>
      <w:r>
        <w:t>We flagged this as QDISC-1254.</w:t>
      </w:r>
    </w:p>
    <w:p>
      <w:r>
        <w:t>The Qur'an says:</w:t>
      </w:r>
    </w:p>
    <w:p>
      <w:r>
        <w:t>darāhima maʿdūdah — ‫َدَراِه َم َم ْع ُد وَدٍة‬</w:t>
      </w:r>
    </w:p>
    <w:p>
      <w:r>
        <w:t>“counted dirhams.”</w:t>
      </w:r>
    </w:p>
    <w:p>
      <w:r>
        <w:t>Genesis 37:28 gives:</w:t>
      </w:r>
    </w:p>
    <w:p>
      <w:r>
        <w:t>twenty [shekels] of silver.</w:t>
      </w:r>
    </w:p>
    <w:p>
      <w:r>
        <w:t>There is a genuine historical-linguistic issue here.</w:t>
      </w:r>
    </w:p>
    <w:p>
      <w:r>
        <w:t>The Arabic dirham ultimately belongs to the same monetary word-family as Greek drachmē, mediated through Near Eastern languages and monetary systems.</w:t>
      </w:r>
    </w:p>
    <w:p>
      <w:r>
        <w:t>That vocabulary is much later than the conventional second-millennium-BCE setting of Joseph.</w:t>
      </w:r>
    </w:p>
    <w:p>
      <w:r>
        <w:t>But we have to distinguish:</w:t>
      </w:r>
    </w:p>
    <w:p>
      <w:r>
        <w:t>later word used to describe an ancient transaction</w:t>
      </w:r>
    </w:p>
    <w:p>
      <w:r>
        <w:t>from</w:t>
      </w:r>
    </w:p>
    <w:p>
      <w:r>
        <w:t>claim that historically minted Islamic dirhams existed in Joseph's lifetime.</w:t>
      </w:r>
    </w:p>
    <w:p>
      <w:r>
        <w:t>The Qur'an does not describe an Umayyad/Abbasid coin or give a mint/date.</w:t>
      </w:r>
    </w:p>
    <w:p>
      <w:r>
        <w:t>So the strongest defensible finding is:</w:t>
      </w:r>
    </w:p>
    <w:p>
      <w:pPr>
        <w:pStyle w:val="Heading2"/>
      </w:pPr>
      <w:r>
        <w:t>Later transcript occurrence / revision 2</w:t>
      </w:r>
    </w:p>
    <w:p>
      <w:r>
        <w:t>Source transcript page: 188</w:t>
      </w:r>
    </w:p>
    <w:p>
      <w:r>
        <w:t>QDISC-1255              Joseph is concealed as merchandise; precise                    Interpretation open nature/object of concealment unstated</w:t>
      </w:r>
    </w:p>
    <w:p>
      <w:pPr>
        <w:pStyle w:val="Heading1"/>
      </w:pPr>
      <w:r>
        <w:t>QDISC-1256</w:t>
      </w:r>
    </w:p>
    <w:p>
      <w:r>
        <w:t>Original heading/title: — Joseph–Moses verbal linkage</w:t>
      </w:r>
    </w:p>
    <w:p>
      <w:r>
        <w:t>Transcript occurrences preserved: 3. Source pages: 183–184, 188, 193–196</w:t>
      </w:r>
    </w:p>
    <w:p>
      <w:pPr>
        <w:pStyle w:val="Heading2"/>
      </w:pPr>
      <w:r>
        <w:t>Original research occurrence</w:t>
      </w:r>
    </w:p>
    <w:p>
      <w:r>
        <w:t>Source transcript page(s): 183–184</w:t>
      </w:r>
    </w:p>
    <w:p>
      <w:r>
        <w:t>QDISC-1256 — Joseph–Moses verbal linkage Q 12:21 and Q 28:9 share essentially the formula:</w:t>
      </w:r>
    </w:p>
    <w:p>
      <w:r>
        <w:t>‫َع َس ٰى َأن َينَف َع َن ا َأْو َن َّت ِخ َذ ُه َو َل ًد ا‬</w:t>
      </w:r>
    </w:p>
    <w:p>
      <w:r>
        <w:t>“Perhaps he may benefit us, or we may take him as a son.”</w:t>
      </w:r>
    </w:p>
    <w:p>
      <w:r>
        <w:t>Classification: VERY STRONG QUR'AN-INTERNAL LITERARY PARALLEL.</w:t>
      </w:r>
    </w:p>
    <w:p>
      <w:r>
        <w:t>This should be preserved independently from QB records because it tells us something about Qur'anic composition, not Bible–Qur'an difference.</w:t>
      </w:r>
    </w:p>
    <w:p>
      <w:r>
        <w:t>And it raises a fascinating future question:</w:t>
      </w:r>
    </w:p>
    <w:p>
      <w:r>
        <w:t>Is the Qur'an deliberately constructing Joseph as a literary precursor to Moses?</w:t>
      </w:r>
    </w:p>
    <w:p>
      <w:r>
        <w:t>Keep that cumulative.</w:t>
      </w:r>
    </w:p>
    <w:p>
      <w:r>
        <w:t>12:21 continues Then the narrator says:</w:t>
      </w:r>
    </w:p>
    <w:p>
      <w:r>
        <w:t>“Thus We established Joseph in the land…”</w:t>
      </w:r>
    </w:p>
    <w:p>
      <w:r>
        <w:t>and:</w:t>
      </w:r>
    </w:p>
    <w:p>
      <w:r>
        <w:t>“…that We might teach him the interpretation/realization of events.”</w:t>
      </w:r>
    </w:p>
    <w:p>
      <w:r>
        <w:t>There's our phrase again:</w:t>
      </w:r>
    </w:p>
    <w:p>
      <w:r>
        <w:t>taʾwīl al-aḥādīth — ‫َت ْأِو يِل اْلَأَح اِد يِث‬</w:t>
      </w:r>
    </w:p>
    <w:p>
      <w:r>
        <w:t>from 12:6.</w:t>
      </w:r>
    </w:p>
    <w:p>
      <w:r>
        <w:t>So QDISC-1245 is strengthened.</w:t>
      </w:r>
    </w:p>
    <w:p>
      <w:r>
        <w:t>12:6 was Jacob's prediction:</w:t>
      </w:r>
    </w:p>
    <w:p>
      <w:r>
        <w:t>God will choose you and teach you taʾwīl al-aḥādīth.</w:t>
      </w:r>
    </w:p>
    <w:p>
      <w:r>
        <w:t>12:21 now says:</w:t>
      </w:r>
    </w:p>
    <w:p>
      <w:r>
        <w:t>God established Joseph in the land so that He might teach him taʾwīl al-aḥādīth.</w:t>
      </w:r>
    </w:p>
    <w:p>
      <w:r>
        <w:t>That's explicit prediction → fulfillment structure.</w:t>
      </w:r>
    </w:p>
    <w:p>
      <w:pPr>
        <w:pStyle w:val="Heading2"/>
      </w:pPr>
      <w:r>
        <w:t>Later transcript occurrence / revision 2</w:t>
      </w:r>
    </w:p>
    <w:p>
      <w:r>
        <w:t>Source transcript page: 188</w:t>
      </w:r>
    </w:p>
    <w:p>
      <w:r>
        <w:t>QDISC-1256              Q12:21 and Q28:9 use essentially identical “benefit us /       Very strong Qur'an-internal parallel take him as a son” formula for Joseph and Moses</w:t>
      </w:r>
    </w:p>
    <w:p>
      <w:pPr>
        <w:pStyle w:val="Heading2"/>
      </w:pPr>
      <w:r>
        <w:t>Later transcript occurrence / revision 3</w:t>
      </w:r>
    </w:p>
    <w:p>
      <w:r>
        <w:t>Source transcript page(s): 193–196</w:t>
      </w:r>
    </w:p>
    <w:p>
      <w:r>
        <w:t>QDISC-1256 — UPGRADED We can upgrade this from:</w:t>
      </w:r>
    </w:p>
    <w:p>
      <w:r>
        <w:t>VERY STRONG Qur'an-internal parallel</w:t>
      </w:r>
    </w:p>
    <w:p>
      <w:r>
        <w:t>to:</w:t>
      </w:r>
    </w:p>
    <w:p>
      <w:r>
        <w:t>EXACT VERBAL CROSS-REFERENCE / DELIBERATE LITERARY LINKAGE highly probable.</w:t>
      </w:r>
    </w:p>
    <w:p>
      <w:r>
        <w:t>The Qur'an has deliberately placed Joseph and Moses into parallel Egyptian-entry scenes.</w:t>
      </w:r>
    </w:p>
    <w:p>
      <w:r>
        <w:t>8. And the structural parallel is bigger than one sentence Look at the architecture.</w:t>
      </w:r>
    </w:p>
    <w:p>
      <w:r>
        <w:t>Joseph Semitic boy</w:t>
      </w:r>
    </w:p>
    <w:p>
      <w:r>
        <w:t>↓</w:t>
      </w:r>
    </w:p>
    <w:p>
      <w:r>
        <w:t>forcibly separated from family</w:t>
      </w:r>
    </w:p>
    <w:p>
      <w:r>
        <w:t>↓</w:t>
      </w:r>
    </w:p>
    <w:p>
      <w:r>
        <w:t>placed in danger</w:t>
      </w:r>
    </w:p>
    <w:p>
      <w:r>
        <w:t>↓</w:t>
      </w:r>
    </w:p>
    <w:p>
      <w:r>
        <w:t>ends up in Egypt</w:t>
      </w:r>
    </w:p>
    <w:p>
      <w:r>
        <w:t>↓</w:t>
      </w:r>
    </w:p>
    <w:p>
      <w:r>
        <w:t>Egyptian household obtains him</w:t>
      </w:r>
    </w:p>
    <w:p>
      <w:r>
        <w:t>↓</w:t>
      </w:r>
    </w:p>
    <w:p>
      <w:r>
        <w:t>household sees potential benefit</w:t>
      </w:r>
    </w:p>
    <w:p>
      <w:r>
        <w:t>↓</w:t>
      </w:r>
    </w:p>
    <w:p>
      <w:r>
        <w:t>“perhaps he may benefit us”</w:t>
      </w:r>
    </w:p>
    <w:p>
      <w:r>
        <w:t>↓</w:t>
      </w:r>
    </w:p>
    <w:p>
      <w:r>
        <w:t>“or we may take him as a son”</w:t>
      </w:r>
    </w:p>
    <w:p>
      <w:r>
        <w:t>↓</w:t>
      </w:r>
    </w:p>
    <w:p>
      <w:r>
        <w:t>God's larger plan unfolds through apparently disastrous circumstances.</w:t>
      </w:r>
    </w:p>
    <w:p>
      <w:r>
        <w:t>Moses Hebrew infant</w:t>
      </w:r>
    </w:p>
    <w:p>
      <w:r>
        <w:t>↓</w:t>
      </w:r>
    </w:p>
    <w:p>
      <w:r>
        <w:t>separated from family</w:t>
      </w:r>
    </w:p>
    <w:p>
      <w:r>
        <w:t>↓</w:t>
      </w:r>
    </w:p>
    <w:p>
      <w:r>
        <w:t>placed in danger</w:t>
      </w:r>
    </w:p>
    <w:p>
      <w:r>
        <w:t>↓</w:t>
      </w:r>
    </w:p>
    <w:p>
      <w:r>
        <w:t>enters Egyptian royal household</w:t>
      </w:r>
    </w:p>
    <w:p>
      <w:r>
        <w:t>↓</w:t>
      </w:r>
    </w:p>
    <w:p>
      <w:r>
        <w:t>Egyptian household obtains him</w:t>
      </w:r>
    </w:p>
    <w:p>
      <w:r>
        <w:t>↓</w:t>
      </w:r>
    </w:p>
    <w:p>
      <w:r>
        <w:t>wife sees potential benefit</w:t>
      </w:r>
    </w:p>
    <w:p>
      <w:r>
        <w:t>↓</w:t>
      </w:r>
    </w:p>
    <w:p>
      <w:r>
        <w:t>“perhaps he may benefit us”</w:t>
      </w:r>
    </w:p>
    <w:p>
      <w:r>
        <w:t>↓</w:t>
      </w:r>
    </w:p>
    <w:p>
      <w:r>
        <w:t>“or we may take him as a son”</w:t>
      </w:r>
    </w:p>
    <w:p>
      <w:r>
        <w:t>↓</w:t>
      </w:r>
    </w:p>
    <w:p>
      <w:r>
        <w:t>God's larger plan unfolds through apparently disastrous circumstances.</w:t>
      </w:r>
    </w:p>
    <w:p>
      <w:r>
        <w:t>That's much larger than lexical borrowing.</w:t>
      </w:r>
    </w:p>
    <w:p>
      <w:r>
        <w:t>The Qur'an is creating Joseph–Moses typology.</w:t>
      </w:r>
    </w:p>
    <w:p>
      <w:r>
        <w:t>9. There is an important reversal And this may explain why the Qur'an added the adoption possibility to Joseph.</w:t>
      </w:r>
    </w:p>
    <w:p>
      <w:r>
        <w:t>Joseph Israelite/Hebrew figure enters Egypt</w:t>
      </w:r>
    </w:p>
    <w:p>
      <w:r>
        <w:t>→ Egyptian household wants to incorporate him</w:t>
      </w:r>
    </w:p>
    <w:p>
      <w:r>
        <w:t>→ Joseph eventually becomes powerful</w:t>
      </w:r>
    </w:p>
    <w:p>
      <w:r>
        <w:t>→ his family subsequently enters Egypt.</w:t>
      </w:r>
    </w:p>
    <w:p>
      <w:r>
        <w:t>Moses Israelite/Hebrew infant already in Egypt</w:t>
      </w:r>
    </w:p>
    <w:p>
      <w:r>
        <w:t>→ Egyptian royal household wants to incorporate him</w:t>
      </w:r>
    </w:p>
    <w:p>
      <w:r>
        <w:t>→ Moses eventually leaves that household</w:t>
      </w:r>
    </w:p>
    <w:p>
      <w:r>
        <w:t>→ ultimately leads Israel out of Egypt.</w:t>
      </w:r>
    </w:p>
    <w:p>
      <w:r>
        <w:t>So the trajectories mirror one another:</w:t>
      </w:r>
    </w:p>
    <w:p>
      <w:r>
        <w:t>Joseph brings Israel into Egypt.</w:t>
      </w:r>
    </w:p>
    <w:p>
      <w:r>
        <w:t>Moses brings Israel out of Egypt.</w:t>
      </w:r>
    </w:p>
    <w:p>
      <w:r>
        <w:t>The identical adoption formula sits near the beginning of both Egyptian trajectories.</w:t>
      </w:r>
    </w:p>
    <w:p>
      <w:r>
        <w:t>That is potentially sophisticated Qur'anic literary architecture.</w:t>
      </w:r>
    </w:p>
    <w:p>
      <w:pPr>
        <w:pStyle w:val="Heading1"/>
      </w:pPr>
      <w:r>
        <w:t>QDISC-1257</w:t>
      </w:r>
    </w:p>
    <w:p>
      <w:r>
        <w:t>Original heading/title: — Jacob's prediction begins fulfillment</w:t>
      </w:r>
    </w:p>
    <w:p>
      <w:r>
        <w:t>Transcript occurrences preserved: 2. Source pages: 184–185, 188–189</w:t>
      </w:r>
    </w:p>
    <w:p>
      <w:pPr>
        <w:pStyle w:val="Heading2"/>
      </w:pPr>
      <w:r>
        <w:t>Original research occurrence</w:t>
      </w:r>
    </w:p>
    <w:p>
      <w:r>
        <w:t>Source transcript page(s): 184–185</w:t>
      </w:r>
    </w:p>
    <w:p>
      <w:r>
        <w:t>QDISC-1257 — Jacob's prediction begins fulfillment 12:6 Jacob predicts:</w:t>
      </w:r>
    </w:p>
    <w:p>
      <w:r>
        <w:t>God will choose Joseph</w:t>
      </w:r>
    </w:p>
    <w:p>
      <w:r>
        <w:t>teach him taʾwīl al-aḥādīth.</w:t>
      </w:r>
    </w:p>
    <w:p>
      <w:r>
        <w:t>12:21 Narrator:</w:t>
      </w:r>
    </w:p>
    <w:p>
      <w:r>
        <w:t>God establishes Joseph</w:t>
      </w:r>
    </w:p>
    <w:p>
      <w:r>
        <w:t>teaches him taʾwīl al-aḥādīth.</w:t>
      </w:r>
    </w:p>
    <w:p>
      <w:r>
        <w:t>Therefore the Qur'an explicitly validates Jacob's earlier insight.</w:t>
      </w:r>
    </w:p>
    <w:p>
      <w:r>
        <w:t>That strongly reinforces QDISC-1249 — heightened Jacobic discernment.</w:t>
      </w:r>
    </w:p>
    <w:p>
      <w:r>
        <w:t>His understanding in 12:5–6 wasn't merely paternal intuition.</w:t>
      </w:r>
    </w:p>
    <w:p>
      <w:r>
        <w:t>The narrator subsequently confirms it.</w:t>
      </w:r>
    </w:p>
    <w:p>
      <w:r>
        <w:t>Then comes a major theological statement ‫َو الَّل ُه َغ اِلٌب َع َل ٰى َأْم ِرِه َو َٰل ِك َّن َأْكَث َر الَّن اِس َلا َيْع َل ُم وَن‬</w:t>
      </w:r>
    </w:p>
    <w:p>
      <w:r>
        <w:t>“God is prevailing over His affair, but most people do not know.”</w:t>
      </w:r>
    </w:p>
    <w:p>
      <w:r>
        <w:t>This may be the theological thesis of the entire Joseph narrative.</w:t>
      </w:r>
    </w:p>
    <w:p>
      <w:r>
        <w:t>Consider what humans have attempted:</w:t>
      </w:r>
    </w:p>
    <w:p>
      <w:r>
        <w:t>brothers intend removal</w:t>
      </w:r>
    </w:p>
    <w:p>
      <w:r>
        <w:t>→ Joseph enters well</w:t>
      </w:r>
    </w:p>
    <w:p>
      <w:r>
        <w:t>→ travelers commodify him</w:t>
      </w:r>
    </w:p>
    <w:p>
      <w:r>
        <w:t>→ he is sold cheaply</w:t>
      </w:r>
    </w:p>
    <w:p>
      <w:r>
        <w:t>→ purchaser acquires him.</w:t>
      </w:r>
    </w:p>
    <w:p>
      <w:r>
        <w:t>Yet every apparent disaster moves Joseph toward the destiny predicted in 12:6 and guaranteed in 12:15.</w:t>
      </w:r>
    </w:p>
    <w:p>
      <w:pPr>
        <w:pStyle w:val="Heading2"/>
      </w:pPr>
      <w:r>
        <w:t>Later transcript occurrence / revision 2</w:t>
      </w:r>
    </w:p>
    <w:p>
      <w:r>
        <w:t>Source transcript page(s): 188–189</w:t>
      </w:r>
    </w:p>
    <w:p>
      <w:r>
        <w:t>QDISC-1257              12:21 begins explicit fulfillment of Jacob's 12:6              Strong prediction</w:t>
      </w:r>
    </w:p>
    <w:p>
      <w:r>
        <w:t>ID                      Finding                                                        Status</w:t>
      </w:r>
    </w:p>
    <w:p>
      <w:pPr>
        <w:pStyle w:val="Heading1"/>
      </w:pPr>
      <w:r>
        <w:t>QDISC-1258</w:t>
      </w:r>
    </w:p>
    <w:p>
      <w:r>
        <w:t>Original heading/title: — Divine providence as governing thesis</w:t>
      </w:r>
    </w:p>
    <w:p>
      <w:r>
        <w:t>Transcript occurrences preserved: 2. Source pages: 185–186, 189</w:t>
      </w:r>
    </w:p>
    <w:p>
      <w:pPr>
        <w:pStyle w:val="Heading2"/>
      </w:pPr>
      <w:r>
        <w:t>Original research occurrence</w:t>
      </w:r>
    </w:p>
    <w:p>
      <w:r>
        <w:t>Source transcript page(s): 185–186</w:t>
      </w:r>
    </w:p>
    <w:p>
      <w:r>
        <w:t>QDISC-1258 — Divine providence as governing thesis Surah 12 repeatedly contrasts:</w:t>
      </w:r>
    </w:p>
    <w:p>
      <w:r>
        <w:t>human intention</w:t>
      </w:r>
    </w:p>
    <w:p>
      <w:r>
        <w:t>with</w:t>
      </w:r>
    </w:p>
    <w:p>
      <w:r>
        <w:t>divine outcome.</w:t>
      </w:r>
    </w:p>
    <w:p>
      <w:r>
        <w:t>The brothers' plan to eliminate Joseph becomes the mechanism by which Joseph reaches Egypt.</w:t>
      </w:r>
    </w:p>
    <w:p>
      <w:r>
        <w:t>That is also deeply compatible with Genesis Joseph theology.</w:t>
      </w:r>
    </w:p>
    <w:p>
      <w:r>
        <w:t>Genesis eventually has Joseph tell his brothers:</w:t>
      </w:r>
    </w:p>
    <w:p>
      <w:r>
        <w:t>“You meant evil against me, but God meant it for good.”</w:t>
      </w:r>
    </w:p>
    <w:p>
      <w:r>
        <w:t>— Genesis 50:20.</w:t>
      </w:r>
    </w:p>
    <w:p>
      <w:r>
        <w:t>That deserves its own comparison.</w:t>
      </w:r>
    </w:p>
    <w:p>
      <w:pPr>
        <w:pStyle w:val="Heading2"/>
      </w:pPr>
      <w:r>
        <w:t>Later transcript occurrence / revision 2</w:t>
      </w:r>
    </w:p>
    <w:p>
      <w:r>
        <w:t>Source transcript page: 189</w:t>
      </w:r>
    </w:p>
    <w:p>
      <w:r>
        <w:t>QDISC-1258              “God prevails over His affair” encapsulates Surah 12's         Cumulative theological theme providential structure</w:t>
      </w:r>
    </w:p>
    <w:p>
      <w:pPr>
        <w:pStyle w:val="Heading1"/>
      </w:pPr>
      <w:r>
        <w:t>QDISC-1259</w:t>
      </w:r>
    </w:p>
    <w:p>
      <w:r>
        <w:t>Original heading/title: — Joseph's divine preparation</w:t>
      </w:r>
    </w:p>
    <w:p>
      <w:r>
        <w:t>Transcript occurrences preserved: 2. Source pages: 187–188, 189</w:t>
      </w:r>
    </w:p>
    <w:p>
      <w:pPr>
        <w:pStyle w:val="Heading2"/>
      </w:pPr>
      <w:r>
        <w:t>Original research occurrence</w:t>
      </w:r>
    </w:p>
    <w:p>
      <w:r>
        <w:t>Source transcript page(s): 187–188</w:t>
      </w:r>
    </w:p>
    <w:p>
      <w:r>
        <w:t>QDISC-1259 — Joseph's divine preparation By 12:22 the Qur'an has constructed a progression:</w:t>
      </w:r>
    </w:p>
    <w:p>
      <w:r>
        <w:t>12:6 — Jacob predicts divine election.</w:t>
      </w:r>
    </w:p>
    <w:p>
      <w:r>
        <w:t>12:15 — Joseph receives divine communication.</w:t>
      </w:r>
    </w:p>
    <w:p>
      <w:r>
        <w:t>12:21 — God establishes him and teaches him.</w:t>
      </w:r>
    </w:p>
    <w:p>
      <w:r>
        <w:t>12:22 — God gives him ḥukm and ʿilm.</w:t>
      </w:r>
    </w:p>
    <w:p>
      <w:r>
        <w:t>So Joseph's later success is explicitly framed as divinely bestowed, not merely natural intelligence.</w:t>
      </w:r>
    </w:p>
    <w:p>
      <w:r>
        <w:t>This will matter enormously when we reach:</w:t>
      </w:r>
    </w:p>
    <w:p>
      <w:r>
        <w:t>the sexual temptation</w:t>
      </w:r>
    </w:p>
    <w:p>
      <w:r>
        <w:t>and then</w:t>
      </w:r>
    </w:p>
    <w:p>
      <w:r>
        <w:t>the prison dream interpretations.</w:t>
      </w:r>
    </w:p>
    <w:p>
      <w:r>
        <w:t>Permanent records — 12:20–22</w:t>
      </w:r>
    </w:p>
    <w:p>
      <w:r>
        <w:t>ID                      Finding                                                        Status</w:t>
      </w:r>
    </w:p>
    <w:p>
      <w:pPr>
        <w:pStyle w:val="Heading2"/>
      </w:pPr>
      <w:r>
        <w:t>Later transcript occurrence / revision 2</w:t>
      </w:r>
    </w:p>
    <w:p>
      <w:r>
        <w:t>Source transcript page: 189</w:t>
      </w:r>
    </w:p>
    <w:p>
      <w:r>
        <w:t>QDISC-1259              Joseph's wisdom/knowledge explicitly portrayed as              Strong divine gifts</w:t>
      </w:r>
    </w:p>
    <w:p>
      <w:pPr>
        <w:pStyle w:val="Heading1"/>
      </w:pPr>
      <w:r>
        <w:t>QDISC-1260</w:t>
      </w:r>
    </w:p>
    <w:p>
      <w:r>
        <w:t>Original heading/title: — Joseph–Moses Egyptian framing</w:t>
      </w:r>
    </w:p>
    <w:p>
      <w:r>
        <w:t>Transcript occurrences preserved: 1. Source pages: 196–198</w:t>
      </w:r>
    </w:p>
    <w:p>
      <w:pPr>
        <w:pStyle w:val="Heading2"/>
      </w:pPr>
      <w:r>
        <w:t>Original research occurrence</w:t>
      </w:r>
    </w:p>
    <w:p>
      <w:r>
        <w:t>Source transcript page(s): 196–198</w:t>
      </w:r>
    </w:p>
    <w:p>
      <w:r>
        <w:t>QDISC-1260 — Joseph–Moses Egyptian framing Open a new cumulative record:</w:t>
      </w:r>
    </w:p>
    <w:p>
      <w:r>
        <w:t>Surah 12's Joseph narrative and the Qur'anic Moses narrative are deliberately interconnected through repeated Egyptian-entry motifs and exact verbal correspondence.</w:t>
      </w:r>
    </w:p>
    <w:p>
      <w:r>
        <w:t>The strongest current evidence:</w:t>
      </w:r>
    </w:p>
    <w:p>
      <w:r>
        <w:t>Q12:21 = Q28:9 exact adoption formula.</w:t>
      </w:r>
    </w:p>
    <w:p>
      <w:r>
        <w:t>Potential larger pattern:</w:t>
      </w:r>
    </w:p>
    <w:p>
      <w:r>
        <w:t>Joseph → Israel's movement into Egypt</w:t>
      </w:r>
    </w:p>
    <w:p>
      <w:r>
        <w:t>versus</w:t>
      </w:r>
    </w:p>
    <w:p>
      <w:r>
        <w:t>Moses → Israel's movement out of Egypt.</w:t>
      </w:r>
    </w:p>
    <w:p>
      <w:r>
        <w:t>Classification QUR'AN-INTERNAL LITERARY/THEOLOGICAL INTERTEXT.</w:t>
      </w:r>
    </w:p>
    <w:p>
      <w:r>
        <w:t>Status: CUMULATIVE.</w:t>
      </w:r>
    </w:p>
    <w:p>
      <w:r>
        <w:t>We should test additional Joseph–Moses correspondences as we continue.</w:t>
      </w:r>
    </w:p>
    <w:p>
      <w:r>
        <w:t>10. But there is another possible biblical source behind the adoption concept The Moses side does have a biblical adoption tradition.</w:t>
      </w:r>
    </w:p>
    <w:p>
      <w:r>
        <w:t>Exodus 2:10 says Pharaoh's daughter receives Moses:</w:t>
      </w:r>
    </w:p>
    <w:p>
      <w:r>
        <w:t>Moses “became her son.”</w:t>
      </w:r>
    </w:p>
    <w:p>
      <w:r>
        <w:t>That's explicit.</w:t>
      </w:r>
    </w:p>
    <w:p>
      <w:r>
        <w:t>So we can reconstruct something very interesting.</w:t>
      </w:r>
    </w:p>
    <w:p>
      <w:r>
        <w:t>Biblical Moses Exodus 2:10</w:t>
      </w:r>
    </w:p>
    <w:p>
      <w:r>
        <w:t>Egyptian royal woman</w:t>
      </w:r>
    </w:p>
    <w:p>
      <w:r>
        <w:t>→ takes Moses</w:t>
      </w:r>
    </w:p>
    <w:p>
      <w:r>
        <w:t>→ he becomes her son.</w:t>
      </w:r>
    </w:p>
    <w:p>
      <w:r>
        <w:t>Qur'anic Moses Q28:9</w:t>
      </w:r>
    </w:p>
    <w:p>
      <w:r>
        <w:t>Pharaoh's wife:</w:t>
      </w:r>
    </w:p>
    <w:p>
      <w:r>
        <w:t>“Perhaps he may benefit us, or we may take him as a son.”</w:t>
      </w:r>
    </w:p>
    <w:p>
      <w:r>
        <w:t>Biblical Joseph No adoption.</w:t>
      </w:r>
    </w:p>
    <w:p>
      <w:r>
        <w:t>Qur'anic Joseph Q12:21</w:t>
      </w:r>
    </w:p>
    <w:p>
      <w:r>
        <w:t>Egyptian purchaser:</w:t>
      </w:r>
    </w:p>
    <w:p>
      <w:r>
        <w:t>“Perhaps he may benefit us, or we may take him as a son.”</w:t>
      </w:r>
    </w:p>
    <w:p>
      <w:r>
        <w:t>That suggests a much more specific literary possibility:</w:t>
      </w:r>
    </w:p>
    <w:p>
      <w:r>
        <w:t>The Qur'an may have transferred/adapted the biblical Moses adoption motif into its Joseph narrative in order to construct a Joseph–Moses parallel.</w:t>
      </w:r>
    </w:p>
    <w:p>
      <w:r>
        <w:t>This is stronger than saying vaguely that “Joseph and Moses are similar.”</w:t>
      </w:r>
    </w:p>
    <w:p>
      <w:pPr>
        <w:pStyle w:val="Heading1"/>
      </w:pPr>
      <w:r>
        <w:t>QDISC-1261</w:t>
      </w:r>
    </w:p>
    <w:p>
      <w:r>
        <w:t>Original heading/title: — Rabbī in 12:23</w:t>
      </w:r>
    </w:p>
    <w:p>
      <w:r>
        <w:t>Transcript occurrences preserved: 2. Source pages: 205, 214</w:t>
      </w:r>
    </w:p>
    <w:p>
      <w:pPr>
        <w:pStyle w:val="Heading2"/>
      </w:pPr>
      <w:r>
        <w:t>Original research occurrence</w:t>
      </w:r>
    </w:p>
    <w:p>
      <w:r>
        <w:t>Source transcript page: 205</w:t>
      </w:r>
    </w:p>
    <w:p>
      <w:r>
        <w:t>QDISC-1261 — Rabbī in 12:23 Lexical ambiguity: God or Joseph's human master.</w:t>
      </w:r>
    </w:p>
    <w:p>
      <w:r>
        <w:t>Do not resolve prematurely.</w:t>
      </w:r>
    </w:p>
    <w:p>
      <w:r>
        <w:t>The Qur'an elsewhere can use rabb for a human master in this very surah—important when we reach 12:42, where Joseph tells a prisoner to mention him to his rabb.</w:t>
      </w:r>
    </w:p>
    <w:p>
      <w:r>
        <w:t>So “my master” is linguistically viable.</w:t>
      </w:r>
    </w:p>
    <w:p>
      <w:pPr>
        <w:pStyle w:val="Heading2"/>
      </w:pPr>
      <w:r>
        <w:t>Later transcript occurrence / revision 2</w:t>
      </w:r>
    </w:p>
    <w:p>
      <w:r>
        <w:t>Source transcript page: 214</w:t>
      </w:r>
    </w:p>
    <w:p>
      <w:r>
        <w:t>QDISC-1261               rabbī in 12:23 may mean God or Joseph's human master              Lexical/interpretive OPEN</w:t>
      </w:r>
    </w:p>
    <w:p>
      <w:pPr>
        <w:pStyle w:val="Heading1"/>
      </w:pPr>
      <w:r>
        <w:t>QDISC-1262</w:t>
      </w:r>
    </w:p>
    <w:p>
      <w:r>
        <w:t>Original heading/title: — Did Joseph desire Potiphar's wife?</w:t>
      </w:r>
    </w:p>
    <w:p>
      <w:r>
        <w:t>Transcript occurrences preserved: 3. Source pages: 206–208, 214, 224–225</w:t>
      </w:r>
    </w:p>
    <w:p>
      <w:pPr>
        <w:pStyle w:val="Heading2"/>
      </w:pPr>
      <w:r>
        <w:t>Original research occurrence</w:t>
      </w:r>
    </w:p>
    <w:p>
      <w:r>
        <w:t>Source transcript page(s): 206–208</w:t>
      </w:r>
    </w:p>
    <w:p>
      <w:r>
        <w:t>QDISC-1262 — Did Joseph desire Potiphar's wife? The key repeated verb is:</w:t>
      </w:r>
    </w:p>
    <w:p>
      <w:r>
        <w:t>hammat — ‫َهَّمْت‬</w:t>
      </w:r>
    </w:p>
    <w:p>
      <w:r>
        <w:t>and</w:t>
      </w:r>
    </w:p>
    <w:p>
      <w:r>
        <w:t>hamma. — ‫َهَّم‬</w:t>
      </w:r>
    </w:p>
    <w:p>
      <w:r>
        <w:t>Same verb.</w:t>
      </w:r>
    </w:p>
    <w:p>
      <w:r>
        <w:t>She hamma toward him.</w:t>
      </w:r>
    </w:p>
    <w:p>
      <w:r>
        <w:t>He hamma toward her.</w:t>
      </w:r>
    </w:p>
    <w:p>
      <w:r>
        <w:t>Then:</w:t>
      </w:r>
    </w:p>
    <w:p>
      <w:r>
        <w:t>‫َل ْو َلا َأن َّرَأٰى ُب ْرَه اَن َر ِّبِه‬</w:t>
      </w:r>
    </w:p>
    <w:p>
      <w:r>
        <w:t>“had he not seen the proof of his Lord.”</w:t>
      </w:r>
    </w:p>
    <w:p>
      <w:r>
        <w:t>There are competing grammatical/theological readings.</w:t>
      </w:r>
    </w:p>
    <w:p>
      <w:r>
        <w:t>Reading A — Joseph genuinely experienced desire/intention She desired him.</w:t>
      </w:r>
    </w:p>
    <w:p>
      <w:r>
        <w:t>Joseph also experienced desire.</w:t>
      </w:r>
    </w:p>
    <w:p>
      <w:r>
        <w:t>But God's burhān prevented him from acting.</w:t>
      </w:r>
    </w:p>
    <w:p>
      <w:r>
        <w:t>Reading B — Counterfactual construction Joseph would have desired/intended her had he not seen the proof of his Lord.</w:t>
      </w:r>
    </w:p>
    <w:p>
      <w:r>
        <w:t>Thus the verse doesn't assert that Joseph actually formed sinful intent.</w:t>
      </w:r>
    </w:p>
    <w:p>
      <w:r>
        <w:t>Later Muslim interpretation became deeply concerned with this because of developing doctrines concerning prophetic impeccability.</w:t>
      </w:r>
    </w:p>
    <w:p>
      <w:r>
        <w:t>We must therefore keep:</w:t>
      </w:r>
    </w:p>
    <w:p>
      <w:r>
        <w:t>Qur'anic syntax</w:t>
      </w:r>
    </w:p>
    <w:p>
      <w:r>
        <w:t>separate from</w:t>
      </w:r>
    </w:p>
    <w:p>
      <w:r>
        <w:t>later theological harmonization.</w:t>
      </w:r>
    </w:p>
    <w:p>
      <w:r>
        <w:t>And now something remarkable happens in the Jewish evidence</w:t>
      </w:r>
    </w:p>
    <w:p>
      <w:r>
        <w:t>Pre-Islamic Jewish interpretation had already debated whether Joseph himself nearly succumbed to temptation.</w:t>
      </w:r>
    </w:p>
    <w:p>
      <w:r>
        <w:t>That debate did not begin with Islam.</w:t>
      </w:r>
    </w:p>
    <w:p>
      <w:r>
        <w:t>Genesis itself simply says:</w:t>
      </w:r>
    </w:p>
    <w:p>
      <w:r>
        <w:t>“But he refused.”            Sefaria</w:t>
      </w:r>
    </w:p>
    <w:p>
      <w:r>
        <w:t>Yet later Jewish interpreters asked whether Joseph had gone into the house intending something more than ordinary work.</w:t>
      </w:r>
    </w:p>
    <w:p>
      <w:r>
        <w:t>The ambiguity centers on Genesis 39:11:</w:t>
      </w:r>
    </w:p>
    <w:p>
      <w:r>
        <w:t>Joseph entered the house “to do his work.”</w:t>
      </w:r>
    </w:p>
    <w:p>
      <w:r>
        <w:t>Rabbinic interpretation preserves disagreement over whether this literally means work—or whether Joseph had gone in prepared to yield sexually and was stopped.</w:t>
      </w:r>
    </w:p>
    <w:p>
      <w:r>
        <w:t>That is extraordinarily relevant to Qur'an 12:24.</w:t>
      </w:r>
    </w:p>
    <w:p>
      <w:pPr>
        <w:pStyle w:val="Heading2"/>
      </w:pPr>
      <w:r>
        <w:t>Later transcript occurrence / revision 2</w:t>
      </w:r>
    </w:p>
    <w:p>
      <w:r>
        <w:t>Source transcript page: 214</w:t>
      </w:r>
    </w:p>
    <w:p>
      <w:r>
        <w:t>QDISC-1262               Meaning of Joseph's hamma bihā in 12:24 disputed; don't           Major exegetical issue allow later impeccability doctrine to predetermine syntax</w:t>
      </w:r>
    </w:p>
    <w:p>
      <w:pPr>
        <w:pStyle w:val="Heading2"/>
      </w:pPr>
      <w:r>
        <w:t>Later transcript occurrence / revision 3</w:t>
      </w:r>
    </w:p>
    <w:p>
      <w:r>
        <w:t>Source transcript page(s): 224–225</w:t>
      </w:r>
    </w:p>
    <w:p>
      <w:r>
        <w:t>QDISC-1262 also changes We should not allow later Islamic prophetic-impeccability doctrine to erase the natural force of the repeated verb:</w:t>
      </w:r>
    </w:p>
    <w:p>
      <w:r>
        <w:t>‫َهَّمْت ِبِه َو َهَّم ِبَه ا‬</w:t>
      </w:r>
    </w:p>
    <w:p>
      <w:r>
        <w:t>The historical evidence is now particularly important because a pre-Islamic Jewish interpretive tradition already existed in which Joseph genuinely approached sexual wrongdoing before being stopped.</w:t>
      </w:r>
    </w:p>
    <w:p>
      <w:r>
        <w:t>That does not prove that Q12:24 must mean Joseph actually intended intercourse—the lawlā syntax remains genuinely debated.</w:t>
      </w:r>
    </w:p>
    <w:p>
      <w:r>
        <w:t>But it demonstrates that such a reading is not an invention of hostile modern interpreters and does not originate with later Muslim controversy. It fits a Joseph interpretation already circulating in Late Antiquity.</w:t>
      </w:r>
    </w:p>
    <w:p>
      <w:r>
        <w:t>And there is a surprise from this investigation that we should preserve for our previous adoption record: the Testament of Joseph actually says Potiphar's wife, because she initially had no male child, pretended to regard Joseph as a son and for a time embraced him as a son before her sexual intentions became clear.      Wikisource +1   That does not equal Potiphar proposing to adopt Joseph in Q12:21, so QB-0243's exact-adoption conclusion remains unchanged—but it means our earlier statement that no pre-Islamic Joseph tradition contained any filial treatment was too broad. We should amend QB-0243 to record this pre-Islamic son-like-treatment parallel, while keeping the Qur'an's purchaser/adoption proposal distinct.</w:t>
      </w:r>
    </w:p>
    <w:p>
      <w:r>
        <w:t>That is precisely why these source-history investigations are worth doing before we freeze the Surah 12 records.</w:t>
      </w:r>
    </w:p>
    <w:p>
      <w:r>
        <w:t>great, continue</w:t>
      </w:r>
    </w:p>
    <w:p>
      <w:r>
        <w:t>Continuing with Surah 12:26–29. This section completes the torn-shirt episode and introduces a character absent from Genesis: the witness from her household.</w:t>
      </w:r>
    </w:p>
    <w:p>
      <w:r>
        <w:t>Surah 12:26 — Joseph answers the accusation After the woman immediately proposes imprisonment or punishment for Joseph, Joseph says:</w:t>
      </w:r>
    </w:p>
    <w:p>
      <w:r>
        <w:t>‫ِه َي َراَو َدْت ِني َع ن َّن ْفِس ي‬</w:t>
      </w:r>
    </w:p>
    <w:p>
      <w:r>
        <w:t>“She sought to seduce me.”</w:t>
      </w:r>
    </w:p>
    <w:p>
      <w:r>
        <w:t>Joseph directly contradicts her accusation.</w:t>
      </w:r>
    </w:p>
    <w:p>
      <w:r>
        <w:t>Then:</w:t>
      </w:r>
    </w:p>
    <w:p>
      <w:r>
        <w:t>‫َو َشِه َد َش اِه ٌد ِّم ْن َأْه ِل َه ا‬</w:t>
      </w:r>
    </w:p>
    <w:p>
      <w:r>
        <w:t>“And a witness from her household/family testified…”</w:t>
      </w:r>
    </w:p>
    <w:p>
      <w:r>
        <w:t>This is already a major departure from Genesis.</w:t>
      </w:r>
    </w:p>
    <w:p>
      <w:r>
        <w:t>Genesis 39 There is no witness.</w:t>
      </w:r>
    </w:p>
    <w:p>
      <w:r>
        <w:t>Potiphar's wife controls the physical evidence because Joseph has left his garment in her hand. She tells her servants her version and later repeats it to her husband.</w:t>
      </w:r>
    </w:p>
    <w:p>
      <w:r>
        <w:t>Joseph's response to Potiphar is not even recorded.</w:t>
      </w:r>
    </w:p>
    <w:p>
      <w:r>
        <w:t>Qur'an Joseph explicitly denies the accusation.</w:t>
      </w:r>
    </w:p>
    <w:p>
      <w:r>
        <w:t>Then an independent third party intervenes.</w:t>
      </w:r>
    </w:p>
    <w:p>
      <w:r>
        <w:t>That fundamentally changes the evidentiary structure.</w:t>
      </w:r>
    </w:p>
    <w:p>
      <w:pPr>
        <w:pStyle w:val="Heading1"/>
      </w:pPr>
      <w:r>
        <w:t>QDISC-1263</w:t>
      </w:r>
    </w:p>
    <w:p>
      <w:r>
        <w:t>Original heading/title: — Joseph's chastity and divine protection</w:t>
      </w:r>
    </w:p>
    <w:p>
      <w:r>
        <w:t>Transcript occurrences preserved: 2. Source pages: 209–211, 214</w:t>
      </w:r>
    </w:p>
    <w:p>
      <w:pPr>
        <w:pStyle w:val="Heading2"/>
      </w:pPr>
      <w:r>
        <w:t>Original research occurrence</w:t>
      </w:r>
    </w:p>
    <w:p>
      <w:r>
        <w:t>Source transcript page(s): 209–211</w:t>
      </w:r>
    </w:p>
    <w:p>
      <w:r>
        <w:t>QDISC-1263 — Joseph's chastity and divine protection The sequence is:</w:t>
      </w:r>
    </w:p>
    <w:p>
      <w:r>
        <w:t>temptation</w:t>
      </w:r>
    </w:p>
    <w:p>
      <w:r>
        <w:t>→ Joseph's hamm</w:t>
      </w:r>
    </w:p>
    <w:p>
      <w:r>
        <w:t>→ sees burhān of his Lord</w:t>
      </w:r>
    </w:p>
    <w:p>
      <w:r>
        <w:t>→ God turns evil/sexual indecency away from him</w:t>
      </w:r>
    </w:p>
    <w:p>
      <w:r>
        <w:t>→ Joseph identified as God's chosen servant.</w:t>
      </w:r>
    </w:p>
    <w:p>
      <w:r>
        <w:t>So Joseph's chastity is simultaneously:</w:t>
      </w:r>
    </w:p>
    <w:p>
      <w:r>
        <w:t>Joseph's moral resistance</w:t>
      </w:r>
    </w:p>
    <w:p>
      <w:r>
        <w:t>and</w:t>
      </w:r>
    </w:p>
    <w:p>
      <w:r>
        <w:t>God's protective action.</w:t>
      </w:r>
    </w:p>
    <w:p>
      <w:r>
        <w:t>This fits the larger Surah 12 pattern:</w:t>
      </w:r>
    </w:p>
    <w:p>
      <w:r>
        <w:t>Joseph succeeds because God directs/protects him.</w:t>
      </w:r>
    </w:p>
    <w:p>
      <w:r>
        <w:t>12:25 — Both race to the door Then:</w:t>
      </w:r>
    </w:p>
    <w:p>
      <w:r>
        <w:t>‫َو اْس َت َبَق ا اْل َباَب‬</w:t>
      </w:r>
    </w:p>
    <w:p>
      <w:r>
        <w:t>“And the two raced toward the door.”</w:t>
      </w:r>
    </w:p>
    <w:p>
      <w:r>
        <w:t>She grabs Joseph:</w:t>
      </w:r>
    </w:p>
    <w:p>
      <w:r>
        <w:t>‫َو َق َّد ْت َق ِم يَصُه ِم ن ُد ُب ٍر‬</w:t>
      </w:r>
    </w:p>
    <w:p>
      <w:r>
        <w:t>“and she tore his shirt from behind.”</w:t>
      </w:r>
    </w:p>
    <w:p>
      <w:r>
        <w:t>Then:</w:t>
      </w:r>
    </w:p>
    <w:p>
      <w:r>
        <w:t>‫َو َأْلَف َيا َس ِّيَد َه ا َل َد ى اْل َباِب‬</w:t>
      </w:r>
    </w:p>
    <w:p>
      <w:r>
        <w:t>“and they found/met her husband/master at the door.”</w:t>
      </w:r>
    </w:p>
    <w:p>
      <w:r>
        <w:t>This is substantially different from Genesis.</w:t>
      </w:r>
    </w:p>
    <w:p>
      <w:r>
        <w:t>Genesis 39 Potiphar's wife grabs Joseph's garment.</w:t>
      </w:r>
    </w:p>
    <w:p>
      <w:r>
        <w:t>Joseph:</w:t>
      </w:r>
    </w:p>
    <w:p>
      <w:r>
        <w:t>leaves the garment in her hand and flees outside.</w:t>
      </w:r>
    </w:p>
    <w:p>
      <w:r>
        <w:t>She retains it.</w:t>
      </w:r>
    </w:p>
    <w:p>
      <w:r>
        <w:t>She first tells the household servants her false story.</w:t>
      </w:r>
    </w:p>
    <w:p>
      <w:r>
        <w:t>Then she waits until her husband comes home and tells him the accusation.                 Sefaria</w:t>
      </w:r>
    </w:p>
    <w:p>
      <w:r>
        <w:t>Qur'an Joseph runs toward door.</w:t>
      </w:r>
    </w:p>
    <w:p>
      <w:r>
        <w:t>Woman pursues him.</w:t>
      </w:r>
    </w:p>
    <w:p>
      <w:r>
        <w:t>She grabs his shirt.</w:t>
      </w:r>
    </w:p>
    <w:p>
      <w:r>
        <w:t>shirt tears from behind.</w:t>
      </w:r>
    </w:p>
    <w:p>
      <w:r>
        <w:t>They encounter her husband at the door.</w:t>
      </w:r>
    </w:p>
    <w:p>
      <w:r>
        <w:t>She immediately accuses Joseph.</w:t>
      </w:r>
    </w:p>
    <w:p>
      <w:r>
        <w:t>That's a major restructuring.</w:t>
      </w:r>
    </w:p>
    <w:p>
      <w:pPr>
        <w:pStyle w:val="Heading2"/>
      </w:pPr>
      <w:r>
        <w:t>Later transcript occurrence / revision 2</w:t>
      </w:r>
    </w:p>
    <w:p>
      <w:r>
        <w:t>Source transcript page: 214</w:t>
      </w:r>
    </w:p>
    <w:p>
      <w:r>
        <w:t>QDISC-1263               Qur'an explicitly attributes Joseph's preservation from sexual    Strong theological finding wrongdoing to divine protection</w:t>
      </w:r>
    </w:p>
    <w:p>
      <w:pPr>
        <w:pStyle w:val="Heading1"/>
      </w:pPr>
      <w:r>
        <w:t>QDISC-1264</w:t>
      </w:r>
    </w:p>
    <w:p>
      <w:r>
        <w:t>Original heading/title: — Qur'an reverses the evidentiary role of Joseph's</w:t>
      </w:r>
    </w:p>
    <w:p>
      <w:r>
        <w:t>Transcript occurrences preserved: 4. Source pages: 213–214, 214–215, 229–230, 235</w:t>
      </w:r>
    </w:p>
    <w:p>
      <w:pPr>
        <w:pStyle w:val="Heading2"/>
      </w:pPr>
      <w:r>
        <w:t>Original research occurrence</w:t>
      </w:r>
    </w:p>
    <w:p>
      <w:r>
        <w:t>Source transcript page(s): 213–214</w:t>
      </w:r>
    </w:p>
    <w:p>
      <w:r>
        <w:t>QDISC-1264 — Qur'an reverses the evidentiary role of Joseph's garment This can now be upgraded from a simple recurring-shirt observation.</w:t>
      </w:r>
    </w:p>
    <w:p>
      <w:r>
        <w:t>The garment motif operates around:</w:t>
      </w:r>
    </w:p>
    <w:p>
      <w:r>
        <w:t>appearance versus truth.</w:t>
      </w:r>
    </w:p>
    <w:p>
      <w:r>
        <w:t>Genesis repeatedly allows clothing to facilitate deception.</w:t>
      </w:r>
    </w:p>
    <w:p>
      <w:r>
        <w:t>The Qur'an repeatedly places deceptive claims alongside clothing but gives discerning characters or witnesses the ability to read the evidence correctly.</w:t>
      </w:r>
    </w:p>
    <w:p>
      <w:r>
        <w:t>That may become one of Surah 12's major literary structures.</w:t>
      </w:r>
    </w:p>
    <w:p>
      <w:r>
        <w:t>Then the woman immediately accuses Joseph Still in 12:25:</w:t>
      </w:r>
    </w:p>
    <w:p>
      <w:r>
        <w:t>“What should be the punishment of someone who intended evil toward your wife except imprisonment or a painful punishment?”</w:t>
      </w:r>
    </w:p>
    <w:p>
      <w:r>
        <w:t>Notice her strategy.</w:t>
      </w:r>
    </w:p>
    <w:p>
      <w:r>
        <w:t>She does not initially say:</w:t>
      </w:r>
    </w:p>
    <w:p>
      <w:r>
        <w:t>“Joseph raped me.”</w:t>
      </w:r>
    </w:p>
    <w:p>
      <w:r>
        <w:t>She asks rhetorically what punishment belongs to:</w:t>
      </w:r>
    </w:p>
    <w:p>
      <w:r>
        <w:t>someone who intended evil toward your wife.</w:t>
      </w:r>
    </w:p>
    <w:p>
      <w:r>
        <w:t>She immediately proposes:</w:t>
      </w:r>
    </w:p>
    <w:p>
      <w:r>
        <w:t>prison</w:t>
      </w:r>
    </w:p>
    <w:p>
      <w:r>
        <w:t>or</w:t>
      </w:r>
    </w:p>
    <w:p>
      <w:r>
        <w:t>painful punishment.</w:t>
      </w:r>
    </w:p>
    <w:p>
      <w:r>
        <w:t>Genesis has her fabricate a more explicit scenario:</w:t>
      </w:r>
    </w:p>
    <w:p>
      <w:r>
        <w:t>Joseph came to lie with her; she screamed; he fled and left his garment.                Sefaria</w:t>
      </w:r>
    </w:p>
    <w:p>
      <w:r>
        <w:t>So again:</w:t>
      </w:r>
    </w:p>
    <w:p>
      <w:r>
        <w:t>shared accusation tradition,</w:t>
      </w:r>
    </w:p>
    <w:p>
      <w:r>
        <w:t>but significantly different staging.</w:t>
      </w:r>
    </w:p>
    <w:p>
      <w:r>
        <w:t>Permanent records — 12:23–25</w:t>
      </w:r>
    </w:p>
    <w:p>
      <w:r>
        <w:t>ID                       Finding                                                           Classification/status</w:t>
      </w:r>
    </w:p>
    <w:p>
      <w:pPr>
        <w:pStyle w:val="Heading2"/>
      </w:pPr>
      <w:r>
        <w:t>Later transcript occurrence / revision 2</w:t>
      </w:r>
    </w:p>
    <w:p>
      <w:r>
        <w:t>Source transcript page(s): 214–215</w:t>
      </w:r>
    </w:p>
    <w:p>
      <w:r>
        <w:t>QDISC-1264               Qur'an systematically transforms Joseph's garments into tests     Cumulative motif strongly of appearance versus truth                                        strengthened</w:t>
      </w:r>
    </w:p>
    <w:p>
      <w:r>
        <w:t>ID                       Finding                                                           Classification/status</w:t>
      </w:r>
    </w:p>
    <w:p>
      <w:pPr>
        <w:pStyle w:val="Heading2"/>
      </w:pPr>
      <w:r>
        <w:t>Later transcript occurrence / revision 3</w:t>
      </w:r>
    </w:p>
    <w:p>
      <w:r>
        <w:t>Source transcript page(s): 229–230</w:t>
      </w:r>
    </w:p>
    <w:p>
      <w:r>
        <w:t>QDISC-1264 — UPGRADED We can now identify a specific literary pattern:</w:t>
      </w:r>
    </w:p>
    <w:p>
      <w:r>
        <w:t>Joseph's qamīṣ functions as an evidentiary object through which false narratives are tested against physical reality.</w:t>
      </w:r>
    </w:p>
    <w:p>
      <w:r>
        <w:t>First trial false story: Joseph killed by wolf.</w:t>
      </w:r>
    </w:p>
    <w:p>
      <w:r>
        <w:t>evidence offered: bloody shirt.</w:t>
      </w:r>
    </w:p>
    <w:p>
      <w:r>
        <w:t>judge: Jacob.</w:t>
      </w:r>
    </w:p>
    <w:p>
      <w:r>
        <w:t>result: deception rejected.</w:t>
      </w:r>
    </w:p>
    <w:p>
      <w:r>
        <w:t>Second trial false story: Joseph sexually attacked woman.</w:t>
      </w:r>
    </w:p>
    <w:p>
      <w:r>
        <w:t>evidence: torn shirt.</w:t>
      </w:r>
    </w:p>
    <w:p>
      <w:r>
        <w:t>judge/evaluator: witness + husband.</w:t>
      </w:r>
    </w:p>
    <w:p>
      <w:r>
        <w:t>result: deception exposed.</w:t>
      </w:r>
    </w:p>
    <w:p>
      <w:r>
        <w:t>Later the third shirt will function differently—but still as an object establishing truth.</w:t>
      </w:r>
    </w:p>
    <w:p>
      <w:r>
        <w:t>This is becoming a major Surah 12 literary structure.</w:t>
      </w:r>
    </w:p>
    <w:p>
      <w:r>
        <w:t>Surah 12:28 — Husband sees the shirt ‫َفَل َّم ا َرَأٰى َق ِم يَصُه ُق َّد ِم ن ُد ُب ٍر‬</w:t>
      </w:r>
    </w:p>
    <w:p>
      <w:r>
        <w:t>“When he saw that his shirt had been torn from behind…”</w:t>
      </w:r>
    </w:p>
    <w:p>
      <w:r>
        <w:t>he concludes:</w:t>
      </w:r>
    </w:p>
    <w:p>
      <w:r>
        <w:t>‫ِإَّن ُه ِم ن َكْيِد ُكَّن ِإَّن َكْيَد ُكَّن َع ِظ يٌم‬</w:t>
      </w:r>
    </w:p>
    <w:p>
      <w:r>
        <w:t>approximately, “This is from your scheming; indeed your scheming is great.”</w:t>
      </w:r>
    </w:p>
    <w:p>
      <w:r>
        <w:t>The immediate context identifies the accusation as false.</w:t>
      </w:r>
    </w:p>
    <w:p>
      <w:r>
        <w:t>Joseph has been vindicated.</w:t>
      </w:r>
    </w:p>
    <w:p>
      <w:r>
        <w:t>And this is a dramatic reversal of Genesis.</w:t>
      </w:r>
    </w:p>
    <w:p>
      <w:pPr>
        <w:pStyle w:val="Heading2"/>
      </w:pPr>
      <w:r>
        <w:t>Later transcript occurrence / revision 4</w:t>
      </w:r>
    </w:p>
    <w:p>
      <w:r>
        <w:t>Source transcript page: 235</w:t>
      </w:r>
    </w:p>
    <w:p>
      <w:r>
        <w:t>QDISC-1264              Joseph's shirt repeatedly tests false narratives against       Major cumulative motif physical evidence</w:t>
      </w:r>
    </w:p>
    <w:p>
      <w:pPr>
        <w:pStyle w:val="Heading1"/>
      </w:pPr>
      <w:r>
        <w:t>QDISC-1265</w:t>
      </w:r>
    </w:p>
    <w:p>
      <w:r>
        <w:t>Original heading/title: — Identity of the witness</w:t>
      </w:r>
    </w:p>
    <w:p>
      <w:r>
        <w:t>Transcript occurrences preserved: 2. Source pages: 226–227, 235</w:t>
      </w:r>
    </w:p>
    <w:p>
      <w:pPr>
        <w:pStyle w:val="Heading2"/>
      </w:pPr>
      <w:r>
        <w:t>Original research occurrence</w:t>
      </w:r>
    </w:p>
    <w:p>
      <w:r>
        <w:t>Source transcript page(s): 226–227</w:t>
      </w:r>
    </w:p>
    <w:p>
      <w:r>
        <w:t>QDISC-1265 — Identity of the witness Qur'anic data: anonymous witness from her ahl.</w:t>
      </w:r>
    </w:p>
    <w:p>
      <w:r>
        <w:t>Infant witness: later exegetical identification unless independent evidence establishes otherwise.</w:t>
      </w:r>
    </w:p>
    <w:p>
      <w:r>
        <w:t>Status: OPEN.</w:t>
      </w:r>
    </w:p>
    <w:p>
      <w:r>
        <w:t>The witness doesn't actually claim to have seen the event This is subtle.</w:t>
      </w:r>
    </w:p>
    <w:p>
      <w:r>
        <w:t>The witness says:</w:t>
      </w:r>
    </w:p>
    <w:p>
      <w:r>
        <w:t>‫ِإن َكاَن َق ِم يُص ُه ُق َّد ِم ن ُق ُب ٍل َف َصَد َق ْت َو ُه َو ِم َن اْلَكاِذ ِبيَن‬</w:t>
      </w:r>
    </w:p>
    <w:p>
      <w:r>
        <w:t>“If his shirt has been torn from the front, then she has told the truth and he is among the liars.”</w:t>
      </w:r>
    </w:p>
    <w:p>
      <w:r>
        <w:t>But:</w:t>
      </w:r>
    </w:p>
    <w:p>
      <w:r>
        <w:t>‫َو ِإن َكاَن َق ِم يُص ُه ُق َّد ِم ن ُد ُب ٍر َفَكَذ َبْت َو ُه َو ِم َن الَّصاِدِق يَن‬</w:t>
      </w:r>
    </w:p>
    <w:p>
      <w:r>
        <w:t>“But if his shirt has been torn from behind, then she has lied and he is among the truthful.”</w:t>
      </w:r>
    </w:p>
    <w:p>
      <w:r>
        <w:t>This is forensic reasoning.</w:t>
      </w:r>
    </w:p>
    <w:p>
      <w:r>
        <w:t>The witness doesn't say:</w:t>
      </w:r>
    </w:p>
    <w:p>
      <w:r>
        <w:t>“I saw her chase him.”</w:t>
      </w:r>
    </w:p>
    <w:p>
      <w:r>
        <w:t>Instead:</w:t>
      </w:r>
    </w:p>
    <w:p>
      <w:r>
        <w:t>physical evidence</w:t>
      </w:r>
    </w:p>
    <w:p>
      <w:r>
        <w:t>→ reconstruct direction of movement</w:t>
      </w:r>
    </w:p>
    <w:p>
      <w:r>
        <w:t>→ determine credibility.</w:t>
      </w:r>
    </w:p>
    <w:p>
      <w:r>
        <w:t>That makes “witness” somewhat different from a modern eyewitness.</w:t>
      </w:r>
    </w:p>
    <w:p>
      <w:pPr>
        <w:pStyle w:val="Heading2"/>
      </w:pPr>
      <w:r>
        <w:t>Later transcript occurrence / revision 2</w:t>
      </w:r>
    </w:p>
    <w:p>
      <w:r>
        <w:t>Source transcript page: 235</w:t>
      </w:r>
    </w:p>
    <w:p>
      <w:r>
        <w:t>QDISC-1265              Qur'an doesn't identify witness as infant; infant              OPEN identification belongs to later interpretation unless earlier evidence found</w:t>
      </w:r>
    </w:p>
    <w:p>
      <w:pPr>
        <w:pStyle w:val="Heading1"/>
      </w:pPr>
      <w:r>
        <w:t>QDISC-1266</w:t>
      </w:r>
    </w:p>
    <w:p>
      <w:r>
        <w:t>Original heading/title: — Qur'anic forensic reasoning</w:t>
      </w:r>
    </w:p>
    <w:p>
      <w:r>
        <w:t>Transcript occurrences preserved: 2. Source pages: 227–229, 235</w:t>
      </w:r>
    </w:p>
    <w:p>
      <w:pPr>
        <w:pStyle w:val="Heading2"/>
      </w:pPr>
      <w:r>
        <w:t>Original research occurrence</w:t>
      </w:r>
    </w:p>
    <w:p>
      <w:r>
        <w:t>Source transcript page(s): 227–229</w:t>
      </w:r>
    </w:p>
    <w:p>
      <w:r>
        <w:t>QDISC-1266 — Qur'anic forensic reasoning The logic is:</w:t>
      </w:r>
    </w:p>
    <w:p>
      <w:r>
        <w:t>Tear in front Joseph was approaching/assaulting her</w:t>
      </w:r>
    </w:p>
    <w:p>
      <w:r>
        <w:t>→ she resisted from the front</w:t>
      </w:r>
    </w:p>
    <w:p>
      <w:r>
        <w:t>→ her accusation plausible.</w:t>
      </w:r>
    </w:p>
    <w:p>
      <w:r>
        <w:t>Tear in back Joseph was moving away</w:t>
      </w:r>
    </w:p>
    <w:p>
      <w:r>
        <w:t>→ she grabbed him from behind</w:t>
      </w:r>
    </w:p>
    <w:p>
      <w:r>
        <w:t>→ Joseph's account plausible.</w:t>
      </w:r>
    </w:p>
    <w:p>
      <w:r>
        <w:t>This is one of the Qur'an's clearest examples of physical evidence being used to adjudicate competing testimony.</w:t>
      </w:r>
    </w:p>
    <w:p>
      <w:r>
        <w:t>And it connects directly with the earlier bloody shirt.</w:t>
      </w:r>
    </w:p>
    <w:p>
      <w:r>
        <w:t>The two shirts now form a deliberate contrast Shirt #1 — 12:18 Brothers say:</w:t>
      </w:r>
    </w:p>
    <w:p>
      <w:r>
        <w:t>wolf killed Joseph.</w:t>
      </w:r>
    </w:p>
    <w:p>
      <w:r>
        <w:t>They provide:</w:t>
      </w:r>
    </w:p>
    <w:p>
      <w:r>
        <w:t>bloodied shirt.</w:t>
      </w:r>
    </w:p>
    <w:p>
      <w:r>
        <w:t>Jacob evaluates evidence and rejects their story.</w:t>
      </w:r>
    </w:p>
    <w:p>
      <w:r>
        <w:t>Shirt #2 — 12:25–28 Woman says:</w:t>
      </w:r>
    </w:p>
    <w:p>
      <w:r>
        <w:t>Joseph attacked me.</w:t>
      </w:r>
    </w:p>
    <w:p>
      <w:r>
        <w:t>Physical shirt evidence is evaluated.</w:t>
      </w:r>
    </w:p>
    <w:p>
      <w:r>
        <w:t>Her story is rejected.</w:t>
      </w:r>
    </w:p>
    <w:p>
      <w:r>
        <w:t>So both episodes have exactly the same underlying structure:</w:t>
      </w:r>
    </w:p>
    <w:p>
      <w:r>
        <w:t>false accusation/story</w:t>
      </w:r>
    </w:p>
    <w:p>
      <w:r>
        <w:t>Joseph's shirt</w:t>
      </w:r>
    </w:p>
    <w:p>
      <w:r>
        <w:t>physical evidence</w:t>
      </w:r>
    </w:p>
    <w:p>
      <w:r>
        <w:t>someone correctly detects the deception.</w:t>
      </w:r>
    </w:p>
    <w:p>
      <w:r>
        <w:t>That's stronger than simply saying “shirts recur.”</w:t>
      </w:r>
    </w:p>
    <w:p>
      <w:pPr>
        <w:pStyle w:val="Heading2"/>
      </w:pPr>
      <w:r>
        <w:t>Later transcript occurrence / revision 2</w:t>
      </w:r>
    </w:p>
    <w:p>
      <w:r>
        <w:t>Source transcript page: 235</w:t>
      </w:r>
    </w:p>
    <w:p>
      <w:r>
        <w:t>QDISC-1266              Direction of shirt tear functions as forensic evidence         Strong literary finding</w:t>
      </w:r>
    </w:p>
    <w:p>
      <w:pPr>
        <w:pStyle w:val="Heading1"/>
      </w:pPr>
      <w:r>
        <w:t>QDISC-1267</w:t>
      </w:r>
    </w:p>
    <w:p>
      <w:r>
        <w:t>Original heading/title: — Egyptian husband's religious language</w:t>
      </w:r>
    </w:p>
    <w:p>
      <w:r>
        <w:t>Transcript occurrences preserved: 2. Source pages: 234–235, 235–238</w:t>
      </w:r>
    </w:p>
    <w:p>
      <w:pPr>
        <w:pStyle w:val="Heading2"/>
      </w:pPr>
      <w:r>
        <w:t>Original research occurrence</w:t>
      </w:r>
    </w:p>
    <w:p>
      <w:r>
        <w:t>Source transcript page(s): 234–235</w:t>
      </w:r>
    </w:p>
    <w:p>
      <w:r>
        <w:t>QDISC-1267 — Egyptian husband's religious language Q12:29 uses istaghfirī li-dhanbiki.</w:t>
      </w:r>
    </w:p>
    <w:p>
      <w:r>
        <w:t>This may imply a moral/religious conception of wrongdoing, but does not by itself establish the husband's complete theology or religious identity.</w:t>
      </w:r>
    </w:p>
    <w:p>
      <w:r>
        <w:t>Status: WATCH.</w:t>
      </w:r>
    </w:p>
    <w:p>
      <w:r>
        <w:t>Now something important about Genesis We should avoid saying Genesis definitively tells us Potiphar believed his wife.</w:t>
      </w:r>
    </w:p>
    <w:p>
      <w:r>
        <w:t>Genesis says:</w:t>
      </w:r>
    </w:p>
    <w:p>
      <w:r>
        <w:t>his anger was kindled.</w:t>
      </w:r>
    </w:p>
    <w:p>
      <w:r>
        <w:t>Then Joseph is imprisoned.</w:t>
      </w:r>
    </w:p>
    <w:p>
      <w:r>
        <w:t>But the text doesn't explicitly say:</w:t>
      </w:r>
    </w:p>
    <w:p>
      <w:r>
        <w:t>“Potiphar believed her.”</w:t>
      </w:r>
    </w:p>
    <w:p>
      <w:r>
        <w:t>Some Jewish interpreters noticed this ambiguity and developed alternative explanations.</w:t>
      </w:r>
    </w:p>
    <w:p>
      <w:r>
        <w:t>That means our next source-history investigation could be fruitful.</w:t>
      </w:r>
    </w:p>
    <w:p>
      <w:r>
        <w:t>Permanent records — 12:26–29</w:t>
      </w:r>
    </w:p>
    <w:p>
      <w:r>
        <w:t>ID                      Finding                                                        Classification/status</w:t>
      </w:r>
    </w:p>
    <w:p>
      <w:pPr>
        <w:pStyle w:val="Heading2"/>
      </w:pPr>
      <w:r>
        <w:t>Later transcript occurrence / revision 2</w:t>
      </w:r>
    </w:p>
    <w:p>
      <w:r>
        <w:t>Source transcript page(s): 235–238</w:t>
      </w:r>
    </w:p>
    <w:p>
      <w:r>
        <w:t>QDISC-1267              Husband tells wife to seek forgiveness; exact                  WATCH theological implications uncertain</w:t>
      </w:r>
    </w:p>
    <w:p>
      <w:r>
        <w:t>QI: none.</w:t>
      </w:r>
    </w:p>
    <w:p>
      <w:r>
        <w:t>Before proceeding to the women of the city in 12:30–34, the highest-value source-history investigation is now QB-0251/QB-0253 together:</w:t>
      </w:r>
    </w:p>
    <w:p>
      <w:r>
        <w:t>Before Islam, did any Jewish or Christian Joseph tradition contain (a) a third-party witness or garment-based test that proved Joseph innocent, and/or (b) Potiphar discovering or knowing that his wife—not Joseph—was guilty?</w:t>
      </w:r>
    </w:p>
    <w:p>
      <w:r>
        <w:t>That test could tell us whether the Qur'an's remarkable torn-from-behind forensic proof and Potiphar's recognition of Joseph's innocence belong to an earlier interpretive tradition or represent Qur'anic restructuring of Genesis.</w:t>
      </w:r>
    </w:p>
    <w:p>
      <w:r>
        <w:t>Before Islam, did any Jewish or Christian Joseph tradition contain (a) a third-party witness or garment-based test that proved Joseph innocent, and/or (b) Potiphar discovering or knowing that his wife— not Joseph—was guilty?</w:t>
      </w:r>
    </w:p>
    <w:p>
      <w:r>
        <w:t>This investigation gives us a split result:</w:t>
      </w:r>
    </w:p>
    <w:p>
      <w:r>
        <w:t>(a) I cannot securely establish before Islam the Qur'an's third-party witness + front/back torn-shirt forensic test. (b) Yes: pre-Islamic Jewish tradition did develop the idea that Potiphar had reason to know Joseph was innocent, or that Joseph's imprisonment was not simply the result of Potiphar naively believing his wife.</w:t>
      </w:r>
    </w:p>
    <w:p>
      <w:r>
        <w:t>That distinction is important.</w:t>
      </w:r>
    </w:p>
    <w:p>
      <w:r>
        <w:t>A. The witness and torn-shirt forensic test 1. Genesis: no witness, no tear-direction test Genesis 39:11–20 has:</w:t>
      </w:r>
    </w:p>
    <w:p>
      <w:r>
        <w:t>woman grabs Joseph's garment → Joseph leaves it in her hand → flees → woman calls household servants → tells them Joseph attempted sexual misconduct → retains garment → repeats accusation to husband → Joseph is imprisoned.</w:t>
      </w:r>
    </w:p>
    <w:p>
      <w:r>
        <w:t>The garment functions as apparent evidence against Joseph.</w:t>
      </w:r>
    </w:p>
    <w:p>
      <w:r>
        <w:t>Nobody examines whether it was:</w:t>
      </w:r>
    </w:p>
    <w:p>
      <w:r>
        <w:t>torn in front</w:t>
      </w:r>
    </w:p>
    <w:p>
      <w:r>
        <w:t>or</w:t>
      </w:r>
    </w:p>
    <w:p>
      <w:r>
        <w:t>torn in back.</w:t>
      </w:r>
    </w:p>
    <w:p>
      <w:r>
        <w:t>There is no third-party adjudicator.</w:t>
      </w:r>
    </w:p>
    <w:p>
      <w:r>
        <w:t>So Q12:26–28 unquestionably goes beyond Genesis.</w:t>
      </w:r>
    </w:p>
    <w:p>
      <w:r>
        <w:t>2. Testament of Joseph: extensive witnesses to Joseph's character, but not the Qur'anic test This is especially important because the Testament of Joseph massively expands the sexual-temptation episode.</w:t>
      </w:r>
    </w:p>
    <w:p>
      <w:r>
        <w:t>It portrays Joseph resisting repeated attempts at seduction and presents his chastity as exemplary.</w:t>
      </w:r>
    </w:p>
    <w:p>
      <w:r>
        <w:t>But I do not find the Qur'anic mechanism:</w:t>
      </w:r>
    </w:p>
    <w:p>
      <w:r>
        <w:t>third party appears → examines direction of torn garment → determines which party is lying.</w:t>
      </w:r>
    </w:p>
    <w:p>
      <w:r>
        <w:t>So:</w:t>
      </w:r>
    </w:p>
    <w:p>
      <w:r>
        <w:t>pre-Islamic expanded Joseph tradition: yes.</w:t>
      </w:r>
    </w:p>
    <w:p>
      <w:r>
        <w:t>Qur'anic forensic shirt test: not demonstrated there.</w:t>
      </w:r>
    </w:p>
    <w:p>
      <w:r>
        <w:t>3. Josephus: significant expansion, but no front/back shirt test Josephus also elaborates the episode substantially.</w:t>
      </w:r>
    </w:p>
    <w:p>
      <w:r>
        <w:t>Potiphar's wife attempts to persuade Joseph, Joseph gives an extended moral refusal, and she eventually accuses him.</w:t>
      </w:r>
    </w:p>
    <w:p>
      <w:r>
        <w:t>But again:</w:t>
      </w:r>
    </w:p>
    <w:p>
      <w:r>
        <w:t>no anonymous witness</w:t>
      </w:r>
    </w:p>
    <w:p>
      <w:r>
        <w:t>and</w:t>
      </w:r>
    </w:p>
    <w:p>
      <w:r>
        <w:t>no forensic test based upon whether Joseph's garment was torn from the front or back.</w:t>
      </w:r>
    </w:p>
    <w:p>
      <w:r>
        <w:t>So another major pre-Islamic witness gives us a negative result.</w:t>
      </w:r>
    </w:p>
    <w:p>
      <w:r>
        <w:t>4. Rabbinic literature Jewish interpreters extensively developed:</w:t>
      </w:r>
    </w:p>
    <w:p>
      <w:r>
        <w:t>Joseph's temptation,</w:t>
      </w:r>
    </w:p>
    <w:p>
      <w:r>
        <w:t>his near-fall,</w:t>
      </w:r>
    </w:p>
    <w:p>
      <w:r>
        <w:t>his righteousness,</w:t>
      </w:r>
    </w:p>
    <w:p>
      <w:r>
        <w:t>Potiphar's wife,</w:t>
      </w:r>
    </w:p>
    <w:p>
      <w:r>
        <w:t>and the consequences of the accusation.</w:t>
      </w:r>
    </w:p>
    <w:p>
      <w:r>
        <w:t>But I have not located a securely pre-Islamic rabbinic witness containing the Qur'an's precise test:</w:t>
      </w:r>
    </w:p>
    <w:p>
      <w:r>
        <w:t>front tear = woman truthful; rear tear = Joseph truthful.</w:t>
      </w:r>
    </w:p>
    <w:p>
      <w:r>
        <w:t>This is exactly where we need the same caution we used with the bucket story.</w:t>
      </w:r>
    </w:p>
    <w:p>
      <w:r>
        <w:t>Later Jewish or Islamic material containing something similar would not prove pre-Islamic provenance.</w:t>
      </w:r>
    </w:p>
    <w:p>
      <w:pPr>
        <w:pStyle w:val="Heading1"/>
      </w:pPr>
      <w:r>
        <w:t>QDISC-1268</w:t>
      </w:r>
    </w:p>
    <w:p>
      <w:r>
        <w:t>Original heading/title: — Garment reversal now becomes extremely strong</w:t>
      </w:r>
    </w:p>
    <w:p>
      <w:r>
        <w:t>Transcript occurrences preserved: 2. Source pages: 244–245, 246</w:t>
      </w:r>
    </w:p>
    <w:p>
      <w:pPr>
        <w:pStyle w:val="Heading2"/>
      </w:pPr>
      <w:r>
        <w:t>Original research occurrence</w:t>
      </w:r>
    </w:p>
    <w:p>
      <w:r>
        <w:t>Source transcript page(s): 244–245</w:t>
      </w:r>
    </w:p>
    <w:p>
      <w:r>
        <w:t>QDISC-1268 — Garment reversal now becomes extremely strong We can sharpen our earlier finding.</w:t>
      </w:r>
    </w:p>
    <w:p>
      <w:r>
        <w:t>Genesis 39 Possession of Joseph's garment</w:t>
      </w:r>
    </w:p>
    <w:p>
      <w:r>
        <w:t>supports woman's false story.</w:t>
      </w:r>
    </w:p>
    <w:p>
      <w:r>
        <w:t>Qur'an 12 Physical condition of Joseph's garment</w:t>
      </w:r>
    </w:p>
    <w:p>
      <w:r>
        <w:t>destroys woman's false story.</w:t>
      </w:r>
    </w:p>
    <w:p>
      <w:r>
        <w:t>That is almost a deliberate inversion:</w:t>
      </w:r>
    </w:p>
    <w:p>
      <w:r>
        <w:t>Genesis: garment → apparent guilt</w:t>
      </w:r>
    </w:p>
    <w:p>
      <w:r>
        <w:t>Qur'an: garment → demonstrated innocence.</w:t>
      </w:r>
    </w:p>
    <w:p>
      <w:r>
        <w:t>And the Qur'an does something similar with the first shirt:</w:t>
      </w:r>
    </w:p>
    <w:p>
      <w:r>
        <w:t>Genesis 37 bloody garment successfully deceives Jacob.</w:t>
      </w:r>
    </w:p>
    <w:p>
      <w:r>
        <w:t>Qur'an 12:18 bloody shirt fails to deceive Jacob.</w:t>
      </w:r>
    </w:p>
    <w:p>
      <w:r>
        <w:t>So twice:</w:t>
      </w:r>
    </w:p>
    <w:p>
      <w:r>
        <w:t>Episode                                           Genesis                                   Qur'an</w:t>
      </w:r>
    </w:p>
    <w:p>
      <w:r>
        <w:t>Bloody garment                                    deception succeeds                        deception fails</w:t>
      </w:r>
    </w:p>
    <w:p>
      <w:r>
        <w:t>Sexual-accusation garment                         supports false accusation                 disproves false accusation</w:t>
      </w:r>
    </w:p>
    <w:p>
      <w:r>
        <w:t>That pattern is now difficult to dismiss as accidental.</w:t>
      </w:r>
    </w:p>
    <w:p>
      <w:pPr>
        <w:pStyle w:val="Heading2"/>
      </w:pPr>
      <w:r>
        <w:t>Later transcript occurrence / revision 2</w:t>
      </w:r>
    </w:p>
    <w:p>
      <w:r>
        <w:t>Source transcript page: 246</w:t>
      </w:r>
    </w:p>
    <w:p>
      <w:r>
        <w:t>QDISC-1268 Genesis garments facilitate false appearances; Qur'anic garments expose them: STRONGLY SUPPORTED.</w:t>
      </w:r>
    </w:p>
    <w:p>
      <w:pPr>
        <w:pStyle w:val="Heading1"/>
      </w:pPr>
      <w:r>
        <w:t>QDISC-1269</w:t>
      </w:r>
    </w:p>
    <w:p>
      <w:r>
        <w:t>Original heading/title: — Qur'an systematically increases detection of</w:t>
      </w:r>
    </w:p>
    <w:p>
      <w:r>
        <w:t>Transcript occurrences preserved: 3. Source pages: 245, 246, 246–247</w:t>
      </w:r>
    </w:p>
    <w:p>
      <w:pPr>
        <w:pStyle w:val="Heading2"/>
      </w:pPr>
      <w:r>
        <w:t>Original research occurrence</w:t>
      </w:r>
    </w:p>
    <w:p>
      <w:r>
        <w:t>Source transcript page: 245</w:t>
      </w:r>
    </w:p>
    <w:p>
      <w:r>
        <w:t>QDISC-1269 — Qur'an systematically increases detection of deception A broader pattern is emerging.</w:t>
      </w:r>
    </w:p>
    <w:p>
      <w:r>
        <w:t>In Genesis:</w:t>
      </w:r>
    </w:p>
    <w:p>
      <w:r>
        <w:t>Jacob is deceived by Joseph's garment.</w:t>
      </w:r>
    </w:p>
    <w:p>
      <w:r>
        <w:t>Potiphar apparently acts after his wife's false accusation.</w:t>
      </w:r>
    </w:p>
    <w:p>
      <w:r>
        <w:t>In the Qur'an:</w:t>
      </w:r>
    </w:p>
    <w:p>
      <w:r>
        <w:t>Jacob immediately detects the brothers' deception.</w:t>
      </w:r>
    </w:p>
    <w:p>
      <w:r>
        <w:t>The Egyptian husband immediately detects his wife's deception.</w:t>
      </w:r>
    </w:p>
    <w:p>
      <w:r>
        <w:t>So Surah 12 repeatedly gives important authority figures greater discernment than their Genesis counterparts.</w:t>
      </w:r>
    </w:p>
    <w:p>
      <w:r>
        <w:t>This connects:</w:t>
      </w:r>
    </w:p>
    <w:p>
      <w:pPr>
        <w:pStyle w:val="Heading2"/>
      </w:pPr>
      <w:r>
        <w:t>Later transcript occurrence / revision 2</w:t>
      </w:r>
    </w:p>
    <w:p>
      <w:r>
        <w:t>Source transcript page: 246</w:t>
      </w:r>
    </w:p>
    <w:p>
      <w:r>
        <w:t>QDISC-1269 — Heightened detection of deception in the Qur'anic Joseph narrative.</w:t>
      </w:r>
    </w:p>
    <w:p>
      <w:r>
        <w:t>We should watch whether this continues through Joseph's brothers, the prison, and the later reunion.</w:t>
      </w:r>
    </w:p>
    <w:p>
      <w:r>
        <w:t>Permanent conclusions</w:t>
      </w:r>
    </w:p>
    <w:p>
      <w:pPr>
        <w:pStyle w:val="Heading2"/>
      </w:pPr>
      <w:r>
        <w:t>Later transcript occurrence / revision 3</w:t>
      </w:r>
    </w:p>
    <w:p>
      <w:r>
        <w:t>Source transcript page(s): 246–247</w:t>
      </w:r>
    </w:p>
    <w:p>
      <w:r>
        <w:t>QDISC-1269 Surah 12 systematically heightens characters' ability to detect deception: NEW — CUMULATIVE.</w:t>
      </w:r>
    </w:p>
    <w:p>
      <w:r>
        <w:t>There is one more detail from this passage worth keeping separate: the “infant witness” tradition. Since Q12:26 merely says “a witness from her household,” we should eventually test whether the miraculous speaking infant existed in any pre-Islamic Jewish or Christian Joseph tradition, rather than assuming Muslim commentators invented it—or assuming it is actually in the Qur'an.</w:t>
      </w:r>
    </w:p>
    <w:p>
      <w:r>
        <w:t>But chronologically, the next verses 12:30–34 introduce something even bigger: the women of the city, the banquet, the knives, and the women cutting their hands when they see Joseph. None of that appears in Genesis, so that episode deserves a serious pre-Islamic source-history comparison when we reach it.</w:t>
      </w:r>
    </w:p>
    <w:p>
      <w:r>
        <w:t>great, let's continue</w:t>
      </w:r>
    </w:p>
    <w:p>
      <w:r>
        <w:t>Let's continue with Surah 12:30–34. This is a major source-history checkpoint because the Qur'an now introduces an elaborate episode that does not occur in Genesis: the women of the city, the banquet, the knives, and their reaction to Joseph's appearance.</w:t>
      </w:r>
    </w:p>
    <w:p>
      <w:r>
        <w:t>Surah 12:30 — The scandal becomes public After the husband discovers what happened, the Qur'an says:</w:t>
      </w:r>
    </w:p>
    <w:p>
      <w:r>
        <w:t>‫َو َق اَل ِنْس َو ٌة ِف ي اْل َم ِد يَن ِة اْم َرَأُت اْل َع ِز يِز ُت َراِوُد َف َت اَه ا َع ن َّن ْفِس ِه‬</w:t>
      </w:r>
    </w:p>
    <w:p>
      <w:r>
        <w:t>“Women in the city said, ‘The wife of al-ʿAzīz is seeking to seduce her young man/servant…’”</w:t>
      </w:r>
    </w:p>
    <w:p>
      <w:r>
        <w:t>and:</w:t>
      </w:r>
    </w:p>
    <w:p>
      <w:r>
        <w:t>‫َق ْد َش َغ َف َه ا ُح ًّبا‬</w:t>
      </w:r>
    </w:p>
    <w:p>
      <w:r>
        <w:t>approximately, “He has impassioned her with love.”</w:t>
      </w:r>
    </w:p>
    <w:p>
      <w:r>
        <w:t>Then:</w:t>
      </w:r>
    </w:p>
    <w:p>
      <w:r>
        <w:t>“We certainly see her in obvious error.”</w:t>
      </w:r>
    </w:p>
    <w:p>
      <w:r>
        <w:t>Several things happen here.</w:t>
      </w:r>
    </w:p>
    <w:p>
      <w:r>
        <w:t>The husband's attempt in 12:29 to suppress the incident—</w:t>
      </w:r>
    </w:p>
    <w:p>
      <w:r>
        <w:t>“Joseph, turn away from this”</w:t>
      </w:r>
    </w:p>
    <w:p>
      <w:r>
        <w:t>—has failed.</w:t>
      </w:r>
    </w:p>
    <w:p>
      <w:r>
        <w:t>The scandal has spread through the city.</w:t>
      </w:r>
    </w:p>
    <w:p>
      <w:pPr>
        <w:pStyle w:val="Heading1"/>
      </w:pPr>
      <w:r>
        <w:t>QDISC-1270</w:t>
      </w:r>
    </w:p>
    <w:p>
      <w:r>
        <w:t>Original heading/title: — Suppression of the scandal fails</w:t>
      </w:r>
    </w:p>
    <w:p>
      <w:r>
        <w:t>Transcript occurrences preserved: 2. Source pages: 247–248, 260</w:t>
      </w:r>
    </w:p>
    <w:p>
      <w:pPr>
        <w:pStyle w:val="Heading2"/>
      </w:pPr>
      <w:r>
        <w:t>Original research occurrence</w:t>
      </w:r>
    </w:p>
    <w:p>
      <w:r>
        <w:t>Source transcript page(s): 247–248</w:t>
      </w:r>
    </w:p>
    <w:p>
      <w:r>
        <w:t>QDISC-1270 — Suppression of the scandal fails The sequence is:</w:t>
      </w:r>
    </w:p>
    <w:p>
      <w:r>
        <w:t>private attempted seduction</w:t>
      </w:r>
    </w:p>
    <w:p>
      <w:r>
        <w:t>→ exposed within household</w:t>
      </w:r>
    </w:p>
    <w:p>
      <w:r>
        <w:t>→ husband tells Joseph to drop it</w:t>
      </w:r>
    </w:p>
    <w:p>
      <w:r>
        <w:t>→ nevertheless women of the city learn about it</w:t>
      </w:r>
    </w:p>
    <w:p>
      <w:r>
        <w:t>→ wife becomes subject of public criticism.</w:t>
      </w:r>
    </w:p>
    <w:p>
      <w:r>
        <w:t>This explains why the narrative now moves from private temptation to public demonstration.</w:t>
      </w:r>
    </w:p>
    <w:p>
      <w:r>
        <w:t>Who is “al-ʿAzīz”? The women call her:</w:t>
      </w:r>
    </w:p>
    <w:p>
      <w:r>
        <w:t>imraʾatu al-ʿazīz — ‫اْم َرَأُت اْل َع ِز يِز‬</w:t>
      </w:r>
    </w:p>
    <w:p>
      <w:r>
        <w:t>“the wife of al-ʿAzīz.”</w:t>
      </w:r>
    </w:p>
    <w:p>
      <w:r>
        <w:t>We should be careful here.</w:t>
      </w:r>
    </w:p>
    <w:p>
      <w:r>
        <w:t>Later Islamic tradition often treats al-ʿAzīz almost like a title corresponding to Potiphar's governmental office.</w:t>
      </w:r>
    </w:p>
    <w:p>
      <w:r>
        <w:t>But the Qur'an doesn't tell us:</w:t>
      </w:r>
    </w:p>
    <w:p>
      <w:r>
        <w:t>“al-ʿAzīz means captain of Pharaoh's guard.”</w:t>
      </w:r>
    </w:p>
    <w:p>
      <w:r>
        <w:t>Nor does it name the man Potiphar.</w:t>
      </w:r>
    </w:p>
    <w:p>
      <w:r>
        <w:t>So:</w:t>
      </w:r>
    </w:p>
    <w:p>
      <w:pPr>
        <w:pStyle w:val="Heading2"/>
      </w:pPr>
      <w:r>
        <w:t>Later transcript occurrence / revision 2</w:t>
      </w:r>
    </w:p>
    <w:p>
      <w:r>
        <w:t>Source transcript page: 260</w:t>
      </w:r>
    </w:p>
    <w:p>
      <w:r>
        <w:t>QDISC-1270              Husband's attempt to suppress scandal fails                   Narrative development</w:t>
      </w:r>
    </w:p>
    <w:p>
      <w:pPr>
        <w:pStyle w:val="Heading1"/>
      </w:pPr>
      <w:r>
        <w:t>QDISC-1271</w:t>
      </w:r>
    </w:p>
    <w:p>
      <w:r>
        <w:t>Original heading/title: — al-ʿAzīz</w:t>
      </w:r>
    </w:p>
    <w:p>
      <w:r>
        <w:t>Transcript occurrences preserved: 2. Source pages: 248–249, 260</w:t>
      </w:r>
    </w:p>
    <w:p>
      <w:pPr>
        <w:pStyle w:val="Heading2"/>
      </w:pPr>
      <w:r>
        <w:t>Original research occurrence</w:t>
      </w:r>
    </w:p>
    <w:p>
      <w:r>
        <w:t>Source transcript page(s): 248–249</w:t>
      </w:r>
    </w:p>
    <w:p>
      <w:r>
        <w:t>QDISC-1271 — al-ʿAzīz The Qur'an identifies Joseph's Egyptian master/husband as al-ʿAzīz, but the precise Egyptian office represented by that designation is not specified.</w:t>
      </w:r>
    </w:p>
    <w:p>
      <w:r>
        <w:t>Do not automatically equate it with Genesis's “captain of the guard.”</w:t>
      </w:r>
    </w:p>
    <w:p>
      <w:r>
        <w:t>Surah 12:31 — The banquet and knives When the woman hears their gossip:</w:t>
      </w:r>
    </w:p>
    <w:p>
      <w:r>
        <w:t>‫َفَل َّم ا َس ِم َع ْت ِبَم ْكِرِه َّن َأْرَس َل ْت ِإَل ْيِه َّن‬</w:t>
      </w:r>
    </w:p>
    <w:p>
      <w:r>
        <w:t>“When she heard of their scheming/gossip, she sent for them…”</w:t>
      </w:r>
    </w:p>
    <w:p>
      <w:r>
        <w:t>She prepares:</w:t>
      </w:r>
    </w:p>
    <w:p>
      <w:r>
        <w:t>muttakaʾan — ‫ُم َّت َكًأ‬</w:t>
      </w:r>
    </w:p>
    <w:p>
      <w:r>
        <w:t>a gathering/reclining arrangement/banquet setting.</w:t>
      </w:r>
    </w:p>
    <w:p>
      <w:r>
        <w:t>Then:</w:t>
      </w:r>
    </w:p>
    <w:p>
      <w:r>
        <w:t>‫َو آَتْت ُك َّل َو اِح َد ٍة ِّم ْن ُه َّن ِس ِّك يًن ا‬</w:t>
      </w:r>
    </w:p>
    <w:p>
      <w:r>
        <w:t>“She gave each one of them a knife.”</w:t>
      </w:r>
    </w:p>
    <w:p>
      <w:r>
        <w:t>Then tells Joseph:</w:t>
      </w:r>
    </w:p>
    <w:p>
      <w:r>
        <w:t>‫اْخ ُر ْج َع َل ْيِه َّن‬</w:t>
      </w:r>
    </w:p>
    <w:p>
      <w:r>
        <w:t>“Come out before them.”</w:t>
      </w:r>
    </w:p>
    <w:p>
      <w:r>
        <w:t>And then the famous reaction:</w:t>
      </w:r>
    </w:p>
    <w:p>
      <w:r>
        <w:t>‫َفَل َّم ا َرَأْيَن ُه َأْكَبْرَن ُه َو َق َّط ْع َن َأْيِد َيُه َّن‬</w:t>
      </w:r>
    </w:p>
    <w:p>
      <w:r>
        <w:t>“When they saw him, they greatly admired/magnified him and cut their hands…”</w:t>
      </w:r>
    </w:p>
    <w:p>
      <w:r>
        <w:t>They are so overwhelmed by Joseph that they injure themselves.</w:t>
      </w:r>
    </w:p>
    <w:p>
      <w:r>
        <w:t>Then:</w:t>
      </w:r>
    </w:p>
    <w:p>
      <w:r>
        <w:t>‫َو ُق ْل َن َح اَش ِلَّل ِه َم ا َٰهَذا َبَشًرا ِإْن َٰهَذا ِإَّلا َم َل ٌك َكِر يٌم‬</w:t>
      </w:r>
    </w:p>
    <w:p>
      <w:r>
        <w:t>“God forbid! This is no mortal. This is nothing but a noble angel!”</w:t>
      </w:r>
    </w:p>
    <w:p>
      <w:r>
        <w:t>This entire scene is absent from Genesis.</w:t>
      </w:r>
    </w:p>
    <w:p>
      <w:pPr>
        <w:pStyle w:val="Heading2"/>
      </w:pPr>
      <w:r>
        <w:t>Later transcript occurrence / revision 2</w:t>
      </w:r>
    </w:p>
    <w:p>
      <w:r>
        <w:t>Source transcript page: 260</w:t>
      </w:r>
    </w:p>
    <w:p>
      <w:r>
        <w:t>QDISC-1271              al-ʿAzīz should not automatically be equated with             Lexical/historical caution Genesis's captain of guard</w:t>
      </w:r>
    </w:p>
    <w:p>
      <w:pPr>
        <w:pStyle w:val="Heading1"/>
      </w:pPr>
      <w:r>
        <w:t>QDISC-1272</w:t>
      </w:r>
    </w:p>
    <w:p>
      <w:r>
        <w:t>Original heading/title: — Joseph compared with an angel</w:t>
      </w:r>
    </w:p>
    <w:p>
      <w:r>
        <w:t>Transcript occurrences preserved: 2. Source pages: 253, 260</w:t>
      </w:r>
    </w:p>
    <w:p>
      <w:pPr>
        <w:pStyle w:val="Heading2"/>
      </w:pPr>
      <w:r>
        <w:t>Original research occurrence</w:t>
      </w:r>
    </w:p>
    <w:p>
      <w:r>
        <w:t>Source transcript page: 253</w:t>
      </w:r>
    </w:p>
    <w:p>
      <w:r>
        <w:t>QDISC-1272 — Joseph compared with an angel The women use angelic comparison to express extraordinary beauty/awe, not necessarily an ontological assertion that Joseph is literally an angel.</w:t>
      </w:r>
    </w:p>
    <w:p>
      <w:r>
        <w:t>This also shows that in the Qur'anic conceptual world, angelic appearance carries positive beauty/nobility associations.</w:t>
      </w:r>
    </w:p>
    <w:p>
      <w:r>
        <w:t>Surah 12:32 — She publicly confesses The wife now says:</w:t>
      </w:r>
    </w:p>
    <w:p>
      <w:r>
        <w:t>‫َف َٰذ ِلُكَّن اَّل ِذ ي ُل ْم ُت َّن ِني ِف يِه‬</w:t>
      </w:r>
    </w:p>
    <w:p>
      <w:r>
        <w:t>“That is the one concerning whom you blamed me.”</w:t>
      </w:r>
    </w:p>
    <w:p>
      <w:r>
        <w:t>Then extraordinarily:</w:t>
      </w:r>
    </w:p>
    <w:p>
      <w:r>
        <w:t>‫َو َلَق ْد َراَو دُّت ُه َع ن َّن ْفِس ِه َف اْس َت ْع َصَم‬</w:t>
      </w:r>
    </w:p>
    <w:p>
      <w:r>
        <w:t>“I certainly sought to seduce him, but he firmly resisted.”</w:t>
      </w:r>
    </w:p>
    <w:p>
      <w:r>
        <w:t>That's essentially a confession.</w:t>
      </w:r>
    </w:p>
    <w:p>
      <w:r>
        <w:t>She publicly confirms:</w:t>
      </w:r>
    </w:p>
    <w:p>
      <w:r>
        <w:t>she pursued Joseph</w:t>
      </w:r>
    </w:p>
    <w:p>
      <w:r>
        <w:t>and</w:t>
      </w:r>
    </w:p>
    <w:p>
      <w:r>
        <w:t>Joseph resisted.</w:t>
      </w:r>
    </w:p>
    <w:p>
      <w:r>
        <w:t>That reinforces his innocence.</w:t>
      </w:r>
    </w:p>
    <w:p>
      <w:pPr>
        <w:pStyle w:val="Heading2"/>
      </w:pPr>
      <w:r>
        <w:t>Later transcript occurrence / revision 2</w:t>
      </w:r>
    </w:p>
    <w:p>
      <w:r>
        <w:t>Source transcript page: 260</w:t>
      </w:r>
    </w:p>
    <w:p>
      <w:r>
        <w:t>QDISC-1272              Women describe Joseph as angelic because of                   Literary/theological observation extraordinary appearance/awe</w:t>
      </w:r>
    </w:p>
    <w:p>
      <w:pPr>
        <w:pStyle w:val="Heading1"/>
      </w:pPr>
      <w:r>
        <w:t>QDISC-1273</w:t>
      </w:r>
    </w:p>
    <w:p>
      <w:r>
        <w:t>Original heading/title: — Sexual coercion becomes explicit</w:t>
      </w:r>
    </w:p>
    <w:p>
      <w:r>
        <w:t>Transcript occurrences preserved: 2. Source pages: 255–256, 260</w:t>
      </w:r>
    </w:p>
    <w:p>
      <w:pPr>
        <w:pStyle w:val="Heading2"/>
      </w:pPr>
      <w:r>
        <w:t>Original research occurrence</w:t>
      </w:r>
    </w:p>
    <w:p>
      <w:r>
        <w:t>Source transcript page(s): 255–256</w:t>
      </w:r>
    </w:p>
    <w:p>
      <w:r>
        <w:t>QDISC-1273 — Sexual coercion becomes explicit Q12:32 portrays a powerful woman using institutional/social power against a subordinate:</w:t>
      </w:r>
    </w:p>
    <w:p>
      <w:r>
        <w:t>submit sexually</w:t>
      </w:r>
    </w:p>
    <w:p>
      <w:r>
        <w:t>or</w:t>
      </w:r>
    </w:p>
    <w:p>
      <w:r>
        <w:t>be imprisoned and humiliated.</w:t>
      </w:r>
    </w:p>
    <w:p>
      <w:r>
        <w:t>Joseph's later imprisonment therefore occurs in the context of retaliation for refusing sexual coercion, not because his master has mistakenly concluded he is guilty.</w:t>
      </w:r>
    </w:p>
    <w:p>
      <w:r>
        <w:t>That begins resolving QB-0252.</w:t>
      </w:r>
    </w:p>
    <w:p>
      <w:r>
        <w:t>Surah 12:33 — Joseph chooses prison Joseph responds:</w:t>
      </w:r>
    </w:p>
    <w:p>
      <w:r>
        <w:t>‫َرِّب الِّس ْج ُن َأَح ُّب ِإَل َّي ِم َّم ا َيْدُع وَن ِني ِإَل ْيِه‬</w:t>
      </w:r>
    </w:p>
    <w:p>
      <w:r>
        <w:t>“My Lord, prison is dearer to me than that to which they invite me.”</w:t>
      </w:r>
    </w:p>
    <w:p>
      <w:r>
        <w:t>Notice the plural:</w:t>
      </w:r>
    </w:p>
    <w:p>
      <w:r>
        <w:t>“they invite me.” — ‫َيْدُع وَن ِني‬</w:t>
      </w:r>
    </w:p>
    <w:p>
      <w:r>
        <w:t>Not:</w:t>
      </w:r>
    </w:p>
    <w:p>
      <w:r>
        <w:t>“she invites me.”</w:t>
      </w:r>
    </w:p>
    <w:p>
      <w:r>
        <w:t>This has generated considerable interpretation.</w:t>
      </w:r>
    </w:p>
    <w:p>
      <w:r>
        <w:t>At minimum, the other women are now somehow implicated in the pressure surrounding Joseph.</w:t>
      </w:r>
    </w:p>
    <w:p>
      <w:r>
        <w:t>Exactly how is not completely explained.</w:t>
      </w:r>
    </w:p>
    <w:p>
      <w:r>
        <w:t>Then Joseph says:</w:t>
      </w:r>
    </w:p>
    <w:p>
      <w:r>
        <w:t>‫َو ِإَّلا َت ْصِرْف َع ِّني َكْيَد ُه َّن َأْصُب ِإَل ْيِه َّن َو َأُك ن ِّم َن اْل َج اِه ِل يَن‬</w:t>
      </w:r>
    </w:p>
    <w:p>
      <w:r>
        <w:t>Approximately:</w:t>
      </w:r>
    </w:p>
    <w:p>
      <w:r>
        <w:t>“Unless You turn their scheme away from me, I may incline toward them and become among the ignorant.”</w:t>
      </w:r>
    </w:p>
    <w:p>
      <w:r>
        <w:t>This is extremely important after 12:24.</w:t>
      </w:r>
    </w:p>
    <w:p>
      <w:r>
        <w:t>Joseph himself acknowledges his vulnerability.</w:t>
      </w:r>
    </w:p>
    <w:p>
      <w:r>
        <w:t>He doesn't say:</w:t>
      </w:r>
    </w:p>
    <w:p>
      <w:r>
        <w:t>“I am incapable of sexual temptation.”</w:t>
      </w:r>
    </w:p>
    <w:p>
      <w:r>
        <w:t>He asks God to protect him because otherwise:</w:t>
      </w:r>
    </w:p>
    <w:p>
      <w:r>
        <w:t>I may incline toward them.</w:t>
      </w:r>
    </w:p>
    <w:p>
      <w:pPr>
        <w:pStyle w:val="Heading2"/>
      </w:pPr>
      <w:r>
        <w:t>Later transcript occurrence / revision 2</w:t>
      </w:r>
    </w:p>
    <w:p>
      <w:r>
        <w:t>Source transcript page: 260</w:t>
      </w:r>
    </w:p>
    <w:p>
      <w:r>
        <w:t>QDISC-1273              Woman explicitly uses imprisonment as leverage for            Strong sexual coercion</w:t>
      </w:r>
    </w:p>
    <w:p>
      <w:pPr>
        <w:pStyle w:val="Heading1"/>
      </w:pPr>
      <w:r>
        <w:t>QDISC-1274</w:t>
      </w:r>
    </w:p>
    <w:p>
      <w:r>
        <w:t>Original heading/title: — Joseph acknowledges vulnerability to temptation</w:t>
      </w:r>
    </w:p>
    <w:p>
      <w:r>
        <w:t>Transcript occurrences preserved: 2. Source pages: 256–257, 260</w:t>
      </w:r>
    </w:p>
    <w:p>
      <w:pPr>
        <w:pStyle w:val="Heading2"/>
      </w:pPr>
      <w:r>
        <w:t>Original research occurrence</w:t>
      </w:r>
    </w:p>
    <w:p>
      <w:r>
        <w:t>Source transcript page(s): 256–257</w:t>
      </w:r>
    </w:p>
    <w:p>
      <w:r>
        <w:t>QDISC-1274 — Joseph acknowledges vulnerability to temptation Combine:</w:t>
      </w:r>
    </w:p>
    <w:p>
      <w:r>
        <w:t>12:24 Joseph's hamm</w:t>
      </w:r>
    </w:p>
    <w:p>
      <w:r>
        <w:t>God's burhān</w:t>
      </w:r>
    </w:p>
    <w:p>
      <w:r>
        <w:t>God turns indecency away.</w:t>
      </w:r>
    </w:p>
    <w:p>
      <w:r>
        <w:t>12:33 Joseph prays:</w:t>
      </w:r>
    </w:p>
    <w:p>
      <w:r>
        <w:t>unless God turns their scheme away, I may incline toward them.</w:t>
      </w:r>
    </w:p>
    <w:p>
      <w:r>
        <w:t>12:34 God answers him.</w:t>
      </w:r>
    </w:p>
    <w:p>
      <w:r>
        <w:t>This strongly reinforces QDISC-1263:</w:t>
      </w:r>
    </w:p>
    <w:p>
      <w:r>
        <w:t>Joseph's chastity in Surah 12 is portrayed not merely as autonomous heroic self-control but as moral resistance sustained by divine protection.</w:t>
      </w:r>
    </w:p>
    <w:p>
      <w:r>
        <w:t>That also fits remarkably well with the pre-Islamic Testament of Joseph theme we just investigated.</w:t>
      </w:r>
    </w:p>
    <w:p>
      <w:pPr>
        <w:pStyle w:val="Heading2"/>
      </w:pPr>
      <w:r>
        <w:t>Later transcript occurrence / revision 2</w:t>
      </w:r>
    </w:p>
    <w:p>
      <w:r>
        <w:t>Source transcript page: 260</w:t>
      </w:r>
    </w:p>
    <w:p>
      <w:r>
        <w:t>QDISC-1274              Joseph acknowledges vulnerability and dependence              Strong; reinforces 1262–63 upon divine protection</w:t>
      </w:r>
    </w:p>
    <w:p>
      <w:pPr>
        <w:pStyle w:val="Heading1"/>
      </w:pPr>
      <w:r>
        <w:t>QDISC-1275</w:t>
      </w:r>
    </w:p>
    <w:p>
      <w:r>
        <w:t>Original heading/title: — Divine protection brackets the temptation narrative</w:t>
      </w:r>
    </w:p>
    <w:p>
      <w:r>
        <w:t>Transcript occurrences preserved: 2. Source pages: 258, 260</w:t>
      </w:r>
    </w:p>
    <w:p>
      <w:pPr>
        <w:pStyle w:val="Heading2"/>
      </w:pPr>
      <w:r>
        <w:t>Original research occurrence</w:t>
      </w:r>
    </w:p>
    <w:p>
      <w:r>
        <w:t>Source transcript page: 258</w:t>
      </w:r>
    </w:p>
    <w:p>
      <w:r>
        <w:t>QDISC-1275 — Divine protection brackets the temptation narrative The temptation section has a theological envelope:</w:t>
      </w:r>
    </w:p>
    <w:p>
      <w:r>
        <w:t>12:24 — God protects Joseph</w:t>
      </w:r>
    </w:p>
    <w:p>
      <w:r>
        <w:t>↓</w:t>
      </w:r>
    </w:p>
    <w:p>
      <w:r>
        <w:t>human pressure intensifies</w:t>
      </w:r>
    </w:p>
    <w:p>
      <w:r>
        <w:t>↓</w:t>
      </w:r>
    </w:p>
    <w:p>
      <w:r>
        <w:t>12:33 — Joseph asks for protection</w:t>
      </w:r>
    </w:p>
    <w:p>
      <w:r>
        <w:t>↓</w:t>
      </w:r>
    </w:p>
    <w:p>
      <w:r>
        <w:t>12:34 — God protects Joseph.</w:t>
      </w:r>
    </w:p>
    <w:p>
      <w:r>
        <w:t>This strongly confirms the Qur'anic portrayal of Joseph's chastity as a combination of:</w:t>
      </w:r>
    </w:p>
    <w:p>
      <w:r>
        <w:t>human moral choice + divine preservation.</w:t>
      </w:r>
    </w:p>
    <w:p>
      <w:pPr>
        <w:pStyle w:val="Heading2"/>
      </w:pPr>
      <w:r>
        <w:t>Later transcript occurrence / revision 2</w:t>
      </w:r>
    </w:p>
    <w:p>
      <w:r>
        <w:t>Source transcript page: 260</w:t>
      </w:r>
    </w:p>
    <w:p>
      <w:r>
        <w:t>QDISC-1275              Divine protection brackets 12:24–34                           Strong structural finding</w:t>
      </w:r>
    </w:p>
    <w:p>
      <w:pPr>
        <w:pStyle w:val="Heading1"/>
      </w:pPr>
      <w:r>
        <w:t>QDISC-1276</w:t>
      </w:r>
    </w:p>
    <w:p>
      <w:r>
        <w:t>Original heading/title: — Missing fruit</w:t>
      </w:r>
    </w:p>
    <w:p>
      <w:r>
        <w:t>Transcript occurrences preserved: 1. Source pages: 264–265</w:t>
      </w:r>
    </w:p>
    <w:p>
      <w:pPr>
        <w:pStyle w:val="Heading2"/>
      </w:pPr>
      <w:r>
        <w:t>Original research occurrence</w:t>
      </w:r>
    </w:p>
    <w:p>
      <w:r>
        <w:t>Source transcript page(s): 264–265</w:t>
      </w:r>
    </w:p>
    <w:p>
      <w:r>
        <w:t>QDISC-1276 — Missing fruit Qur'an: knives explicitly; fruit not explicitly stated.</w:t>
      </w:r>
    </w:p>
    <w:p>
      <w:r>
        <w:t>Late Antique Jewish version: knives and etrogim.</w:t>
      </w:r>
    </w:p>
    <w:p>
      <w:r>
        <w:t>This may explain the otherwise somewhat puzzling presence of individual knives in Q12:31.</w:t>
      </w:r>
    </w:p>
    <w:p>
      <w:r>
        <w:t>Classification: SOURCE-HISTORY SIGNIFICANT.</w:t>
      </w:r>
    </w:p>
    <w:p>
      <w:r>
        <w:t>What about the “noble angel”? Here the parallel stops.</w:t>
      </w:r>
    </w:p>
    <w:p>
      <w:r>
        <w:t>The Qur'anic women say:</w:t>
      </w:r>
    </w:p>
    <w:p>
      <w:r>
        <w:t>‫َح اَش ِلَّل ِه َم ا َٰهَذا َبَشًرا ِإْن َٰهَذا ِإَّلا َم َل ٌك َكِر يٌم‬</w:t>
      </w:r>
    </w:p>
    <w:p>
      <w:r>
        <w:t>“God forbid! This is no human being; this is nothing but a noble angel.”</w:t>
      </w:r>
    </w:p>
    <w:p>
      <w:r>
        <w:t>I did not find that declaration in the securely pre-Islamic Jewish knife/citron tradition.</w:t>
      </w:r>
    </w:p>
    <w:p>
      <w:r>
        <w:t>So we should distinguish:</w:t>
      </w:r>
    </w:p>
    <w:p>
      <w:r>
        <w:t>overwhelming supernatural-looking beauty: compatible with broader Joseph tradition.</w:t>
      </w:r>
    </w:p>
    <w:p>
      <w:r>
        <w:t>specific declaration “this is no human; this is a noble angel”: presently a Qur'anic addition, absent a better pre-Islamic witness.</w:t>
      </w:r>
    </w:p>
    <w:p>
      <w:r>
        <w:t>That remains open rather than declaring it unique.</w:t>
      </w:r>
    </w:p>
    <w:p>
      <w:r>
        <w:t>Important correction to our earlier classification Our initial QB-0254 said:</w:t>
      </w:r>
    </w:p>
    <w:p>
      <w:r>
        <w:t>“Major extrabiblical episode; source-history OPEN.”</w:t>
      </w:r>
    </w:p>
    <w:p>
      <w:r>
        <w:t>We can now upgrade it.</w:t>
      </w:r>
    </w:p>
    <w:p>
      <w:pPr>
        <w:pStyle w:val="Heading1"/>
      </w:pPr>
      <w:r>
        <w:t>QDISC-1277</w:t>
      </w:r>
    </w:p>
    <w:p>
      <w:r>
        <w:t>Original heading/title: — Known innocence does not prevent injustice</w:t>
      </w:r>
    </w:p>
    <w:p>
      <w:r>
        <w:t>Transcript occurrences preserved: 2. Source pages: 269–270, 276</w:t>
      </w:r>
    </w:p>
    <w:p>
      <w:pPr>
        <w:pStyle w:val="Heading2"/>
      </w:pPr>
      <w:r>
        <w:t>Original research occurrence</w:t>
      </w:r>
    </w:p>
    <w:p>
      <w:r>
        <w:t>Source transcript page(s): 269–270</w:t>
      </w:r>
    </w:p>
    <w:p>
      <w:r>
        <w:t>QDISC-1277 — Known innocence does not prevent injustice This fits an increasingly clear Surah 12 theme:</w:t>
      </w:r>
    </w:p>
    <w:p>
      <w:r>
        <w:t>truth can be known</w:t>
      </w:r>
    </w:p>
    <w:p>
      <w:r>
        <w:t>without</w:t>
      </w:r>
    </w:p>
    <w:p>
      <w:r>
        <w:t>power acting according to truth.</w:t>
      </w:r>
    </w:p>
    <w:p>
      <w:r>
        <w:t>The shirt establishes Joseph's innocence.</w:t>
      </w:r>
    </w:p>
    <w:p>
      <w:r>
        <w:t>The woman's confession reinforces it.</w:t>
      </w:r>
    </w:p>
    <w:p>
      <w:r>
        <w:t>Yet political/social considerations prevail.</w:t>
      </w:r>
    </w:p>
    <w:p>
      <w:r>
        <w:t>We should be careful about saying why “they” imprison him: 12:35 itself doesn't explicitly say “to suppress the scandal.” That is a later explanatory inference.</w:t>
      </w:r>
    </w:p>
    <w:p>
      <w:r>
        <w:t>What the Qur'an actually establishes is narrower and stronger:</w:t>
      </w:r>
    </w:p>
    <w:p>
      <w:r>
        <w:t>They had seen the signs, yet decided to imprison Joseph temporarily.                     Quranic Arabic …</w:t>
      </w:r>
    </w:p>
    <w:p>
      <w:r>
        <w:t>12:36 — Two prisoners and two dreams Two young men enter prison with Joseph.</w:t>
      </w:r>
    </w:p>
    <w:p>
      <w:r>
        <w:t>One says:</w:t>
      </w:r>
    </w:p>
    <w:p>
      <w:r>
        <w:t>“I see myself pressing wine.”</w:t>
      </w:r>
    </w:p>
    <w:p>
      <w:r>
        <w:t>The other:</w:t>
      </w:r>
    </w:p>
    <w:p>
      <w:r>
        <w:t>“I see myself carrying bread on my head from which birds are eating.”</w:t>
      </w:r>
    </w:p>
    <w:p>
      <w:r>
        <w:t>They ask Joseph:</w:t>
      </w:r>
    </w:p>
    <w:p>
      <w:r>
        <w:t>“Tell us its interpretation; we see you as one of the doers of good.”                 Quran</w:t>
      </w:r>
    </w:p>
    <w:p>
      <w:r>
        <w:t>This is unmistakably Genesis 40.</w:t>
      </w:r>
    </w:p>
    <w:p>
      <w:r>
        <w:t>Genesis identifies them specifically as Pharaoh's:</w:t>
      </w:r>
    </w:p>
    <w:p>
      <w:r>
        <w:t>chief cupbearer chief baker.</w:t>
      </w:r>
    </w:p>
    <w:p>
      <w:r>
        <w:t>They are imprisoned after offending Pharaoh and have separate dreams on the same night.    Sefaria +1</w:t>
      </w:r>
    </w:p>
    <w:p>
      <w:r>
        <w:t>The Qur'an initially leaves their occupations unnamed.</w:t>
      </w:r>
    </w:p>
    <w:p>
      <w:pPr>
        <w:pStyle w:val="Heading2"/>
      </w:pPr>
      <w:r>
        <w:t>Later transcript occurrence / revision 2</w:t>
      </w:r>
    </w:p>
    <w:p>
      <w:r>
        <w:t>Source transcript page: 276</w:t>
      </w:r>
    </w:p>
    <w:p>
      <w:r>
        <w:t>QDISC-1277              Known evidence of innocence does not prevent                  Strong Joseph's imprisonment</w:t>
      </w:r>
    </w:p>
    <w:p>
      <w:pPr>
        <w:pStyle w:val="Heading1"/>
      </w:pPr>
      <w:r>
        <w:t>QDISC-1278</w:t>
      </w:r>
    </w:p>
    <w:p>
      <w:r>
        <w:t>Original heading/title: — Joseph is made an explicitly Abrahamic monotheist</w:t>
      </w:r>
    </w:p>
    <w:p>
      <w:r>
        <w:t>Transcript occurrences preserved: 2. Source pages: 273–274, 276</w:t>
      </w:r>
    </w:p>
    <w:p>
      <w:pPr>
        <w:pStyle w:val="Heading2"/>
      </w:pPr>
      <w:r>
        <w:t>Original research occurrence</w:t>
      </w:r>
    </w:p>
    <w:p>
      <w:r>
        <w:t>Source transcript page(s): 273–274</w:t>
      </w:r>
    </w:p>
    <w:p>
      <w:r>
        <w:t>QDISC-1278 — Joseph is made an explicitly Abrahamic monotheist preacher This goes substantially beyond Genesis's narrative characterization.</w:t>
      </w:r>
    </w:p>
    <w:p>
      <w:r>
        <w:t>Joseph isn't merely:</w:t>
      </w:r>
    </w:p>
    <w:p>
      <w:r>
        <w:t>someone who believes God interprets dreams.</w:t>
      </w:r>
    </w:p>
    <w:p>
      <w:r>
        <w:t>He becomes an active preacher of the same basic Qur'anic theological program encountered elsewhere:</w:t>
      </w:r>
    </w:p>
    <w:p>
      <w:r>
        <w:t>ancestral Abrahamic religion</w:t>
      </w:r>
    </w:p>
    <w:p>
      <w:r>
        <w:t>→ no partners with God</w:t>
      </w:r>
    </w:p>
    <w:p>
      <w:r>
        <w:t>→ one sovereign God</w:t>
      </w:r>
    </w:p>
    <w:p>
      <w:r>
        <w:t>→ exclusive worship</w:t>
      </w:r>
    </w:p>
    <w:p>
      <w:r>
        <w:t>→ false gods as unsupported names.</w:t>
      </w:r>
    </w:p>
    <w:p>
      <w:r>
        <w:t>This raises an important historical-comparative question:</w:t>
      </w:r>
    </w:p>
    <w:p>
      <w:r>
        <w:t>Are we hearing historically distinctive Joseph tradition—or is the Qur'an placing its own standard prophetic proclamation into Joseph's mouth?</w:t>
      </w:r>
    </w:p>
    <w:p>
      <w:r>
        <w:t>That needs source-history testing rather than assumption.</w:t>
      </w:r>
    </w:p>
    <w:p>
      <w:r>
        <w:t>12:39 — “Many lords or one God?” Joseph asks:</w:t>
      </w:r>
    </w:p>
    <w:p>
      <w:r>
        <w:t>‫َأ َّل‬                                     ‫َأ‬ ‫َٰيَٰصِح َبِى ٱلِّس ْج ِن َء ْر َباٌب ُّم َت َف ِّرُق وَن َخ ْيٌر ِم ٱل ُه ٱْل َٰو ِح ُد ٱْلَق َّه اُر‬</w:t>
      </w:r>
    </w:p>
    <w:p>
      <w:r>
        <w:t>“O my two companions of prison, are separate/multiple lords better, or God, the One, the Prevailing?” Quran</w:t>
      </w:r>
    </w:p>
    <w:p>
      <w:r>
        <w:t>Notice arbāb—plural of rabb.</w:t>
      </w:r>
    </w:p>
    <w:p>
      <w:r>
        <w:t>This matters for our earlier QDISC-1261.</w:t>
      </w:r>
    </w:p>
    <w:p>
      <w:r>
        <w:t>At 12:23 Joseph said:</w:t>
      </w:r>
    </w:p>
    <w:p>
      <w:r>
        <w:t>‫ِإَّن ُه َر ِّبي‬</w:t>
      </w:r>
    </w:p>
    <w:p>
      <w:r>
        <w:t>“Indeed, he/He is my rabb…”</w:t>
      </w:r>
    </w:p>
    <w:p>
      <w:r>
        <w:t>We noted that rabb can mean God or human master.</w:t>
      </w:r>
    </w:p>
    <w:p>
      <w:r>
        <w:t>Here the Qur'an explicitly uses arbāb for multiple “lords.”</w:t>
      </w:r>
    </w:p>
    <w:p>
      <w:r>
        <w:t>And soon, in 12:42, Joseph will use rabb for the prisoner's earthly master/king.</w:t>
      </w:r>
    </w:p>
    <w:p>
      <w:r>
        <w:t>So our earlier caution was justified:</w:t>
      </w:r>
    </w:p>
    <w:p>
      <w:r>
        <w:t>rabb does not automatically mean God in Surah 12. Context must decide.</w:t>
      </w:r>
    </w:p>
    <w:p>
      <w:pPr>
        <w:pStyle w:val="Heading2"/>
      </w:pPr>
      <w:r>
        <w:t>Later transcript occurrence / revision 2</w:t>
      </w:r>
    </w:p>
    <w:p>
      <w:r>
        <w:t>Source transcript page: 276</w:t>
      </w:r>
    </w:p>
    <w:p>
      <w:r>
        <w:t>QDISC-1278              Joseph becomes explicit Abrahamic anti-shirk preacher         Strong; source-history significant</w:t>
      </w:r>
    </w:p>
    <w:p>
      <w:pPr>
        <w:pStyle w:val="Heading1"/>
      </w:pPr>
      <w:r>
        <w:t>QDISC-1279</w:t>
      </w:r>
    </w:p>
    <w:p>
      <w:r>
        <w:t>Original heading/title: — Rabb is deliberately multivalent in Surah 12</w:t>
      </w:r>
    </w:p>
    <w:p>
      <w:r>
        <w:t>Transcript occurrences preserved: 2. Source pages: 274–275, 276–277</w:t>
      </w:r>
    </w:p>
    <w:p>
      <w:pPr>
        <w:pStyle w:val="Heading2"/>
      </w:pPr>
      <w:r>
        <w:t>Original research occurrence</w:t>
      </w:r>
    </w:p>
    <w:p>
      <w:r>
        <w:t>Source transcript page(s): 274–275</w:t>
      </w:r>
    </w:p>
    <w:p>
      <w:r>
        <w:t>QDISC-1279 — Rabb is deliberately multivalent in Surah 12 Track:</w:t>
      </w:r>
    </w:p>
    <w:p>
      <w:r>
        <w:t>12:23 — rabbī: disputed: God or human master.</w:t>
      </w:r>
    </w:p>
    <w:p>
      <w:r>
        <w:t>12:37 — rabbī: clearly God, who taught Joseph.</w:t>
      </w:r>
    </w:p>
    <w:p>
      <w:r>
        <w:t>12:39 — arbāb: multiple lords/deities.</w:t>
      </w:r>
    </w:p>
    <w:p>
      <w:r>
        <w:t>12:41–42 — rabb: earthly royal master.</w:t>
      </w:r>
    </w:p>
    <w:p>
      <w:r>
        <w:t>This makes the lexical field important enough for a cumulative record.</w:t>
      </w:r>
    </w:p>
    <w:p>
      <w:r>
        <w:t>12:40 — “Only names you have named” Joseph continues:</w:t>
      </w:r>
    </w:p>
    <w:p>
      <w:r>
        <w:t>‫َم ا َت ْع ُب ُد وَن ِم ن ُد وِنِه ِإَّلا َأْس َم ٓاًء َس َّم ْي ُت ُم وَه ٓا َأنُت ْم َو َءاَبٓاُؤ ُك م‬</w:t>
      </w:r>
    </w:p>
    <w:p>
      <w:r>
        <w:t>“You worship besides Him nothing but names which you and your fathers have named…”</w:t>
      </w:r>
    </w:p>
    <w:p>
      <w:r>
        <w:t>for which:</w:t>
      </w:r>
    </w:p>
    <w:p>
      <w:r>
        <w:t>God has sent down no authority.</w:t>
      </w:r>
    </w:p>
    <w:p>
      <w:r>
        <w:t>Then:</w:t>
      </w:r>
    </w:p>
    <w:p>
      <w:r>
        <w:t>‫ِإِن ٱْل ُح ْكُم ِإَّلا ِلَّل ِه‬</w:t>
      </w:r>
    </w:p>
    <w:p>
      <w:r>
        <w:t>“Judgment/authority belongs only to God.”</w:t>
      </w:r>
    </w:p>
    <w:p>
      <w:r>
        <w:t>and:</w:t>
      </w:r>
    </w:p>
    <w:p>
      <w:r>
        <w:t>He commanded that you worship none but Him; that is the upright/right religion.                                                         Quran</w:t>
      </w:r>
    </w:p>
    <w:p>
      <w:r>
        <w:t>This sounds strikingly like broader Qur'anic anti-idolatry polemic.</w:t>
      </w:r>
    </w:p>
    <w:p>
      <w:pPr>
        <w:pStyle w:val="Heading2"/>
      </w:pPr>
      <w:r>
        <w:t>Later transcript occurrence / revision 2</w:t>
      </w:r>
    </w:p>
    <w:p>
      <w:r>
        <w:t>Source transcript page(s): 276–277</w:t>
      </w:r>
    </w:p>
    <w:p>
      <w:r>
        <w:t>QDISC-1279              rabb/arbāb has multiple contextual senses within Surah        Cumulative lexical record 12</w:t>
      </w:r>
    </w:p>
    <w:p>
      <w:r>
        <w:t>ID                      Finding                                                       Status</w:t>
      </w:r>
    </w:p>
    <w:p>
      <w:pPr>
        <w:pStyle w:val="Heading1"/>
      </w:pPr>
      <w:r>
        <w:t>QDISC-1280</w:t>
      </w:r>
    </w:p>
    <w:p>
      <w:r>
        <w:t>Original heading/title: — Joseph's speech uses the Qur'an's recurring anti-</w:t>
      </w:r>
    </w:p>
    <w:p>
      <w:r>
        <w:t>Transcript occurrences preserved: 2. Source pages: 275–276, 277–285</w:t>
      </w:r>
    </w:p>
    <w:p>
      <w:pPr>
        <w:pStyle w:val="Heading2"/>
      </w:pPr>
      <w:r>
        <w:t>Original research occurrence</w:t>
      </w:r>
    </w:p>
    <w:p>
      <w:r>
        <w:t>Source transcript page(s): 275–276</w:t>
      </w:r>
    </w:p>
    <w:p>
      <w:r>
        <w:t>QDISC-1280 — Joseph's speech uses the Qur'an's recurring anti- idolatry vocabulary The speech is not merely:</w:t>
      </w:r>
    </w:p>
    <w:p>
      <w:r>
        <w:t>“Our God is better than Egyptian gods.”</w:t>
      </w:r>
    </w:p>
    <w:p>
      <w:r>
        <w:t>It argues:</w:t>
      </w:r>
    </w:p>
    <w:p>
      <w:r>
        <w:t>other gods are humanly assigned names</w:t>
      </w:r>
    </w:p>
    <w:p>
      <w:r>
        <w:t>→ they possess no revealed authority</w:t>
      </w:r>
    </w:p>
    <w:p>
      <w:r>
        <w:t>→ ultimate judgment/authority belongs to God</w:t>
      </w:r>
    </w:p>
    <w:p>
      <w:r>
        <w:t>→ worship belongs exclusively to Him.</w:t>
      </w:r>
    </w:p>
    <w:p>
      <w:r>
        <w:t>This is structurally part of the Qur'an's wider prophetic message.</w:t>
      </w:r>
    </w:p>
    <w:p>
      <w:r>
        <w:t>That doesn't determine historical origin by itself—but it makes comparison with pre-Islamic Joseph literature particularly important.</w:t>
      </w:r>
    </w:p>
    <w:p>
      <w:r>
        <w:t>Permanent records — 12:35–40</w:t>
      </w:r>
    </w:p>
    <w:p>
      <w:r>
        <w:t>ID                      Finding                                                       Status</w:t>
      </w:r>
    </w:p>
    <w:p>
      <w:pPr>
        <w:pStyle w:val="Heading2"/>
      </w:pPr>
      <w:r>
        <w:t>Later transcript occurrence / revision 2</w:t>
      </w:r>
    </w:p>
    <w:p>
      <w:r>
        <w:t>Source transcript page(s): 277–285</w:t>
      </w:r>
    </w:p>
    <w:p>
      <w:r>
        <w:t>QDISC-1280              Joseph's prison sermon closely matches wider Qur'anic         Strong anti-idolatry theology</w:t>
      </w:r>
    </w:p>
    <w:p>
      <w:r>
        <w:t>No new QI.</w:t>
      </w:r>
    </w:p>
    <w:p>
      <w:r>
        <w:t>The highest-value investigation before moving into 12:41–42 is QB-0260: Do any securely pre-Islamic Jewish or Christian Joseph traditions portray Joseph preaching monotheism against Egyptian idolatry —especially while imprisoned—or identifying himself explicitly with Abraham, Isaac and Jacob's religion? If they do, 12:37–40 may preserve an expanded Joseph tradition; if they do not, the speech looks much more like the Qur'an deliberately making Joseph preach its recurring prophetic message.</w:t>
      </w:r>
    </w:p>
    <w:p>
      <w:r>
        <w:t>Do any securely pre-Islamic Jewish or Christian Joseph traditions portray Joseph preaching monotheism against Egyptian idolatry— especially while imprisoned—or identifying himself explicitly with Abraham, Isaac and Jacob's religion? If they do, 12:37–40 may preserve an expanded Joseph tradition; if they do not, the speech looks much more like the Qur'an deliberately making Joseph preach its recurring prophetic message.</w:t>
      </w:r>
    </w:p>
    <w:p>
      <w:r>
        <w:t>The investigation produces a useful mixed result:</w:t>
      </w:r>
    </w:p>
    <w:p>
      <w:r>
        <w:t>Yes, securely pre-Islamic Jewish Joseph traditions portray Joseph as an outspoken opponent of Egyptian idolatry and as devoted to the God of Israel/“God of his fathers.” But I do not find a securely pre-Islamic source in which Joseph gives that anti-idolatry sermon specifically to his two fellow prisoners before interpreting their dreams.</w:t>
      </w:r>
    </w:p>
    <w:p>
      <w:r>
        <w:t>So Q12:37–40 combines genuinely pre-Islamic Joseph traditions with a prison setting/speech structure that presently looks distinctively Qur'anic.</w:t>
      </w:r>
    </w:p>
    <w:p>
      <w:r>
        <w:t>1. Genesis: very small theological nucleus Genesis 40:8 gives us the starting point.</w:t>
      </w:r>
    </w:p>
    <w:p>
      <w:r>
        <w:t>When the prisoners complain that nobody can interpret their dreams, Joseph responds essentially:</w:t>
      </w:r>
    </w:p>
    <w:p>
      <w:r>
        <w:t>“Do not interpretations belong to God?”</w:t>
      </w:r>
    </w:p>
    <w:p>
      <w:r>
        <w:t>Then he interprets them.</w:t>
      </w:r>
    </w:p>
    <w:p>
      <w:r>
        <w:t>So Genesis already has:</w:t>
      </w:r>
    </w:p>
    <w:p>
      <w:r>
        <w:t>dream interpretation → belongs to God</w:t>
      </w:r>
    </w:p>
    <w:p>
      <w:r>
        <w:t>rather than Egyptian magical expertise.</w:t>
      </w:r>
    </w:p>
    <w:p>
      <w:r>
        <w:t>But Genesis does not have Joseph tell the prisoners:</w:t>
      </w:r>
    </w:p>
    <w:p>
      <w:r>
        <w:t>abandon idolatry, follow Abraham, Isaac and Jacob, reject multiple lords, worship God alone, other gods are merely names, God has given no authority for them, or “this is the upright religion.”</w:t>
      </w:r>
    </w:p>
    <w:p>
      <w:r>
        <w:t>Thus the extensive sermon in Q12:37–40 is not Genesis 40.</w:t>
      </w:r>
    </w:p>
    <w:p>
      <w:r>
        <w:t>2. Joseph and Aseneth changes the picture substantially This is our strongest pre-Islamic evidence.</w:t>
      </w:r>
    </w:p>
    <w:p>
      <w:r>
        <w:t>Joseph and Aseneth is a Jewish work commonly placed somewhere roughly around 100 BCE–100 CE, though its precise date remains debated.                    The Torah</w:t>
      </w:r>
    </w:p>
    <w:p>
      <w:r>
        <w:t>And its Joseph is explicitly hostile to Egyptian idolatry.</w:t>
      </w:r>
    </w:p>
    <w:p>
      <w:r>
        <w:t>When Joseph meets Aseneth—the daughter of an Egyptian priest—he refuses intimate contact with her because she worships idols.</w:t>
      </w:r>
    </w:p>
    <w:p>
      <w:r>
        <w:t>Joseph describes himself as:</w:t>
      </w:r>
    </w:p>
    <w:p>
      <w:r>
        <w:t>a God-fearing man who praises the living God,</w:t>
      </w:r>
    </w:p>
    <w:p>
      <w:r>
        <w:t>while Aseneth worships:</w:t>
      </w:r>
    </w:p>
    <w:p>
      <w:r>
        <w:t>“dead and dumb idols.”                The Torah</w:t>
      </w:r>
    </w:p>
    <w:p>
      <w:r>
        <w:t>That is highly significant.</w:t>
      </w:r>
    </w:p>
    <w:p>
      <w:r>
        <w:t>This is not merely:</w:t>
      </w:r>
    </w:p>
    <w:p>
      <w:r>
        <w:t>Joseph privately happens to believe in Israel's God.</w:t>
      </w:r>
    </w:p>
    <w:p>
      <w:r>
        <w:t>Joseph explicitly distinguishes:</w:t>
      </w:r>
    </w:p>
    <w:p>
      <w:r>
        <w:t>living God</w:t>
      </w:r>
    </w:p>
    <w:p>
      <w:r>
        <w:t>versus</w:t>
      </w:r>
    </w:p>
    <w:p>
      <w:r>
        <w:t>dead Egyptian idols</w:t>
      </w:r>
    </w:p>
    <w:p>
      <w:r>
        <w:t>and allows that religious distinction to govern his behavior.</w:t>
      </w:r>
    </w:p>
    <w:p>
      <w:r>
        <w:t>3. Aseneth then abandons the Egyptian gods Joseph's position precipitates Aseneth's conversion.</w:t>
      </w:r>
    </w:p>
    <w:p>
      <w:r>
        <w:t>She destroys/rejects her idols, repents and turns to Joseph's God. She describes her former gods as dead and deaf idols and says that the God of the Hebrews is the true and living God.           Philip Harland +1</w:t>
      </w:r>
    </w:p>
    <w:p>
      <w:r>
        <w:t>So long before Islam we have a Jewish Joseph narrative with:</w:t>
      </w:r>
    </w:p>
    <w:p>
      <w:r>
        <w:t>Joseph</w:t>
      </w:r>
    </w:p>
    <w:p>
      <w:r>
        <w:t>→ rejects an Egyptian idol-worshipper</w:t>
      </w:r>
    </w:p>
    <w:p>
      <w:r>
        <w:t>→ because he worships the living God</w:t>
      </w:r>
    </w:p>
    <w:p>
      <w:r>
        <w:t>→ Egyptian woman abandons her gods</w:t>
      </w:r>
    </w:p>
    <w:p>
      <w:r>
        <w:t>→ condemns idols</w:t>
      </w:r>
    </w:p>
    <w:p>
      <w:r>
        <w:t>→ turns exclusively toward Joseph's God.</w:t>
      </w:r>
    </w:p>
    <w:p>
      <w:r>
        <w:t>That is unmistakably relevant to Q12:37–40.</w:t>
      </w:r>
    </w:p>
    <w:p>
      <w:r>
        <w:t>QB-0260A — Joseph as opponent of Egyptian idolatry We can therefore record:</w:t>
      </w:r>
    </w:p>
    <w:p>
      <w:r>
        <w:t>Genesis Joseph worships God and attributes dream interpretation to God.</w:t>
      </w:r>
    </w:p>
    <w:p>
      <w:r>
        <w:t>Joseph and Aseneth Joseph is explicitly characterized as a worshipper of the living God who refuses religious intimacy with someone who worships dead idols.</w:t>
      </w:r>
    </w:p>
    <w:p>
      <w:r>
        <w:t>His stance contributes to Aseneth abandoning Egyptian gods and turning to Joseph's God.                The Torah +1</w:t>
      </w:r>
    </w:p>
    <w:p>
      <w:r>
        <w:t>Qur'an Joseph tells Egyptians:</w:t>
      </w:r>
    </w:p>
    <w:p>
      <w:r>
        <w:t>worship God alone rather than multiple arbāb.</w:t>
      </w:r>
    </w:p>
    <w:p>
      <w:r>
        <w:t>Classification PRE-ISLAMIC JOSEPH ANTI-IDOLATRY TRADITION: CONFIRMED.</w:t>
      </w:r>
    </w:p>
    <w:p>
      <w:r>
        <w:t>That's an important modification to our initial impression.</w:t>
      </w:r>
    </w:p>
    <w:p>
      <w:r>
        <w:t>4. Testament of Joseph: “God of my fathers” Our second important witness is the Testament of Joseph.</w:t>
      </w:r>
    </w:p>
    <w:p>
      <w:r>
        <w:t>Joseph repeatedly describes his God using ancestral language.</w:t>
      </w:r>
    </w:p>
    <w:p>
      <w:r>
        <w:t>He says:</w:t>
      </w:r>
    </w:p>
    <w:p>
      <w:r>
        <w:t>his brothers wanted to kill him, but “the God of my fathers guarded me.”</w:t>
      </w:r>
    </w:p>
    <w:p>
      <w:r>
        <w:t>He recounts:</w:t>
      </w:r>
    </w:p>
    <w:p>
      <w:r>
        <w:t>pit → slavery → captivity → hunger → illness → prison → slander</w:t>
      </w:r>
    </w:p>
    <w:p>
      <w:r>
        <w:t>and repeatedly attributes his preservation and eventual exaltation to God.                New Advent</w:t>
      </w:r>
    </w:p>
    <w:p>
      <w:r>
        <w:t>This is relevant to Q12:38:</w:t>
      </w:r>
    </w:p>
    <w:p>
      <w:r>
        <w:t>“I follow the religion of my fathers Abraham, Isaac and Jacob.”</w:t>
      </w:r>
    </w:p>
    <w:p>
      <w:r>
        <w:t>It isn't the same sentence, but the conceptual connection is strong:</w:t>
      </w:r>
    </w:p>
    <w:p>
      <w:r>
        <w:t>Joseph's God</w:t>
      </w:r>
    </w:p>
    <w:p>
      <w:r>
        <w:t>=</w:t>
      </w:r>
    </w:p>
    <w:p>
      <w:r>
        <w:t>ancestral God / God of his fathers.</w:t>
      </w:r>
    </w:p>
    <w:p>
      <w:r>
        <w:t>QB-0260B — Joseph and ancestral religion Pre-Islamic Jewish tradition Joseph identifies his God as:</w:t>
      </w:r>
    </w:p>
    <w:p>
      <w:r>
        <w:t>“the God of my fathers.”              New Advent</w:t>
      </w:r>
    </w:p>
    <w:p>
      <w:r>
        <w:t>Qur'an 12:38 Joseph explicitly names:</w:t>
      </w:r>
    </w:p>
    <w:p>
      <w:r>
        <w:t>Abraham → Isaac → Jacob</w:t>
      </w:r>
    </w:p>
    <w:p>
      <w:r>
        <w:t>and says:</w:t>
      </w:r>
    </w:p>
    <w:p>
      <w:r>
        <w:t>“I follow the millah of my fathers…”</w:t>
      </w:r>
    </w:p>
    <w:p>
      <w:r>
        <w:t>Classification PRE-ISLAMIC CONCEPTUAL PARALLEL: CONFIRMED.</w:t>
      </w:r>
    </w:p>
    <w:p>
      <w:r>
        <w:t>But the Qur'an's exact formulation—especially millat ābāʾī Ibrāhīma wa-Isḥāqa wa-Yaʿqūb—has not been demonstrated in the earlier Joseph texts.</w:t>
      </w:r>
    </w:p>
    <w:p>
      <w:r>
        <w:t>5. Josephus — prison theology, but no anti-idolatry sermon Josephus is an excellent control because he retells the prison episode directly.</w:t>
      </w:r>
    </w:p>
    <w:p>
      <w:r>
        <w:t>Joseph is portrayed as entrusting himself completely to God while imprisoned.</w:t>
      </w:r>
    </w:p>
    <w:p>
      <w:r>
        <w:t>The cupbearer tells Joseph his dream, and Joseph interprets it within a providential framework. Josephus repeatedly says that God controls Joseph's fortunes and eventually engineers his release. Christian Classic… +1</w:t>
      </w:r>
    </w:p>
    <w:p>
      <w:r>
        <w:t>But Joseph does not interrupt the dream interpretation to preach:</w:t>
      </w:r>
    </w:p>
    <w:p>
      <w:r>
        <w:t>“Are many lords better or God the One?”</w:t>
      </w:r>
    </w:p>
    <w:p>
      <w:r>
        <w:t>There is no anti-Egyptian-idolatry sermon comparable to Q12:37–40.</w:t>
      </w:r>
    </w:p>
    <w:p>
      <w:r>
        <w:t>That's important negative evidence.</w:t>
      </w:r>
    </w:p>
    <w:p>
      <w:r>
        <w:t>6. Philo: God and dreams, but again no Qur'anic prison sermon Philo devotes substantial attention to dreams, including: Joseph's dreams, Pharaoh's dreams, cupbearer's dream, baker's dream.</w:t>
      </w:r>
    </w:p>
    <w:p>
      <w:r>
        <w:t>His theological framework treats dreams as connected with divine action and interpretation. Christian Classic…</w:t>
      </w:r>
    </w:p>
    <w:p>
      <w:r>
        <w:t>Elsewhere Philo explicitly discusses the God of Abraham and Isaac and Israel's ancestral theological tradition.          Christian Classic…</w:t>
      </w:r>
    </w:p>
    <w:p>
      <w:r>
        <w:t>But again:</w:t>
      </w:r>
    </w:p>
    <w:p>
      <w:r>
        <w:t>I do not find Joseph preaching anti-idolatry to the two prisoners.</w:t>
      </w:r>
    </w:p>
    <w:p>
      <w:r>
        <w:t>So both major first-century Jewish interpreters—</w:t>
      </w:r>
    </w:p>
    <w:p>
      <w:r>
        <w:t>Philo</w:t>
      </w:r>
    </w:p>
    <w:p>
      <w:r>
        <w:t>and</w:t>
      </w:r>
    </w:p>
    <w:p>
      <w:r>
        <w:t>Josephus</w:t>
      </w:r>
    </w:p>
    <w:p>
      <w:r>
        <w:t>—lack the distinctive Q12:37–40 prison sermon.</w:t>
      </w:r>
    </w:p>
    <w:p>
      <w:r>
        <w:t>7. This gives us a clearer developmental picture Genesis Prisoners ask about dreams.</w:t>
      </w:r>
    </w:p>
    <w:p>
      <w:r>
        <w:t>Joseph:</w:t>
      </w:r>
    </w:p>
    <w:p>
      <w:r>
        <w:t>interpretations belong to God.</w:t>
      </w:r>
    </w:p>
    <w:p>
      <w:r>
        <w:t>↓</w:t>
      </w:r>
    </w:p>
    <w:p>
      <w:r>
        <w:t>Second Temple Jewish Joseph tradition Joseph becomes much more explicitly:</w:t>
      </w:r>
    </w:p>
    <w:p>
      <w:r>
        <w:t>God-fearing</w:t>
      </w:r>
    </w:p>
    <w:p>
      <w:r>
        <w:t>devoted to ancestral God</w:t>
      </w:r>
    </w:p>
    <w:p>
      <w:r>
        <w:t>opposed to Egyptian idols</w:t>
      </w:r>
    </w:p>
    <w:p>
      <w:r>
        <w:t>capable of influencing Egyptians toward the true God.</w:t>
      </w:r>
    </w:p>
    <w:p>
      <w:r>
        <w:t>Joseph and Aseneth is particularly important here.              The Torah +1</w:t>
      </w:r>
    </w:p>
    <w:p>
      <w:r>
        <w:t>↓</w:t>
      </w:r>
    </w:p>
    <w:p>
      <w:r>
        <w:t>Other pre-Islamic retellings Joseph's providential relationship with the God of his fathers becomes highly explicit.</w:t>
      </w:r>
    </w:p>
    <w:p>
      <w:r>
        <w:t>But the prison dream episode generally remains:</w:t>
      </w:r>
    </w:p>
    <w:p>
      <w:r>
        <w:t>dream → divine interpretation</w:t>
      </w:r>
    </w:p>
    <w:p>
      <w:r>
        <w:t>rather than</w:t>
      </w:r>
    </w:p>
    <w:p>
      <w:r>
        <w:t>dream → missionary sermon against polytheism → interpretation.</w:t>
      </w:r>
    </w:p>
    <w:p>
      <w:r>
        <w:t>↓</w:t>
      </w:r>
    </w:p>
    <w:p>
      <w:r>
        <w:t>Qur'an 12:37–40</w:t>
      </w:r>
    </w:p>
    <w:p>
      <w:r>
        <w:t>The Qur'an brings these themes together inside the prison scene:</w:t>
      </w:r>
    </w:p>
    <w:p>
      <w:r>
        <w:t>God taught me</w:t>
      </w:r>
    </w:p>
    <w:p>
      <w:r>
        <w:t>↓</w:t>
      </w:r>
    </w:p>
    <w:p>
      <w:r>
        <w:t>I abandoned unbelieving religion</w:t>
      </w:r>
    </w:p>
    <w:p>
      <w:r>
        <w:t>↓</w:t>
      </w:r>
    </w:p>
    <w:p>
      <w:r>
        <w:t>I follow Abraham, Isaac and Jacob</w:t>
      </w:r>
    </w:p>
    <w:p>
      <w:r>
        <w:t>↓</w:t>
      </w:r>
    </w:p>
    <w:p>
      <w:r>
        <w:t>we associate nothing with God</w:t>
      </w:r>
    </w:p>
    <w:p>
      <w:r>
        <w:t>↓</w:t>
      </w:r>
    </w:p>
    <w:p>
      <w:r>
        <w:t>many lords versus the One God</w:t>
      </w:r>
    </w:p>
    <w:p>
      <w:r>
        <w:t>↓</w:t>
      </w:r>
    </w:p>
    <w:p>
      <w:r>
        <w:t>your gods are merely names</w:t>
      </w:r>
    </w:p>
    <w:p>
      <w:r>
        <w:t>↓</w:t>
      </w:r>
    </w:p>
    <w:p>
      <w:r>
        <w:t>worship God alone</w:t>
      </w:r>
    </w:p>
    <w:p>
      <w:r>
        <w:t>↓</w:t>
      </w:r>
    </w:p>
    <w:p>
      <w:r>
        <w:t>then dream interpretation.</w:t>
      </w:r>
    </w:p>
    <w:p>
      <w:r>
        <w:t>That combination appears distinctive.</w:t>
      </w:r>
    </w:p>
    <w:p>
      <w:r>
        <w:t>8. And Q12:40 looks especially Qur'anic The language:</w:t>
      </w:r>
    </w:p>
    <w:p>
      <w:r>
        <w:t>‫َم ا َت ْع ُب ُد وَن ِم ن ُد وِنِه ِإَّلا َأْس َم اًء َس َّم ْي ُت ُم وَه ا‬</w:t>
      </w:r>
    </w:p>
    <w:p>
      <w:r>
        <w:t>“You worship besides Him nothing but names that you have named…”</w:t>
      </w:r>
    </w:p>
    <w:p>
      <w:r>
        <w:t>is not simply Joseph-story vocabulary.</w:t>
      </w:r>
    </w:p>
    <w:p>
      <w:r>
        <w:t>Compare the Qur'an's broader anti-idolatry formula in 7:71 and especially 53:23, where false gods are again described as names which humans and their ancestors named, without divine authority.</w:t>
      </w:r>
    </w:p>
    <w:p>
      <w:r>
        <w:t>That strongly supports our earlier QDISC-1280:</w:t>
      </w:r>
    </w:p>
    <w:p>
      <w:r>
        <w:t>the authorial/narrative voice is giving Joseph language characteristic of the Qur'an's broader polemic against shirk.</w:t>
      </w:r>
    </w:p>
    <w:p>
      <w:r>
        <w:t>That doesn't mean the underlying idea has no Jewish precedent—it clearly does.</w:t>
      </w:r>
    </w:p>
    <w:p>
      <w:r>
        <w:t>It means the formulation and placement are characteristically Qur'anic.</w:t>
      </w:r>
    </w:p>
    <w:p>
      <w:pPr>
        <w:pStyle w:val="Heading1"/>
      </w:pPr>
      <w:r>
        <w:t>QDISC-1281</w:t>
      </w:r>
    </w:p>
    <w:p>
      <w:r>
        <w:t>Original heading/title: — Rabb definitely means a human master here</w:t>
      </w:r>
    </w:p>
    <w:p>
      <w:r>
        <w:t>Transcript occurrences preserved: 2. Source pages: 288–289, 300</w:t>
      </w:r>
    </w:p>
    <w:p>
      <w:pPr>
        <w:pStyle w:val="Heading2"/>
      </w:pPr>
      <w:r>
        <w:t>Original research occurrence</w:t>
      </w:r>
    </w:p>
    <w:p>
      <w:r>
        <w:t>Source transcript page(s): 288–289</w:t>
      </w:r>
    </w:p>
    <w:p>
      <w:r>
        <w:t>QDISC-1281 — Rabb definitely means a human master here This helps our earlier 12:23 question.</w:t>
      </w:r>
    </w:p>
    <w:p>
      <w:r>
        <w:t>In 12:41:</w:t>
      </w:r>
    </w:p>
    <w:p>
      <w:r>
        <w:t>‫َف َيْس ِق ي َر َّبُه َخ ْم ًرا‬</w:t>
      </w:r>
    </w:p>
    <w:p>
      <w:r>
        <w:t>means:</w:t>
      </w:r>
    </w:p>
    <w:p>
      <w:r>
        <w:t>“he will serve his lord/master wine.”</w:t>
      </w:r>
    </w:p>
    <w:p>
      <w:r>
        <w:t>The rabb here is unquestionably the Egyptian ruler/master, not God.</w:t>
      </w:r>
    </w:p>
    <w:p>
      <w:r>
        <w:t>So Surah 12 itself demonstrates that:</w:t>
      </w:r>
    </w:p>
    <w:p>
      <w:r>
        <w:t>rabb can designate a human master.</w:t>
      </w:r>
    </w:p>
    <w:p>
      <w:r>
        <w:t>That materially strengthens the linguistic viability of reading Joseph's statement in 12:23 — ‫ِإَّن ُه َر ِّبي َأْح َس َن‬ ‫“ — َم ْث َو اَي‬Indeed, my master has treated me well” as referring to the Egyptian purchaser.</w:t>
      </w:r>
    </w:p>
    <w:p>
      <w:r>
        <w:t>It doesn't settle 12:23 absolutely, but the human-master interpretation is now quite strong.</w:t>
      </w:r>
    </w:p>
    <w:p>
      <w:r>
        <w:t>Surah 12:42 — “Mention me to your lord” Joseph tells the prisoner whom he expects to survive:</w:t>
      </w:r>
    </w:p>
    <w:p>
      <w:r>
        <w:t>‫اْذُك ْرِني ِع نَد َر ِّبَك‬</w:t>
      </w:r>
    </w:p>
    <w:p>
      <w:r>
        <w:t>“Mention me to your lord/master.”</w:t>
      </w:r>
    </w:p>
    <w:p>
      <w:r>
        <w:t>Again rabbika clearly means the ruler.</w:t>
      </w:r>
    </w:p>
    <w:p>
      <w:r>
        <w:t>This is closely paralleled in Genesis.</w:t>
      </w:r>
    </w:p>
    <w:p>
      <w:r>
        <w:t>Joseph tells the cupbearer that when things go well for him:</w:t>
      </w:r>
    </w:p>
    <w:p>
      <w:r>
        <w:t>remember me, show me kindness, and mention me to Pharaoh so that I may be released.</w:t>
      </w:r>
    </w:p>
    <w:p>
      <w:r>
        <w:t>Genesis then says:</w:t>
      </w:r>
    </w:p>
    <w:p>
      <w:r>
        <w:t>the chief cupbearer did not remember Joseph; he forgot him.                             Sefaria +1</w:t>
      </w:r>
    </w:p>
    <w:p>
      <w:r>
        <w:t>So far, extremely close.</w:t>
      </w:r>
    </w:p>
    <w:p>
      <w:pPr>
        <w:pStyle w:val="Heading2"/>
      </w:pPr>
      <w:r>
        <w:t>Later transcript occurrence / revision 2</w:t>
      </w:r>
    </w:p>
    <w:p>
      <w:r>
        <w:t>Source transcript page: 300</w:t>
      </w:r>
    </w:p>
    <w:p>
      <w:r>
        <w:t>QDISC-1281                  rabb unquestionably means human master            Strong lexical finding in 12:41–42, strengthening that possibility at 12:23</w:t>
      </w:r>
    </w:p>
    <w:p>
      <w:pPr>
        <w:pStyle w:val="Heading1"/>
      </w:pPr>
      <w:r>
        <w:t>QDISC-1282</w:t>
      </w:r>
    </w:p>
    <w:p>
      <w:r>
        <w:t>Original heading/title: — Who forgot whom in 12:42?</w:t>
      </w:r>
    </w:p>
    <w:p>
      <w:r>
        <w:t>Transcript occurrences preserved: 3. Source pages: 290–291, 296–298, 300–301</w:t>
      </w:r>
    </w:p>
    <w:p>
      <w:pPr>
        <w:pStyle w:val="Heading2"/>
      </w:pPr>
      <w:r>
        <w:t>Original research occurrence</w:t>
      </w:r>
    </w:p>
    <w:p>
      <w:r>
        <w:t>Source transcript page(s): 290–291</w:t>
      </w:r>
    </w:p>
    <w:p>
      <w:r>
        <w:t>QDISC-1282 — Who forgot whom in 12:42? This must remain an explicit exegetical record.</w:t>
      </w:r>
    </w:p>
    <w:p>
      <w:r>
        <w:t>Reading A Subject: cupbearer.</w:t>
      </w:r>
    </w:p>
    <w:p>
      <w:r>
        <w:t>rabbihi: cupbearer's earthly master.</w:t>
      </w:r>
    </w:p>
    <w:p>
      <w:r>
        <w:t>Meaning:</w:t>
      </w:r>
    </w:p>
    <w:p>
      <w:r>
        <w:t>Satan made the cupbearer forget to mention Joseph to Pharaoh.</w:t>
      </w:r>
    </w:p>
    <w:p>
      <w:r>
        <w:t>Advantages: follows immediately from Joseph's instruction, matches the human meaning of rabbika in the same sentence, closely parallels Genesis 40:23.</w:t>
      </w:r>
    </w:p>
    <w:p>
      <w:r>
        <w:t>Reading B Subject: Joseph.</w:t>
      </w:r>
    </w:p>
    <w:p>
      <w:r>
        <w:t>rabbihi: God.</w:t>
      </w:r>
    </w:p>
    <w:p>
      <w:r>
        <w:t>Meaning:</w:t>
      </w:r>
    </w:p>
    <w:p>
      <w:r>
        <w:t>Satan caused Joseph to neglect remembrance of God.</w:t>
      </w:r>
    </w:p>
    <w:p>
      <w:r>
        <w:t>This supports a theological interpretation in which Joseph's reliance upon the cupbearer prolongs his imprisonment.</w:t>
      </w:r>
    </w:p>
    <w:p>
      <w:r>
        <w:t>Status GRAMMATICAL/EXEGETICAL AMBIGUITY.</w:t>
      </w:r>
    </w:p>
    <w:p>
      <w:r>
        <w:t>Do not silently convert Reading B into the Qur'an's explicit statement.</w:t>
      </w:r>
    </w:p>
    <w:p>
      <w:pPr>
        <w:pStyle w:val="Heading2"/>
      </w:pPr>
      <w:r>
        <w:t>Later transcript occurrence / revision 2</w:t>
      </w:r>
    </w:p>
    <w:p>
      <w:r>
        <w:t>Source transcript page(s): 296–298</w:t>
      </w:r>
    </w:p>
    <w:p>
      <w:r>
        <w:t>QDISC-1282 — UPGRADED The internal sequence is:</w:t>
      </w:r>
    </w:p>
    <w:p>
      <w:r>
        <w:t>12:42: Joseph tells survivor, “Mention me to your lord.”</w:t>
      </w:r>
    </w:p>
    <w:p>
      <w:r>
        <w:t>↓</w:t>
      </w:r>
    </w:p>
    <w:p>
      <w:r>
        <w:t>forgetting occurs.</w:t>
      </w:r>
    </w:p>
    <w:p>
      <w:r>
        <w:t>↓</w:t>
      </w:r>
    </w:p>
    <w:p>
      <w:r>
        <w:t>Joseph remains imprisoned.</w:t>
      </w:r>
    </w:p>
    <w:p>
      <w:r>
        <w:t>↓</w:t>
      </w:r>
    </w:p>
    <w:p>
      <w:r>
        <w:t>12:45: surviving prisoner remembers after a period.</w:t>
      </w:r>
    </w:p>
    <w:p>
      <w:r>
        <w:t>That strongly favors:</w:t>
      </w:r>
    </w:p>
    <w:p>
      <w:r>
        <w:t>Satan caused the cupbearer to forget mentioning Joseph to his earthly lord.</w:t>
      </w:r>
    </w:p>
    <w:p>
      <w:r>
        <w:t>This also corresponds directly to Genesis:</w:t>
      </w:r>
    </w:p>
    <w:p>
      <w:r>
        <w:t>cupbearer forgot Joseph → two years → Pharaoh dreams → cupbearer remembers.           Sefaria +1</w:t>
      </w:r>
    </w:p>
    <w:p>
      <w:r>
        <w:t>So the interpretation that Joseph himself forgot God becomes considerably less natural in the immediate narrative context.</w:t>
      </w:r>
    </w:p>
    <w:p>
      <w:r>
        <w:t>Updated classification Cupbearer as forgetter: STRONGLY PREFERRED contextually.</w:t>
      </w:r>
    </w:p>
    <w:p>
      <w:r>
        <w:t>Joseph-forgot-God interpretation: possible traditional exegesis, but considerably weaker narratively.</w:t>
      </w:r>
    </w:p>
    <w:p>
      <w:r>
        <w:t>12:46–49 — Joseph interprets from prison The cupbearer comes to Joseph:</w:t>
      </w:r>
    </w:p>
    <w:p>
      <w:r>
        <w:t>“Joseph, O truthful one…”</w:t>
      </w:r>
    </w:p>
    <w:p>
      <w:r>
        <w:t>and relates the dream.</w:t>
      </w:r>
    </w:p>
    <w:p>
      <w:r>
        <w:t>Joseph explains:</w:t>
      </w:r>
    </w:p>
    <w:p>
      <w:r>
        <w:t>seven years of normal cultivation</w:t>
      </w:r>
    </w:p>
    <w:p>
      <w:r>
        <w:t>→ leave grain in its ears except what you eat</w:t>
      </w:r>
    </w:p>
    <w:p>
      <w:r>
        <w:t>→ then seven severe years</w:t>
      </w:r>
    </w:p>
    <w:p>
      <w:r>
        <w:t>→ they consume stored reserves</w:t>
      </w:r>
    </w:p>
    <w:p>
      <w:r>
        <w:t>→ then a year comes when people receive rain/relief and press produce.</w:t>
      </w:r>
    </w:p>
    <w:p>
      <w:r>
        <w:t>Genesis gives the same central interpretation:</w:t>
      </w:r>
    </w:p>
    <w:p>
      <w:r>
        <w:t>seven years abundance</w:t>
      </w:r>
    </w:p>
    <w:p>
      <w:r>
        <w:t>→ seven years famine</w:t>
      </w:r>
    </w:p>
    <w:p>
      <w:r>
        <w:t>and Joseph recommends collecting and storing grain during the abundant years.                                             Sefaria</w:t>
      </w:r>
    </w:p>
    <w:p>
      <w:pPr>
        <w:pStyle w:val="Heading2"/>
      </w:pPr>
      <w:r>
        <w:t>Later transcript occurrence / revision 3</w:t>
      </w:r>
    </w:p>
    <w:p>
      <w:r>
        <w:t>Source transcript page(s): 300–301</w:t>
      </w:r>
    </w:p>
    <w:p>
      <w:r>
        <w:t>QDISC-1282                  12:45 strongly identifies the cupbearer as        Upgraded: strongly preferred reading the one who forgot in 12:42</w:t>
      </w:r>
    </w:p>
    <w:p>
      <w:r>
        <w:t>ID                                Finding                                                  Classification</w:t>
      </w:r>
    </w:p>
    <w:p>
      <w:pPr>
        <w:pStyle w:val="Heading1"/>
      </w:pPr>
      <w:r>
        <w:t>QDISC-1283</w:t>
      </w:r>
    </w:p>
    <w:p>
      <w:r>
        <w:t>Original heading/title: — King versus Pharaoh</w:t>
      </w:r>
    </w:p>
    <w:p>
      <w:r>
        <w:t>Transcript occurrences preserved: 2. Source pages: 295, 301</w:t>
      </w:r>
    </w:p>
    <w:p>
      <w:pPr>
        <w:pStyle w:val="Heading2"/>
      </w:pPr>
      <w:r>
        <w:t>Original research occurrence</w:t>
      </w:r>
    </w:p>
    <w:p>
      <w:r>
        <w:t>Source transcript page: 295</w:t>
      </w:r>
    </w:p>
    <w:p>
      <w:r>
        <w:t>QDISC-1283 — King versus Pharaoh Joseph narrative: al-malik.</w:t>
      </w:r>
    </w:p>
    <w:p>
      <w:r>
        <w:t>Moses narrative: Firʿawn.</w:t>
      </w:r>
    </w:p>
    <w:p>
      <w:r>
        <w:t>This is potentially historically interesting, but we should not jump to the common apologetic claim that this proves precise knowledge of Egyptian dynastic chronology.</w:t>
      </w:r>
    </w:p>
    <w:p>
      <w:r>
        <w:t>Whether “Pharaoh” functioned as a royal designation during the proposed historical Joseph period, and what historical period Joseph should even be assigned to, are separate Egyptological questions.</w:t>
      </w:r>
    </w:p>
    <w:p>
      <w:r>
        <w:t>So:</w:t>
      </w:r>
    </w:p>
    <w:p>
      <w:r>
        <w:t>QUR'ANIC TERMINOLOGICAL DISTINCTION: CONFIRMED.</w:t>
      </w:r>
    </w:p>
    <w:p>
      <w:r>
        <w:t>HISTORICAL SIGNIFICANCE: OPEN FOR FORMAL INVESTIGATION.</w:t>
      </w:r>
    </w:p>
    <w:p>
      <w:r>
        <w:t>This deserves a future source-history/Egyptology test.</w:t>
      </w:r>
    </w:p>
    <w:p>
      <w:r>
        <w:t>12:44 — The advisers cannot interpret it They respond:</w:t>
      </w:r>
    </w:p>
    <w:p>
      <w:r>
        <w:t>‫َأْضَغ اُث َأْح َلاٍم‬</w:t>
      </w:r>
    </w:p>
    <w:p>
      <w:r>
        <w:t>“confused/mixed dreams.”</w:t>
      </w:r>
    </w:p>
    <w:p>
      <w:r>
        <w:t>and:</w:t>
      </w:r>
    </w:p>
    <w:p>
      <w:r>
        <w:t>“We are not knowledgeable in the interpretation of dreams.”</w:t>
      </w:r>
    </w:p>
    <w:p>
      <w:r>
        <w:t>Genesis similarly says Pharaoh summons:</w:t>
      </w:r>
    </w:p>
    <w:p>
      <w:r>
        <w:t>Egypt's magicians and wise men</w:t>
      </w:r>
    </w:p>
    <w:p>
      <w:r>
        <w:t>but none can interpret the dreams.                  Sefaria</w:t>
      </w:r>
    </w:p>
    <w:p>
      <w:pPr>
        <w:pStyle w:val="Heading2"/>
      </w:pPr>
      <w:r>
        <w:t>Later transcript occurrence / revision 2</w:t>
      </w:r>
    </w:p>
    <w:p>
      <w:r>
        <w:t>Source transcript page: 301</w:t>
      </w:r>
    </w:p>
    <w:p>
      <w:r>
        <w:t>QDISC-1283                        Qur'an calls Joseph's Egyptian ruler “king,”             Confirmed internal distinction; historical while Moses's ruler is “Pharaoh”                         significance OPEN</w:t>
      </w:r>
    </w:p>
    <w:p>
      <w:pPr>
        <w:pStyle w:val="Heading1"/>
      </w:pPr>
      <w:r>
        <w:t>QDISC-1284</w:t>
      </w:r>
    </w:p>
    <w:p>
      <w:r>
        <w:t>Original heading/title: — Joseph knows beyond the dream symbols</w:t>
      </w:r>
    </w:p>
    <w:p>
      <w:r>
        <w:t>Transcript occurrences preserved: 2. Source pages: 299, 301–302</w:t>
      </w:r>
    </w:p>
    <w:p>
      <w:pPr>
        <w:pStyle w:val="Heading2"/>
      </w:pPr>
      <w:r>
        <w:t>Original research occurrence</w:t>
      </w:r>
    </w:p>
    <w:p>
      <w:r>
        <w:t>Source transcript page: 299</w:t>
      </w:r>
    </w:p>
    <w:p>
      <w:r>
        <w:t>QDISC-1284 — Joseph knows beyond the dream symbols This potentially connects back to:</w:t>
      </w:r>
    </w:p>
    <w:p>
      <w:r>
        <w:t>12:6 / 12:21 — God teaches Joseph taʾwīl al-aḥādīth.</w:t>
      </w:r>
    </w:p>
    <w:p>
      <w:r>
        <w:t>Joseph doesn't merely decode symbols mechanically.</w:t>
      </w:r>
    </w:p>
    <w:p>
      <w:r>
        <w:t>Q12:49 adds information not obviously represented in the ruler's dream:</w:t>
      </w:r>
    </w:p>
    <w:p>
      <w:r>
        <w:t>relief after the famine.</w:t>
      </w:r>
    </w:p>
    <w:p>
      <w:r>
        <w:t>That may portray Joseph as receiving divinely supplied knowledge beyond ordinary dream interpretation.</w:t>
      </w:r>
    </w:p>
    <w:p>
      <w:pPr>
        <w:pStyle w:val="Heading2"/>
      </w:pPr>
      <w:r>
        <w:t>Later transcript occurrence / revision 2</w:t>
      </w:r>
    </w:p>
    <w:p>
      <w:r>
        <w:t>Source transcript page(s): 301–302</w:t>
      </w:r>
    </w:p>
    <w:p>
      <w:r>
        <w:t>QDISC-1284                        12:49 may portray Joseph knowing beyond                  Cumulative the explicit dream symbolism</w:t>
      </w:r>
    </w:p>
    <w:p>
      <w:r>
        <w:t>No new QI.</w:t>
      </w:r>
    </w:p>
    <w:p>
      <w:r>
        <w:t>The next natural section is 12:50–57, and it contains another major Qur'an–Genesis divergence: the king summons Joseph, but Joseph refuses to leave prison until his innocence is publicly investigated and the women confess. In Genesis, Joseph is hurried out of prison immediately, shaved, changed, and brought before Pharaoh.                     Sefaria   That should give us an excellent test of the Qur'an's continuing emphasis on public vindication before elevation.</w:t>
      </w:r>
    </w:p>
    <w:p>
      <w:r>
        <w:t>great, continue</w:t>
      </w:r>
    </w:p>
    <w:p>
      <w:r>
        <w:t>Surah 12:50 — The king orders Joseph's release After hearing Joseph's interpretation, the king says:</w:t>
      </w:r>
    </w:p>
    <w:p>
      <w:r>
        <w:t>‫اْئ ُت وِني ِبِه‬</w:t>
      </w:r>
    </w:p>
    <w:p>
      <w:r>
        <w:t>“Bring him to me.”</w:t>
      </w:r>
    </w:p>
    <w:p>
      <w:r>
        <w:t>But Joseph does something surprising. When the messenger arrives, Joseph does not leave prison. Instead he says:</w:t>
      </w:r>
    </w:p>
    <w:p>
      <w:r>
        <w:t>‫اْر ِج ْع ِإَل ٰى َر ِّبَك َف اْس َأْل ُه َم ا َباُل الِّنْس َو ِة الَّلاِتي َق َّط ْع َن َأْيِد َيُه َّن‬</w:t>
      </w:r>
    </w:p>
    <w:p>
      <w:r>
        <w:t>“Return to your master and ask him about the women who cut their hands.”                                                       Quranic Arabic … +1</w:t>
      </w:r>
    </w:p>
    <w:p>
      <w:r>
        <w:t>Again, rabbika means the messenger's human lord/master—the king—confirming our rabb lexical finding.           Quranic Arabic …</w:t>
      </w:r>
    </w:p>
    <w:p>
      <w:r>
        <w:t>Genesis 41:14 The contrast is substantial.</w:t>
      </w:r>
    </w:p>
    <w:p>
      <w:r>
        <w:t>Pharaoh summons Joseph:</w:t>
      </w:r>
    </w:p>
    <w:p>
      <w:r>
        <w:t>→ Joseph is hurried out of the dungeon</w:t>
      </w:r>
    </w:p>
    <w:p>
      <w:r>
        <w:t>→ shaves</w:t>
      </w:r>
    </w:p>
    <w:p>
      <w:r>
        <w:t>→ changes clothes</w:t>
      </w:r>
    </w:p>
    <w:p>
      <w:r>
        <w:t>→ appears before Pharaoh.</w:t>
      </w:r>
    </w:p>
    <w:p>
      <w:r>
        <w:t>Joseph does not demand an investigation first.</w:t>
      </w:r>
    </w:p>
    <w:p>
      <w:pPr>
        <w:pStyle w:val="Heading1"/>
      </w:pPr>
      <w:r>
        <w:t>QDISC-1285</w:t>
      </w:r>
    </w:p>
    <w:p>
      <w:r>
        <w:t>Original heading/title: — Vindication before advancement</w:t>
      </w:r>
    </w:p>
    <w:p>
      <w:r>
        <w:t>Transcript occurrences preserved: 2. Source pages: 302–303, 311</w:t>
      </w:r>
    </w:p>
    <w:p>
      <w:pPr>
        <w:pStyle w:val="Heading2"/>
      </w:pPr>
      <w:r>
        <w:t>Original research occurrence</w:t>
      </w:r>
    </w:p>
    <w:p>
      <w:r>
        <w:t>Source transcript page(s): 302–303</w:t>
      </w:r>
    </w:p>
    <w:p>
      <w:r>
        <w:t>QDISC-1285 — Vindication before advancement Joseph apparently could walk out of prison immediately.</w:t>
      </w:r>
    </w:p>
    <w:p>
      <w:r>
        <w:t>Instead:</w:t>
      </w:r>
    </w:p>
    <w:p>
      <w:r>
        <w:t>freedom offered</w:t>
      </w:r>
    </w:p>
    <w:p>
      <w:r>
        <w:t>→ Joseph remains</w:t>
      </w:r>
    </w:p>
    <w:p>
      <w:r>
        <w:t>→ demands investigation</w:t>
      </w:r>
    </w:p>
    <w:p>
      <w:r>
        <w:t>→ women questioned</w:t>
      </w:r>
    </w:p>
    <w:p>
      <w:r>
        <w:t>→ innocence publicly established</w:t>
      </w:r>
    </w:p>
    <w:p>
      <w:r>
        <w:t>→ only then does Joseph enter royal service.</w:t>
      </w:r>
    </w:p>
    <w:p>
      <w:r>
        <w:t>That is important characterization:</w:t>
      </w:r>
    </w:p>
    <w:p>
      <w:r>
        <w:t>Joseph seeks restoration of his reputation, not merely release from confinement.</w:t>
      </w:r>
    </w:p>
    <w:p>
      <w:r>
        <w:t>This also completes the trajectory begun with the torn shirt.</w:t>
      </w:r>
    </w:p>
    <w:p>
      <w:r>
        <w:t>12:51 — The king reopens the case The king asks the women:</w:t>
      </w:r>
    </w:p>
    <w:p>
      <w:r>
        <w:t>‫َم ا َخ ْط ُب ُكَّن ِإْذ َراَو دُّت َّن ُي وُس َف َع ن َّن ْفِس ِه‬</w:t>
      </w:r>
    </w:p>
    <w:p>
      <w:r>
        <w:t>“What was your affair when you sought to seduce Joseph?”</w:t>
      </w:r>
    </w:p>
    <w:p>
      <w:r>
        <w:t>They respond:</w:t>
      </w:r>
    </w:p>
    <w:p>
      <w:r>
        <w:t>‫َح اَش ِلَّل ِه َم ا َع ِل ْم َن ا َع َل ْيِه ِم ن ُس وٍء‬</w:t>
      </w:r>
    </w:p>
    <w:p>
      <w:r>
        <w:t>“God forbid! We know no evil concerning him.”</w:t>
      </w:r>
    </w:p>
    <w:p>
      <w:r>
        <w:t>Then the wife of al-ʿAzīz says:</w:t>
      </w:r>
    </w:p>
    <w:p>
      <w:r>
        <w:t>‫اْلآَن َح ْصَح َص اْل َح ُّق‬</w:t>
      </w:r>
    </w:p>
    <w:p>
      <w:r>
        <w:t>“Now the truth has become manifest.”</w:t>
      </w:r>
    </w:p>
    <w:p>
      <w:r>
        <w:t>and:</w:t>
      </w:r>
    </w:p>
    <w:p>
      <w:r>
        <w:t>‫َأَن ا َراَو دُّت ُه َع ن َّن ْفِس ِه َو ِإَّن ُه َل ِم َن الَّصاِدِق يَن‬</w:t>
      </w:r>
    </w:p>
    <w:p>
      <w:r>
        <w:t>“I sought to seduce him, and indeed he is among the truthful.”                    Quranic Arabic …</w:t>
      </w:r>
    </w:p>
    <w:p>
      <w:r>
        <w:t>This is now complete public exoneration.</w:t>
      </w:r>
    </w:p>
    <w:p>
      <w:pPr>
        <w:pStyle w:val="Heading2"/>
      </w:pPr>
      <w:r>
        <w:t>Later transcript occurrence / revision 2</w:t>
      </w:r>
    </w:p>
    <w:p>
      <w:r>
        <w:t>Source transcript page: 311</w:t>
      </w:r>
    </w:p>
    <w:p>
      <w:r>
        <w:t>QDISC-1285                  Joseph prioritizes public vindication before       Strong release</w:t>
      </w:r>
    </w:p>
    <w:p>
      <w:pPr>
        <w:pStyle w:val="Heading1"/>
      </w:pPr>
      <w:r>
        <w:t>QDISC-1286</w:t>
      </w:r>
    </w:p>
    <w:p>
      <w:r>
        <w:t>Original heading/title: — Progressive vindication structure</w:t>
      </w:r>
    </w:p>
    <w:p>
      <w:r>
        <w:t>Transcript occurrences preserved: 2. Source pages: 304–305, 311</w:t>
      </w:r>
    </w:p>
    <w:p>
      <w:pPr>
        <w:pStyle w:val="Heading2"/>
      </w:pPr>
      <w:r>
        <w:t>Original research occurrence</w:t>
      </w:r>
    </w:p>
    <w:p>
      <w:r>
        <w:t>Source transcript page(s): 304–305</w:t>
      </w:r>
    </w:p>
    <w:p>
      <w:r>
        <w:t>QDISC-1286 — Progressive vindication structure We can now identify another deliberate architecture:</w:t>
      </w:r>
    </w:p>
    <w:p>
      <w:r>
        <w:t>Joseph claims innocence</w:t>
      </w:r>
    </w:p>
    <w:p>
      <w:r>
        <w:t>→ shirt corroborates him</w:t>
      </w:r>
    </w:p>
    <w:p>
      <w:r>
        <w:t>→ husband recognizes deception</w:t>
      </w:r>
    </w:p>
    <w:p>
      <w:r>
        <w:t>→ wife admits seduction</w:t>
      </w:r>
    </w:p>
    <w:p>
      <w:r>
        <w:t>→ women attest no wrongdoing</w:t>
      </w:r>
    </w:p>
    <w:p>
      <w:r>
        <w:t>→ wife explicitly declares Joseph truthful</w:t>
      </w:r>
    </w:p>
    <w:p>
      <w:r>
        <w:t>→ king elevates Joseph.</w:t>
      </w:r>
    </w:p>
    <w:p>
      <w:r>
        <w:t>The Qur'an does not merely tell us Joseph was innocent.</w:t>
      </w:r>
    </w:p>
    <w:p>
      <w:r>
        <w:t>It constructs an escalating case proving his innocence.</w:t>
      </w:r>
    </w:p>
    <w:p>
      <w:r>
        <w:t>That is substantially different from Genesis.</w:t>
      </w:r>
    </w:p>
    <w:p>
      <w:r>
        <w:t>12:52–53 — Who is speaking? Now we hit a genuine interpretive problem.</w:t>
      </w:r>
    </w:p>
    <w:p>
      <w:r>
        <w:t>The text continues:</w:t>
      </w:r>
    </w:p>
    <w:p>
      <w:r>
        <w:t>... ‫َٰذِلَك ِلَيْع َل َم َأِّني َل ْم َأُخ ْن ُه ِباْل َغ ْيِب‬</w:t>
      </w:r>
    </w:p>
    <w:p>
      <w:r>
        <w:t>“That is so that he may know that I did not betray him in his absence…”</w:t>
      </w:r>
    </w:p>
    <w:p>
      <w:r>
        <w:t>followed by:</w:t>
      </w:r>
    </w:p>
    <w:p>
      <w:r>
        <w:t>‫َو َم ا ُأ َبِّرُئ َن ْفِس ي ِإَّن الَّن ْف َس َلَأَّم اَرٌة ِبالُّس وِء ِإَّلا َم ا َر ِح َم َر ِّبي‬</w:t>
      </w:r>
    </w:p>
    <w:p>
      <w:r>
        <w:t>approximately:</w:t>
      </w:r>
    </w:p>
    <w:p>
      <w:r>
        <w:t>“I do not acquit myself. Surely the self/soul strongly commands evil, except where my Lord has mercy.”</w:t>
      </w:r>
    </w:p>
    <w:p>
      <w:r>
        <w:t>The Qur'anic text contains no explicit speaker tag between 12:51 and these statements.</w:t>
      </w:r>
    </w:p>
    <w:p>
      <w:r>
        <w:t>Two readings therefore exist:</w:t>
      </w:r>
    </w:p>
    <w:p>
      <w:r>
        <w:t>Reading A — Joseph is speaking Joseph explains why he insisted upon the investigation:</w:t>
      </w:r>
    </w:p>
    <w:p>
      <w:r>
        <w:t>he wanted his former master to know Joseph never betrayed him secretly.</w:t>
      </w:r>
    </w:p>
    <w:p>
      <w:r>
        <w:t>Then Joseph humbly acknowledges human susceptibility to evil.</w:t>
      </w:r>
    </w:p>
    <w:p>
      <w:r>
        <w:t>Reading B — the wife continues speaking She explains:</w:t>
      </w:r>
    </w:p>
    <w:p>
      <w:r>
        <w:t>she is confessing so Joseph will know she did not continue betraying him in his absence;</w:t>
      </w:r>
    </w:p>
    <w:p>
      <w:r>
        <w:t>then admits that the human self urges evil.</w:t>
      </w:r>
    </w:p>
    <w:p>
      <w:r>
        <w:t>This produces quite different meanings.</w:t>
      </w:r>
    </w:p>
    <w:p>
      <w:pPr>
        <w:pStyle w:val="Heading2"/>
      </w:pPr>
      <w:r>
        <w:t>Later transcript occurrence / revision 2</w:t>
      </w:r>
    </w:p>
    <w:p>
      <w:r>
        <w:t>Source transcript page: 311</w:t>
      </w:r>
    </w:p>
    <w:p>
      <w:r>
        <w:t>QDISC-1286                  Qur'an constructs progressive evidentiary          Major literary structure vindication of Joseph</w:t>
      </w:r>
    </w:p>
    <w:p>
      <w:pPr>
        <w:pStyle w:val="Heading1"/>
      </w:pPr>
      <w:r>
        <w:t>QDISC-1287</w:t>
      </w:r>
    </w:p>
    <w:p>
      <w:r>
        <w:t>Original heading/title: — Speaker ambiguity in 12:52–53</w:t>
      </w:r>
    </w:p>
    <w:p>
      <w:r>
        <w:t>Transcript occurrences preserved: 2. Source pages: 305–306, 311–312</w:t>
      </w:r>
    </w:p>
    <w:p>
      <w:pPr>
        <w:pStyle w:val="Heading2"/>
      </w:pPr>
      <w:r>
        <w:t>Original research occurrence</w:t>
      </w:r>
    </w:p>
    <w:p>
      <w:r>
        <w:t>Source transcript page(s): 305–306</w:t>
      </w:r>
    </w:p>
    <w:p>
      <w:r>
        <w:t>QDISC-1287 — Speaker ambiguity in 12:52–53 Textual fact: no explicit new speaker is introduced.</w:t>
      </w:r>
    </w:p>
    <w:p>
      <w:r>
        <w:t>Therefore:</w:t>
      </w:r>
    </w:p>
    <w:p>
      <w:r>
        <w:t>Joseph as speaker: possible.</w:t>
      </w:r>
    </w:p>
    <w:p>
      <w:r>
        <w:t>wife continuing: possible.</w:t>
      </w:r>
    </w:p>
    <w:p>
      <w:r>
        <w:t>Later exegetical/theological preferences must not be allowed to masquerade as an explicit Qur'anic speaker identification.</w:t>
      </w:r>
    </w:p>
    <w:p>
      <w:r>
        <w:t>This is especially important because 12:53:</w:t>
      </w:r>
    </w:p>
    <w:p>
      <w:r>
        <w:t>“I do not acquit myself…”</w:t>
      </w:r>
    </w:p>
    <w:p>
      <w:r>
        <w:t>would affect our interpretation of Joseph's susceptibility in 12:24 and 12:33 if Joseph is speaking.</w:t>
      </w:r>
    </w:p>
    <w:p>
      <w:r>
        <w:t>Keep OPEN.</w:t>
      </w:r>
    </w:p>
    <w:p>
      <w:r>
        <w:t>12:54 — The king elevates Joseph Only after the investigation does the king say:</w:t>
      </w:r>
    </w:p>
    <w:p>
      <w:r>
        <w:t>‫اْئ ُت وِني ِبِه َأْس َتْخ ِل ْصُه ِلَن ْفِس ي‬</w:t>
      </w:r>
    </w:p>
    <w:p>
      <w:r>
        <w:t>“Bring him to me; I will select him for myself.”</w:t>
      </w:r>
    </w:p>
    <w:p>
      <w:r>
        <w:t>After speaking with Joseph:</w:t>
      </w:r>
    </w:p>
    <w:p>
      <w:r>
        <w:t>‫ِإَّن َك اْل َيْو َم َل َد ْيَن ا َم ِك يٌن َأِم يٌن‬</w:t>
      </w:r>
    </w:p>
    <w:p>
      <w:r>
        <w:t>“Today you are established with us and trusted.”               Quranic Arabic …</w:t>
      </w:r>
    </w:p>
    <w:p>
      <w:r>
        <w:t>Compare Genesis 41.</w:t>
      </w:r>
    </w:p>
    <w:p>
      <w:r>
        <w:t>Joseph interprets Pharaoh's dreams and proposes an economic program. Pharaoh responds that because God has revealed these things to Joseph, nobody is as discerning and wise as he is; Joseph is then placed over Pharaoh's house and Egypt.</w:t>
      </w:r>
    </w:p>
    <w:p>
      <w:r>
        <w:t>So the elevation is strongly shared.</w:t>
      </w:r>
    </w:p>
    <w:p>
      <w:pPr>
        <w:pStyle w:val="Heading2"/>
      </w:pPr>
      <w:r>
        <w:t>Later transcript occurrence / revision 2</w:t>
      </w:r>
    </w:p>
    <w:p>
      <w:r>
        <w:t>Source transcript page(s): 311–312</w:t>
      </w:r>
    </w:p>
    <w:p>
      <w:r>
        <w:t>QDISC-1287                  Speaker of 12:52–53—Joseph or wife—is              OPEN textually ambiguous</w:t>
      </w:r>
    </w:p>
    <w:p>
      <w:r>
        <w:t>ID                          Finding                                           Classification</w:t>
      </w:r>
    </w:p>
    <w:p>
      <w:pPr>
        <w:pStyle w:val="Heading1"/>
      </w:pPr>
      <w:r>
        <w:t>QDISC-1288</w:t>
      </w:r>
    </w:p>
    <w:p>
      <w:r>
        <w:t>Original heading/title: — 12:21 → 12:56 fulfillment</w:t>
      </w:r>
    </w:p>
    <w:p>
      <w:r>
        <w:t>Transcript occurrences preserved: 2. Source pages: 309–310, 312</w:t>
      </w:r>
    </w:p>
    <w:p>
      <w:pPr>
        <w:pStyle w:val="Heading2"/>
      </w:pPr>
      <w:r>
        <w:t>Original research occurrence</w:t>
      </w:r>
    </w:p>
    <w:p>
      <w:r>
        <w:t>Source transcript page(s): 309–310</w:t>
      </w:r>
    </w:p>
    <w:p>
      <w:r>
        <w:t>QDISC-1288 — 12:21 → 12:56 fulfillment 12:21</w:t>
      </w:r>
    </w:p>
    <w:p>
      <w:r>
        <w:t>slave purchased in Egypt</w:t>
      </w:r>
    </w:p>
    <w:p>
      <w:r>
        <w:t>→ God says He is establishing Joseph.</w:t>
      </w:r>
    </w:p>
    <w:p>
      <w:r>
        <w:t>12:56</w:t>
      </w:r>
    </w:p>
    <w:p>
      <w:r>
        <w:t>former prisoner becomes powerful administrator</w:t>
      </w:r>
    </w:p>
    <w:p>
      <w:r>
        <w:t>→ narrator repeats that God established Joseph.</w:t>
      </w:r>
    </w:p>
    <w:p>
      <w:r>
        <w:t>This is another explicit prediction/providence → fulfillment structure.</w:t>
      </w:r>
    </w:p>
    <w:p>
      <w:r>
        <w:t>The apparent disasters were mechanisms of elevation:</w:t>
      </w:r>
    </w:p>
    <w:p>
      <w:r>
        <w:t>well</w:t>
      </w:r>
    </w:p>
    <w:p>
      <w:r>
        <w:t>→ slavery</w:t>
      </w:r>
    </w:p>
    <w:p>
      <w:r>
        <w:t>→ false accusation</w:t>
      </w:r>
    </w:p>
    <w:p>
      <w:r>
        <w:t>→ prison</w:t>
      </w:r>
    </w:p>
    <w:p>
      <w:r>
        <w:t>→ dream interpretation</w:t>
      </w:r>
    </w:p>
    <w:p>
      <w:r>
        <w:t>→ vindication</w:t>
      </w:r>
    </w:p>
    <w:p>
      <w:r>
        <w:t>→ authority.</w:t>
      </w:r>
    </w:p>
    <w:p>
      <w:pPr>
        <w:pStyle w:val="Heading2"/>
      </w:pPr>
      <w:r>
        <w:t>Later transcript occurrence / revision 2</w:t>
      </w:r>
    </w:p>
    <w:p>
      <w:r>
        <w:t>Source transcript page: 312</w:t>
      </w:r>
    </w:p>
    <w:p>
      <w:r>
        <w:t>QDISC-1288                  12:56 fulfills/repeats 12:21 “establish Joseph    Strong providential structure in the land”</w:t>
      </w:r>
    </w:p>
    <w:p>
      <w:r>
        <w:t>No new QI.</w:t>
      </w:r>
    </w:p>
    <w:p>
      <w:r>
        <w:t>The highest-value source-history question before 12:58, where Joseph's brothers finally arrive in Egypt, is now QB-0269/QB-0270: whether any securely pre-Islamic Jewish or Christian Joseph tradition has Joseph refusing immediate release until his reputation is cleared, Potiphar's wife eventually confessing, or Pharaoh conducting an inquiry into Joseph's innocence. That would tell us whether the Qur'an's unusually elaborate public-vindication sequence has an earlier extrabiblical antecedent or is primarily its own restructuring of Genesis.</w:t>
      </w:r>
    </w:p>
    <w:p>
      <w:r>
        <w:t>The highest-value source-history question before 12:58, where Joseph's brothers finally arrive in Egypt, is now QB-0269/QB-0270: whether any securely pre-Islamic Jewish or Christian Joseph tradition has Joseph refusing immediate release until his reputation is cleared, Potiphar's wife eventually confessing, or Pharaoh conducting an inquiry into Joseph's innocence. That would tell us whether the Qur'an's unusually elaborate public-vindication sequence has an earlier extrabiblical antecedent or is primarily its own restructuring of Genesis.</w:t>
      </w:r>
    </w:p>
    <w:p>
      <w:r>
        <w:t>This investigation changes our picture substantially. There are securely pre-Islamic Jewish and especially Syriac Christian antecedents for major parts of the Qur'an's vindication sequence. The Qur'an's exact arrangement remains distinctive, but we should no longer describe Potiphar's later recognition/confession material as primarily a Qur'anic invention.</w:t>
      </w:r>
    </w:p>
    <w:p>
      <w:pPr>
        <w:pStyle w:val="Heading1"/>
      </w:pPr>
      <w:r>
        <w:t>QDISC-1289</w:t>
      </w:r>
    </w:p>
    <w:p>
      <w:r>
        <w:t>Original heading/title: — Benjamin remains unnamed</w:t>
      </w:r>
    </w:p>
    <w:p>
      <w:r>
        <w:t>Transcript occurrences preserved: 2. Source pages: 326–327, 337</w:t>
      </w:r>
    </w:p>
    <w:p>
      <w:pPr>
        <w:pStyle w:val="Heading2"/>
      </w:pPr>
      <w:r>
        <w:t>Original research occurrence</w:t>
      </w:r>
    </w:p>
    <w:p>
      <w:r>
        <w:t>Source transcript page(s): 326–327</w:t>
      </w:r>
    </w:p>
    <w:p>
      <w:r>
        <w:t>QDISC-1289 — Benjamin remains unnamed The Qur'an repeatedly calls him:</w:t>
      </w:r>
    </w:p>
    <w:p>
      <w:r>
        <w:t>“his brother”</w:t>
      </w:r>
    </w:p>
    <w:p>
      <w:r>
        <w:t>or</w:t>
      </w:r>
    </w:p>
    <w:p>
      <w:r>
        <w:t>“your brother from your father.”</w:t>
      </w:r>
    </w:p>
    <w:p>
      <w:r>
        <w:t>The identification with biblical Benjamin is narratively certain from the shared Joseph tradition, but Benjamin is not a Qur'anic name in Surah 12.</w:t>
      </w:r>
    </w:p>
    <w:p>
      <w:r>
        <w:t>Keep the distinction between:</w:t>
      </w:r>
    </w:p>
    <w:p>
      <w:r>
        <w:t>Qur'anic text: unnamed brother.</w:t>
      </w:r>
    </w:p>
    <w:p>
      <w:r>
        <w:t>Biblical/traditional identification: Benjamin.</w:t>
      </w:r>
    </w:p>
    <w:p>
      <w:r>
        <w:t>But Genesis explains how Joseph learns about Benjamin This is an important difference.</w:t>
      </w:r>
    </w:p>
    <w:p>
      <w:r>
        <w:t>In Genesis Joseph accuses the brothers of being spies. During interrogation they explain:</w:t>
      </w:r>
    </w:p>
    <w:p>
      <w:r>
        <w:t>they are twelve brothers, one is gone, and the youngest remains with their father.</w:t>
      </w:r>
    </w:p>
    <w:p>
      <w:r>
        <w:t>Joseph then demands that the youngest be brought to prove their story.                    Bible Gateway</w:t>
      </w:r>
    </w:p>
    <w:p>
      <w:r>
        <w:t>The Qur'an omits the entire spy accusation.</w:t>
      </w:r>
    </w:p>
    <w:p>
      <w:r>
        <w:t>It simply moves from:</w:t>
      </w:r>
    </w:p>
    <w:p>
      <w:r>
        <w:t>brothers arrive</w:t>
      </w:r>
    </w:p>
    <w:p>
      <w:r>
        <w:t>→ Joseph recognizes them</w:t>
      </w:r>
    </w:p>
    <w:p>
      <w:r>
        <w:t>→ provides grain</w:t>
      </w:r>
    </w:p>
    <w:p>
      <w:r>
        <w:t>→ demands younger brother.</w:t>
      </w:r>
    </w:p>
    <w:p>
      <w:pPr>
        <w:pStyle w:val="Heading2"/>
      </w:pPr>
      <w:r>
        <w:t>Later transcript occurrence / revision 2</w:t>
      </w:r>
    </w:p>
    <w:p>
      <w:r>
        <w:t>Source transcript page: 337</w:t>
      </w:r>
    </w:p>
    <w:p>
      <w:r>
        <w:t>QDISC-1289                  “Benjamin” remains a biblical/traditional          Textual precision identification, not Qur'anic naming</w:t>
      </w:r>
    </w:p>
    <w:p>
      <w:pPr>
        <w:pStyle w:val="Heading1"/>
      </w:pPr>
      <w:r>
        <w:t>QDISC-1290</w:t>
      </w:r>
    </w:p>
    <w:p>
      <w:r>
        <w:t>Original heading/title: — Rāwada lexical recurrence</w:t>
      </w:r>
    </w:p>
    <w:p>
      <w:r>
        <w:t>Transcript occurrences preserved: 2. Source pages: 328–329, 337</w:t>
      </w:r>
    </w:p>
    <w:p>
      <w:pPr>
        <w:pStyle w:val="Heading2"/>
      </w:pPr>
      <w:r>
        <w:t>Original research occurrence</w:t>
      </w:r>
    </w:p>
    <w:p>
      <w:r>
        <w:t>Source transcript page(s): 328–329</w:t>
      </w:r>
    </w:p>
    <w:p>
      <w:r>
        <w:t>QDISC-1290 — Rāwada lexical recurrence The same root links:</w:t>
      </w:r>
    </w:p>
    <w:p>
      <w:r>
        <w:t>woman trying to obtain Joseph</w:t>
      </w:r>
    </w:p>
    <w:p>
      <w:r>
        <w:t>and</w:t>
      </w:r>
    </w:p>
    <w:p>
      <w:r>
        <w:t>brothers trying to obtain permission for Benjamin.</w:t>
      </w:r>
    </w:p>
    <w:p>
      <w:r>
        <w:t>That demonstrates why rāwada itself means persistent solicitation/persuasion; the sexual sense in 12:23 comes from context.</w:t>
      </w:r>
    </w:p>
    <w:p>
      <w:r>
        <w:t>12:62 — Joseph secretly returns their merchandise</w:t>
      </w:r>
    </w:p>
    <w:p>
      <w:r>
        <w:t>Joseph tells his servants:</w:t>
      </w:r>
    </w:p>
    <w:p>
      <w:r>
        <w:t>‫اْج َع ُلوا ِبَضاَع َت ُه ْم ِف ي ِرَح اِلِه ْم‬</w:t>
      </w:r>
    </w:p>
    <w:p>
      <w:r>
        <w:t>“Put their merchandise/payment back into their baggage.”</w:t>
      </w:r>
    </w:p>
    <w:p>
      <w:r>
        <w:t>His stated purpose:</w:t>
      </w:r>
    </w:p>
    <w:p>
      <w:r>
        <w:t>perhaps they will recognize it when they return to their family and therefore return.</w:t>
      </w:r>
    </w:p>
    <w:p>
      <w:r>
        <w:t>Genesis gives a very close parallel.</w:t>
      </w:r>
    </w:p>
    <w:p>
      <w:r>
        <w:t>Joseph commands that their sacks be filled with grain and that each man's money be returned to his sack without their knowledge.                 Bible Gateway</w:t>
      </w:r>
    </w:p>
    <w:p>
      <w:r>
        <w:t>Jubilees likewise says Joseph placed their gold back in their sacks without their knowing it. Christian Classic…</w:t>
      </w:r>
    </w:p>
    <w:p>
      <w:pPr>
        <w:pStyle w:val="Heading2"/>
      </w:pPr>
      <w:r>
        <w:t>Later transcript occurrence / revision 2</w:t>
      </w:r>
    </w:p>
    <w:p>
      <w:r>
        <w:t>Source transcript page: 337</w:t>
      </w:r>
    </w:p>
    <w:p>
      <w:r>
        <w:t>QDISC-1290                  rāwada means persistent solicitation; sexual       Lexical finding force in 12:23 is contextual</w:t>
      </w:r>
    </w:p>
    <w:p>
      <w:pPr>
        <w:pStyle w:val="Heading1"/>
      </w:pPr>
      <w:r>
        <w:t>QDISC-1291</w:t>
      </w:r>
    </w:p>
    <w:p>
      <w:r>
        <w:t>Original heading/title: — Named brothers repeatedly disappear</w:t>
      </w:r>
    </w:p>
    <w:p>
      <w:r>
        <w:t>Transcript occurrences preserved: 2. Source pages: 333–334, 337</w:t>
      </w:r>
    </w:p>
    <w:p>
      <w:pPr>
        <w:pStyle w:val="Heading2"/>
      </w:pPr>
      <w:r>
        <w:t>Original research occurrence</w:t>
      </w:r>
    </w:p>
    <w:p>
      <w:r>
        <w:t>Source transcript page(s): 333–334</w:t>
      </w:r>
    </w:p>
    <w:p>
      <w:r>
        <w:t>QDISC-1291 — Named brothers repeatedly disappear Genesis assigns important roles to:</w:t>
      </w:r>
    </w:p>
    <w:p>
      <w:r>
        <w:t>Reuben</w:t>
      </w:r>
    </w:p>
    <w:p>
      <w:r>
        <w:t>Judah</w:t>
      </w:r>
    </w:p>
    <w:p>
      <w:r>
        <w:t>Simeon</w:t>
      </w:r>
    </w:p>
    <w:p>
      <w:r>
        <w:t>and later Benjamin by name.</w:t>
      </w:r>
    </w:p>
    <w:p>
      <w:r>
        <w:t>Surah 12 overwhelmingly reduces them to functional identities:</w:t>
      </w:r>
    </w:p>
    <w:p>
      <w:r>
        <w:t>“a speaker among them”</w:t>
      </w:r>
    </w:p>
    <w:p>
      <w:r>
        <w:t>“his brother”</w:t>
      </w:r>
    </w:p>
    <w:p>
      <w:r>
        <w:t>“the brothers.”</w:t>
      </w:r>
    </w:p>
    <w:p>
      <w:r>
        <w:t>This is now a recurring compositional characteristic:</w:t>
      </w:r>
    </w:p>
    <w:p>
      <w:r>
        <w:t>The Qur'an preserves family roles and actions while frequently suppressing individual brother names.</w:t>
      </w:r>
    </w:p>
    <w:p>
      <w:r>
        <w:t>That deserves cumulative tracking.</w:t>
      </w:r>
    </w:p>
    <w:p>
      <w:r>
        <w:t>12:67 — Jacob's strange instruction about the gates Jacob tells them:</w:t>
      </w:r>
    </w:p>
    <w:p>
      <w:r>
        <w:t>‫َلا َت ْد ُخ ُلوا ِم ن َباٍب َو اِح ٍد َو اْدُخ ُلوا ِم ْن َأْبَو اٍب ُّم َت َف ِّرَق ٍة‬</w:t>
      </w:r>
    </w:p>
    <w:p>
      <w:r>
        <w:t>“Do not enter through one gate; enter through separate gates.”</w:t>
      </w:r>
    </w:p>
    <w:p>
      <w:r>
        <w:t>Then immediately qualifies:</w:t>
      </w:r>
    </w:p>
    <w:p>
      <w:r>
        <w:t>“I cannot avail you against God at all. Judgment belongs only to God. In Him I trust.”</w:t>
      </w:r>
    </w:p>
    <w:p>
      <w:r>
        <w:t>This instruction has no counterpart in Genesis 43.</w:t>
      </w:r>
    </w:p>
    <w:p>
      <w:r>
        <w:t>Genesis simply has the brothers take Benjamin, gifts and double money and return to Egypt. Bible Gateway</w:t>
      </w:r>
    </w:p>
    <w:p>
      <w:r>
        <w:t>This is therefore our next major source-history question.</w:t>
      </w:r>
    </w:p>
    <w:p>
      <w:pPr>
        <w:pStyle w:val="Heading2"/>
      </w:pPr>
      <w:r>
        <w:t>Later transcript occurrence / revision 2</w:t>
      </w:r>
    </w:p>
    <w:p>
      <w:r>
        <w:t>Source transcript page: 337</w:t>
      </w:r>
    </w:p>
    <w:p>
      <w:r>
        <w:t>QDISC-1291                  Qur'an repeatedly suppresses names of              Cumulative literary feature individual brothers</w:t>
      </w:r>
    </w:p>
    <w:p>
      <w:pPr>
        <w:pStyle w:val="Heading1"/>
      </w:pPr>
      <w:r>
        <w:t>QDISC-1292</w:t>
      </w:r>
    </w:p>
    <w:p>
      <w:r>
        <w:t>Original heading/title: — Human precaution versus divine sovereignty</w:t>
      </w:r>
    </w:p>
    <w:p>
      <w:r>
        <w:t>Transcript occurrences preserved: 2. Source pages: 335–336, 337</w:t>
      </w:r>
    </w:p>
    <w:p>
      <w:pPr>
        <w:pStyle w:val="Heading2"/>
      </w:pPr>
      <w:r>
        <w:t>Original research occurrence</w:t>
      </w:r>
    </w:p>
    <w:p>
      <w:r>
        <w:t>Source transcript page(s): 335–336</w:t>
      </w:r>
    </w:p>
    <w:p>
      <w:r>
        <w:t>QDISC-1292 — Human precaution versus divine sovereignty Jacob simultaneously:</w:t>
      </w:r>
    </w:p>
    <w:p>
      <w:r>
        <w:t>takes practical precaution</w:t>
      </w:r>
    </w:p>
    <w:p>
      <w:r>
        <w:t>and</w:t>
      </w:r>
    </w:p>
    <w:p>
      <w:r>
        <w:t>denies that precaution controls the outcome.</w:t>
      </w:r>
    </w:p>
    <w:p>
      <w:r>
        <w:t>That produces:</w:t>
      </w:r>
    </w:p>
    <w:p>
      <w:r>
        <w:t>human prudence</w:t>
      </w:r>
    </w:p>
    <w:p>
      <w:r>
        <w:t>→ separate gates</w:t>
      </w:r>
    </w:p>
    <w:p>
      <w:r>
        <w:t>but</w:t>
      </w:r>
    </w:p>
    <w:p>
      <w:r>
        <w:t>divine decree remains sovereign.</w:t>
      </w:r>
    </w:p>
    <w:p>
      <w:r>
        <w:t>This fits the surah's larger providential theology:</w:t>
      </w:r>
    </w:p>
    <w:p>
      <w:r>
        <w:t>human plans operate</w:t>
      </w:r>
    </w:p>
    <w:p>
      <w:r>
        <w:t>but</w:t>
      </w:r>
    </w:p>
    <w:p>
      <w:r>
        <w:t>God's purpose prevails.</w:t>
      </w:r>
    </w:p>
    <w:p>
      <w:r>
        <w:t>And once again the narrator explicitly validates Jacob's knowledge:</w:t>
      </w:r>
    </w:p>
    <w:p>
      <w:r>
        <w:t>“he possessed knowledge because We had taught him.”</w:t>
      </w:r>
    </w:p>
    <w:p>
      <w:r>
        <w:t>That strongly reinforces QDISC-1249 — heightened Qur'anic Jacobic discernment.</w:t>
      </w:r>
    </w:p>
    <w:p>
      <w:r>
        <w:t>Permanent records — 12:58–68</w:t>
      </w:r>
    </w:p>
    <w:p>
      <w:r>
        <w:t>ID                          Finding                                           Classification</w:t>
      </w:r>
    </w:p>
    <w:p>
      <w:pPr>
        <w:pStyle w:val="Heading2"/>
      </w:pPr>
      <w:r>
        <w:t>Later transcript occurrence / revision 2</w:t>
      </w:r>
    </w:p>
    <w:p>
      <w:r>
        <w:t>Source transcript page: 337</w:t>
      </w:r>
    </w:p>
    <w:p>
      <w:r>
        <w:t>QDISC-1292                  Jacob combines practical precaution with           Strong theological finding trust in divine sovereignty</w:t>
      </w:r>
    </w:p>
    <w:p>
      <w:r>
        <w:t>No new QI.</w:t>
      </w:r>
    </w:p>
    <w:p>
      <w:r>
        <w:t>Before moving to 12:69, I would investigate QB-0283. The question is unusually clean: Does the instruction that Jacob's sons enter Egypt through separate gates—and especially the explanation that this was protection against the evil eye—exist in any securely pre-Islamic Jewish or Christian interpretation of Genesis? If the separate-gates/evil-eye tradition predates Islam, we have another extrabiblical parallel; if only the later tafsīr supplies the evil eye, we need to keep that sharply separated from what Q12:67 actually says.</w:t>
      </w:r>
    </w:p>
    <w:p>
      <w:r>
        <w:t>investigate QB-0283. The question is unusually clean: Does the instruction that Jacob's sons enter Egypt through separate gates— and especially the explanation that this was protection against the evil eye—exist in any securely pre-Islamic Jewish or Christian interpretation of Genesis? If the separate-gates/evil-eye tradition predates Islam, we have another extrabiblical parallel; if only the later tafsīr supplies the evil eye, we need to keep that sharply separated from what Q12:67 actually says.</w:t>
      </w:r>
    </w:p>
    <w:p>
      <w:pPr>
        <w:pStyle w:val="Heading1"/>
      </w:pPr>
      <w:r>
        <w:t>QDISC-1293</w:t>
      </w:r>
    </w:p>
    <w:p>
      <w:r>
        <w:t>Original heading/title: — Qur'an preserves the action but omits the traditional explanation</w:t>
      </w:r>
    </w:p>
    <w:p>
      <w:r>
        <w:t>Transcript occurrences preserved: 1. Source pages: 344–345</w:t>
      </w:r>
    </w:p>
    <w:p>
      <w:pPr>
        <w:pStyle w:val="Heading2"/>
      </w:pPr>
      <w:r>
        <w:t>Original research occurrence</w:t>
      </w:r>
    </w:p>
    <w:p>
      <w:r>
        <w:t>Source transcript page(s): 344–345</w:t>
      </w:r>
    </w:p>
    <w:p>
      <w:r>
        <w:t>QDISC-1293 — Qur'an preserves the action but omits the traditional explanation This is particularly interesting from a transmission standpoint.</w:t>
      </w:r>
    </w:p>
    <w:p>
      <w:r>
        <w:t>The relationship is:</w:t>
      </w:r>
    </w:p>
    <w:p>
      <w:r>
        <w:t>Genesis</w:t>
      </w:r>
    </w:p>
    <w:p>
      <w:r>
        <w:t>No gates story.</w:t>
      </w:r>
    </w:p>
    <w:p>
      <w:r>
        <w:t>↓</w:t>
      </w:r>
    </w:p>
    <w:p>
      <w:r>
        <w:t>Pre-Islamic Jewish interpretation</w:t>
      </w:r>
    </w:p>
    <w:p>
      <w:r>
        <w:t>Separate gates because of evil eye.</w:t>
      </w:r>
    </w:p>
    <w:p>
      <w:r>
        <w:t>↓</w:t>
      </w:r>
    </w:p>
    <w:p>
      <w:r>
        <w:t>Qur'an</w:t>
      </w:r>
    </w:p>
    <w:p>
      <w:r>
        <w:t>Separate gates but no explicit evil-eye explanation.</w:t>
      </w:r>
    </w:p>
    <w:p>
      <w:r>
        <w:t>↓</w:t>
      </w:r>
    </w:p>
    <w:p>
      <w:r>
        <w:t>Islamic tafsīr</w:t>
      </w:r>
    </w:p>
    <w:p>
      <w:r>
        <w:t>Supplies evil eye as explanation.</w:t>
      </w:r>
    </w:p>
    <w:p>
      <w:r>
        <w:t>That pattern matters because it demonstrates that later Muslim commentators can sometimes preserve an explanation with a genuinely pre-Islamic Jewish antecedent, even when that explanation isn't stated in the Qur'an itself. It does not prove the Muslim commentators obtained it directly from Genesis Rabbah; the tradition could have circulated orally or through other intermediary forms.</w:t>
      </w:r>
    </w:p>
    <w:p>
      <w:r>
        <w:t>And it gives us another substantial data point for Surah 12: the Qur'an repeatedly contains Joseph-story details absent from Genesis but demonstrably present in Late Antique Jewish or Christian interpretive traditions before Islam. QB-0283 now belongs with the stronger examples, alongside the</w:t>
      </w:r>
    </w:p>
    <w:p>
      <w:r>
        <w:t>women/cutting-hands tradition and several developments surrounding Joseph's temptation and vindication.</w:t>
      </w:r>
    </w:p>
    <w:p>
      <w:r>
        <w:t>great, continue</w:t>
      </w:r>
    </w:p>
    <w:p>
      <w:r>
        <w:t>Surah 12:69 — Joseph privately reveals himself to his brother ‫َو َل َّم ا َدَخ ُلوا َع َل ٰى ُي وُس َف آَو ٰى ِإَل ْيِه َأَخ اُه َق اَل ِإِّني َأَن ا َأُخ وَك َف َلا َت ْب َت ِئْس ِبَم ا َكاُن وا َيْع َم ُلوَن‬</w:t>
      </w:r>
    </w:p>
    <w:p>
      <w:r>
        <w:t>“When they entered before Joseph, he drew his brother close to himself and said, ‘Indeed, I am your brother, so do not grieve over what they have been doing.’”                                                  Quranic Arabic … +1</w:t>
      </w:r>
    </w:p>
    <w:p>
      <w:r>
        <w:t>Again, the Qur'an says simply “his brother.” Benjamin is the secure biblical identification, but not the Qur'anic name.</w:t>
      </w:r>
    </w:p>
    <w:p>
      <w:r>
        <w:t>Genesis 43 has a highly emotional reunion: Joseph sees Benjamin, “his mother's son,” blesses him, becomes overwhelmed, leaves the room and weeps privately. But Genesis does not have Joseph reveal his identity to Benjamin at this point. He continues concealing himself from all the brothers.                                                                               Voices</w:t>
      </w:r>
    </w:p>
    <w:p>
      <w:pPr>
        <w:pStyle w:val="Heading1"/>
      </w:pPr>
      <w:r>
        <w:t>QDISC-1294</w:t>
      </w:r>
    </w:p>
    <w:p>
      <w:r>
        <w:t>Original heading/title: — What did “they” do to Benjamin?</w:t>
      </w:r>
    </w:p>
    <w:p>
      <w:r>
        <w:t>Transcript occurrences preserved: 3. Source pages: 345–346, 357, 394–395</w:t>
      </w:r>
    </w:p>
    <w:p>
      <w:pPr>
        <w:pStyle w:val="Heading2"/>
      </w:pPr>
      <w:r>
        <w:t>Original research occurrence</w:t>
      </w:r>
    </w:p>
    <w:p>
      <w:r>
        <w:t>Source transcript page(s): 345–346</w:t>
      </w:r>
    </w:p>
    <w:p>
      <w:r>
        <w:t>QDISC-1294 — What did “they” do to Benjamin? Joseph tells him:</w:t>
      </w:r>
    </w:p>
    <w:p>
      <w:r>
        <w:t>‫َف َلا َت ْب َت ِئْس ِبَم ا َكاُن وا َيْع َم ُلوَن‬</w:t>
      </w:r>
    </w:p>
    <w:p>
      <w:r>
        <w:t>“Do not grieve over what they were doing.”</w:t>
      </w:r>
    </w:p>
    <w:p>
      <w:r>
        <w:t>The pronoun could refer broadly to the brothers' conduct, but the Qur'an does not explicitly narrate earlier mistreatment of Benjamin comparable to their treatment of Joseph.</w:t>
      </w:r>
    </w:p>
    <w:p>
      <w:r>
        <w:t>So we should not manufacture a missing Benjamin-abuse episode.</w:t>
      </w:r>
    </w:p>
    <w:p>
      <w:r>
        <w:t>Status: textual ambiguity / possible implied family mistreatment.</w:t>
      </w:r>
    </w:p>
    <w:p>
      <w:r>
        <w:t>12:70 — Joseph plants the royal vessel Joseph supplies them and then:</w:t>
      </w:r>
    </w:p>
    <w:p>
      <w:r>
        <w:t>‫َج َع َل الِّس َق اَيَة ِف ي َر ْح ِل َأِخ يِه‬</w:t>
      </w:r>
    </w:p>
    <w:p>
      <w:r>
        <w:t>“He placed the siqāyah in his brother's baggage.”</w:t>
      </w:r>
    </w:p>
    <w:p>
      <w:r>
        <w:t>Then an announcer calls:</w:t>
      </w:r>
    </w:p>
    <w:p>
      <w:r>
        <w:t>‫َأَّي ُت َه ا اْلِع يُر ِإَّن ُك ْم َل َس اِرُق وَن‬</w:t>
      </w:r>
    </w:p>
    <w:p>
      <w:r>
        <w:t>“O caravan! You are surely thieves.”                 Quran +1</w:t>
      </w:r>
    </w:p>
    <w:p>
      <w:r>
        <w:t>Genesis 44 is extremely close:</w:t>
      </w:r>
    </w:p>
    <w:p>
      <w:r>
        <w:t>Joseph orders his steward to put his silver goblet in the youngest brother's sack, then sends the brothers away. His steward pursues them and accuses them of repaying good with evil.                   Sefaria +1</w:t>
      </w:r>
    </w:p>
    <w:p>
      <w:pPr>
        <w:pStyle w:val="Heading2"/>
      </w:pPr>
      <w:r>
        <w:t>Later transcript occurrence / revision 2</w:t>
      </w:r>
    </w:p>
    <w:p>
      <w:r>
        <w:t>Source transcript page: 357</w:t>
      </w:r>
    </w:p>
    <w:p>
      <w:r>
        <w:t>QDISC-1294                  “What they were doing” to younger brother           OPEN is underexplained</w:t>
      </w:r>
    </w:p>
    <w:p>
      <w:pPr>
        <w:pStyle w:val="Heading2"/>
      </w:pPr>
      <w:r>
        <w:t>Later transcript occurrence / revision 3</w:t>
      </w:r>
    </w:p>
    <w:p>
      <w:r>
        <w:t>Source transcript page(s): 394–395</w:t>
      </w:r>
    </w:p>
    <w:p>
      <w:r>
        <w:t>QDISC-1294 — UPGRADED, still OPEN The Qur'an now twice implies that the brothers' conduct adversely affected Joseph's brother: 12:69 — “Do not grieve over what they were doing.” 12:89 — “what you did to Joseph and his brother.”</w:t>
      </w:r>
    </w:p>
    <w:p>
      <w:r>
        <w:t>So some mistreatment, suffering, hostility, or consequences involving the younger brother are presupposed, but not narrated in detail.</w:t>
      </w:r>
    </w:p>
    <w:p>
      <w:r>
        <w:t>We should eventually test whether pre-Islamic Joseph/Benjamin traditions fill this narrative gap.</w:t>
      </w:r>
    </w:p>
    <w:p>
      <w:r>
        <w:t>12:90 — “Are you really Joseph?” They ask:</w:t>
      </w:r>
    </w:p>
    <w:p>
      <w:r>
        <w:t>‫َأِإَّن َك َلَأنَت ُي وُس ُف‬</w:t>
      </w:r>
    </w:p>
    <w:p>
      <w:r>
        <w:t>“Are you indeed Joseph?”</w:t>
      </w:r>
    </w:p>
    <w:p>
      <w:r>
        <w:t>He answers:</w:t>
      </w:r>
    </w:p>
    <w:p>
      <w:r>
        <w:t>‫َأَن ا ُي وُس ُف َو َٰهَذا َأِخ ي‬</w:t>
      </w:r>
    </w:p>
    <w:p>
      <w:r>
        <w:t>“I am Joseph, and this is my brother.”</w:t>
      </w:r>
    </w:p>
    <w:p>
      <w:r>
        <w:t>Then gives the theological interpretation:</w:t>
      </w:r>
    </w:p>
    <w:p>
      <w:r>
        <w:t>‫ِإَّن ُه َم ن َي َّت ِق َو َيْصِبْر َف ِإَّن الَّل َه َلا ُي ِض يُع َأْج َر اْل ُمْح ِس ِنيَن‬</w:t>
      </w:r>
    </w:p>
    <w:p>
      <w:r>
        <w:t>whoever fears God and is patient—God does not allow the reward of those who do good to be lost.</w:t>
      </w:r>
    </w:p>
    <w:p>
      <w:r>
        <w:t>Genesis is very close at the recognition itself:</w:t>
      </w:r>
    </w:p>
    <w:p>
      <w:r>
        <w:t>“I am Joseph.”</w:t>
      </w:r>
    </w:p>
    <w:p>
      <w:r>
        <w:t>The brothers are so stunned they initially cannot answer him.                     Sefaria</w:t>
      </w:r>
    </w:p>
    <w:p>
      <w:pPr>
        <w:pStyle w:val="Heading1"/>
      </w:pPr>
      <w:r>
        <w:t>QDISC-1295</w:t>
      </w:r>
    </w:p>
    <w:p>
      <w:r>
        <w:t>Original heading/title: — The royal vessel</w:t>
      </w:r>
    </w:p>
    <w:p>
      <w:r>
        <w:t>Transcript occurrences preserved: 2. Source pages: 347–348, 357</w:t>
      </w:r>
    </w:p>
    <w:p>
      <w:pPr>
        <w:pStyle w:val="Heading2"/>
      </w:pPr>
      <w:r>
        <w:t>Original research occurrence</w:t>
      </w:r>
    </w:p>
    <w:p>
      <w:r>
        <w:t>Source transcript page(s): 347–348</w:t>
      </w:r>
    </w:p>
    <w:p>
      <w:r>
        <w:t>QDISC-1295 — The royal vessel Qur'an: siqāyah / ṣuwāʿ al-malik.</w:t>
      </w:r>
    </w:p>
    <w:p>
      <w:r>
        <w:t>Genesis: explicitly silver goblet.</w:t>
      </w:r>
    </w:p>
    <w:p>
      <w:r>
        <w:t>Do not import either “gold” or “silver” into the Qur'anic wording.</w:t>
      </w:r>
    </w:p>
    <w:p>
      <w:r>
        <w:t>An even more important omission: divination Genesis 44:5 has Joseph's steward say the goblet is the one from which Joseph drinks and:</w:t>
      </w:r>
    </w:p>
    <w:p>
      <w:r>
        <w:t>“which he uses for divination.”                Voices</w:t>
      </w:r>
    </w:p>
    <w:p>
      <w:r>
        <w:t>Joseph later says in Genesis 44:15:</w:t>
      </w:r>
    </w:p>
    <w:p>
      <w:r>
        <w:t>don't you know that a man like me can divine?                Internet Sacred …</w:t>
      </w:r>
    </w:p>
    <w:p>
      <w:r>
        <w:t>The Qur'an completely omits that feature.</w:t>
      </w:r>
    </w:p>
    <w:p>
      <w:r>
        <w:t>That's potentially theologically significant.</w:t>
      </w:r>
    </w:p>
    <w:p>
      <w:pPr>
        <w:pStyle w:val="Heading2"/>
      </w:pPr>
      <w:r>
        <w:t>Later transcript occurrence / revision 2</w:t>
      </w:r>
    </w:p>
    <w:p>
      <w:r>
        <w:t>Source transcript page: 357</w:t>
      </w:r>
    </w:p>
    <w:p>
      <w:r>
        <w:t>QDISC-1295                  Qur'an calls object siqāyah/ṣuwāʿ; does not         Textual precision specify gold/silver</w:t>
      </w:r>
    </w:p>
    <w:p>
      <w:pPr>
        <w:pStyle w:val="Heading1"/>
      </w:pPr>
      <w:r>
        <w:t>QDISC-1296</w:t>
      </w:r>
    </w:p>
    <w:p>
      <w:r>
        <w:t>Original heading/title: — God claims responsibility for Joseph's stratagem</w:t>
      </w:r>
    </w:p>
    <w:p>
      <w:r>
        <w:t>Transcript occurrences preserved: 2. Source pages: 351–352, 357</w:t>
      </w:r>
    </w:p>
    <w:p>
      <w:pPr>
        <w:pStyle w:val="Heading2"/>
      </w:pPr>
      <w:r>
        <w:t>Original research occurrence</w:t>
      </w:r>
    </w:p>
    <w:p>
      <w:r>
        <w:t>Source transcript page(s): 351–352</w:t>
      </w:r>
    </w:p>
    <w:p>
      <w:r>
        <w:t>QDISC-1296 — God claims responsibility for Joseph's stratagem This is stronger than merely saying:</w:t>
      </w:r>
    </w:p>
    <w:p>
      <w:r>
        <w:t>Joseph was clever.</w:t>
      </w:r>
    </w:p>
    <w:p>
      <w:r>
        <w:t>The Qur'an says:</w:t>
      </w:r>
    </w:p>
    <w:p>
      <w:r>
        <w:t>‫َكَٰذ ِلَك ِك ْد َن ا ِلُي وُس َف‬</w:t>
      </w:r>
    </w:p>
    <w:p>
      <w:r>
        <w:t>literally involving the root K-Y-D, the same semantic field of plotting/scheming we've repeatedly encountered.</w:t>
      </w:r>
    </w:p>
    <w:p>
      <w:r>
        <w:t>God is presented as enabling/devising the strategy for Joseph.</w:t>
      </w:r>
    </w:p>
    <w:p>
      <w:r>
        <w:t>That produces an interesting contrast:</w:t>
      </w:r>
    </w:p>
    <w:p>
      <w:r>
        <w:t>brothers' scheme against Joseph</w:t>
      </w:r>
    </w:p>
    <w:p>
      <w:r>
        <w:t>versus</w:t>
      </w:r>
    </w:p>
    <w:p>
      <w:r>
        <w:t>God's strategy for Joseph.</w:t>
      </w:r>
    </w:p>
    <w:p>
      <w:r>
        <w:t>Human plotting has repeatedly been subordinated to divine planning.</w:t>
      </w:r>
    </w:p>
    <w:p>
      <w:pPr>
        <w:pStyle w:val="Heading2"/>
      </w:pPr>
      <w:r>
        <w:t>Later transcript occurrence / revision 2</w:t>
      </w:r>
    </w:p>
    <w:p>
      <w:r>
        <w:t>Source transcript page: 357</w:t>
      </w:r>
    </w:p>
    <w:p>
      <w:r>
        <w:t>QDISC-1296                  God explicitly claims the stratagem:                Major theological finding kadhālika kidnā li-Yūsuf</w:t>
      </w:r>
    </w:p>
    <w:p>
      <w:pPr>
        <w:pStyle w:val="Heading1"/>
      </w:pPr>
      <w:r>
        <w:t>QDISC-1297</w:t>
      </w:r>
    </w:p>
    <w:p>
      <w:r>
        <w:t>Original heading/title: — Dīn al-malik does not simply mean “religion”</w:t>
      </w:r>
    </w:p>
    <w:p>
      <w:r>
        <w:t>Transcript occurrences preserved: 2. Source pages: 352–353, 357–358</w:t>
      </w:r>
    </w:p>
    <w:p>
      <w:pPr>
        <w:pStyle w:val="Heading2"/>
      </w:pPr>
      <w:r>
        <w:t>Original research occurrence</w:t>
      </w:r>
    </w:p>
    <w:p>
      <w:r>
        <w:t>Source transcript page(s): 352–353</w:t>
      </w:r>
    </w:p>
    <w:p>
      <w:r>
        <w:t>QDISC-1297 — Dīn al-malik does not simply mean “religion” ‫ِد يِن اْل َم ِلِك‬</w:t>
      </w:r>
    </w:p>
    <w:p>
      <w:r>
        <w:t>here cannot naturally mean merely:</w:t>
      </w:r>
    </w:p>
    <w:p>
      <w:r>
        <w:t>“the king's religious beliefs.”</w:t>
      </w:r>
    </w:p>
    <w:p>
      <w:r>
        <w:t>In context it means something like:</w:t>
      </w:r>
    </w:p>
    <w:p>
      <w:r>
        <w:t>the king's law, legal system, rule or governing ordinance.</w:t>
      </w:r>
    </w:p>
    <w:p>
      <w:r>
        <w:t>This is useful lexical evidence for Qur'anic dīn.</w:t>
      </w:r>
    </w:p>
    <w:p>
      <w:r>
        <w:t>The word's semantic range can include an authoritative system/order/judgment, not merely “religion” in the modern narrow sense.</w:t>
      </w:r>
    </w:p>
    <w:p>
      <w:r>
        <w:t>But we now have a moral question The Qur'an explicitly tells us Joseph planted the vessel.</w:t>
      </w:r>
    </w:p>
    <w:p>
      <w:r>
        <w:t>Then an announcer tells the caravan:</w:t>
      </w:r>
    </w:p>
    <w:p>
      <w:r>
        <w:t>“You are thieves.”</w:t>
      </w:r>
    </w:p>
    <w:p>
      <w:r>
        <w:t>Yet the brother did not steal it.</w:t>
      </w:r>
    </w:p>
    <w:p>
      <w:r>
        <w:t>That raises a genuine internal ethical question:</w:t>
      </w:r>
    </w:p>
    <w:p>
      <w:r>
        <w:t>Does the Qur'an portray Joseph—and ultimately God's plan—as employing a false accusation to achieve the detention of an innocent brother?</w:t>
      </w:r>
    </w:p>
    <w:p>
      <w:r>
        <w:t>We should not solve that by importing later tafsīr.</w:t>
      </w:r>
    </w:p>
    <w:p>
      <w:r>
        <w:t>The text itself needs careful parsing.</w:t>
      </w:r>
    </w:p>
    <w:p>
      <w:r>
        <w:t>Joseph personally plants the vessel.</w:t>
      </w:r>
    </w:p>
    <w:p>
      <w:r>
        <w:t>But the Qur'an does not explicitly say Joseph personally uttered the theft accusation; an announcer/caller does.</w:t>
      </w:r>
    </w:p>
    <w:p>
      <w:r>
        <w:t>Nor does the text tell us whether the announcer knows Joseph planted it.</w:t>
      </w:r>
    </w:p>
    <w:p>
      <w:r>
        <w:t>Still, the entire procedure is explicitly characterized as a divinely enabled strategy.</w:t>
      </w:r>
    </w:p>
    <w:p>
      <w:pPr>
        <w:pStyle w:val="Heading2"/>
      </w:pPr>
      <w:r>
        <w:t>Later transcript occurrence / revision 2</w:t>
      </w:r>
    </w:p>
    <w:p>
      <w:r>
        <w:t>Source transcript page(s): 357–358</w:t>
      </w:r>
    </w:p>
    <w:p>
      <w:r>
        <w:t>QDISC-1297                  dīn al-malik means royal law/order,                 Strong lexical finding demonstrating broader dīn semantics</w:t>
      </w:r>
    </w:p>
    <w:p>
      <w:r>
        <w:t>ID                           Finding                                          Classification</w:t>
      </w:r>
    </w:p>
    <w:p>
      <w:pPr>
        <w:pStyle w:val="Heading1"/>
      </w:pPr>
      <w:r>
        <w:t>QDISC-1298</w:t>
      </w:r>
    </w:p>
    <w:p>
      <w:r>
        <w:t>Original heading/title: — The false-theft-accusation problem — OPEN</w:t>
      </w:r>
    </w:p>
    <w:p>
      <w:r>
        <w:t>Transcript occurrences preserved: 4. Source pages: 353–354, 358, 367–368, 372–373</w:t>
      </w:r>
    </w:p>
    <w:p>
      <w:pPr>
        <w:pStyle w:val="Heading2"/>
      </w:pPr>
      <w:r>
        <w:t>Original research occurrence</w:t>
      </w:r>
    </w:p>
    <w:p>
      <w:r>
        <w:t>Source transcript page(s): 353–354</w:t>
      </w:r>
    </w:p>
    <w:p>
      <w:r>
        <w:t>QDISC-1298 — The false-theft-accusation problem — OPEN Textually certain: 1. Joseph deliberately places the vessel in his brother's baggage. 2. A caller accuses the caravan of theft. 3. The brother is innocent of theft. 4. The vessel is “discovered” in his baggage. 5. This enables Joseph to retain him. 6. The narrator says: “Thus We devised for Joseph.”</w:t>
      </w:r>
    </w:p>
    <w:p>
      <w:r>
        <w:t>Questions requiring further analysis: Did Joseph authorize the false accusation? Was the caller ignorant of the planting? Does innakum la-sāriqūn perhaps refer to some earlier “theft” metaphorically? Later exegetical attempts exist, but cannot be assumed. What ethical status does the Qur'an assign to the deception? Is the strategy justified by its divinely authorized purpose?</w:t>
      </w:r>
    </w:p>
    <w:p>
      <w:r>
        <w:t>Status: HIGH-PRIORITY QDISC / possible QI candidate, but NOT yet a QI.</w:t>
      </w:r>
    </w:p>
    <w:p>
      <w:r>
        <w:t>We need to investigate pre-Islamic interpretation and Qur'anic uses of kayd before deciding.</w:t>
      </w:r>
    </w:p>
    <w:p>
      <w:r>
        <w:t>12:77 — The brothers insult Joseph without knowing it When the vessel is found, the brothers say:</w:t>
      </w:r>
    </w:p>
    <w:p>
      <w:r>
        <w:t>‫ِإن َيْسِرْق َفَق ْد َس َر َق َأٌخ َّل ُه ِم ن َق ْبُل‬</w:t>
      </w:r>
    </w:p>
    <w:p>
      <w:r>
        <w:t>“If he steals, a brother of his stole before.”</w:t>
      </w:r>
    </w:p>
    <w:p>
      <w:r>
        <w:t>Meaning:</w:t>
      </w:r>
    </w:p>
    <w:p>
      <w:r>
        <w:t>if this brother is a thief, his brother Joseph was also a thief.</w:t>
      </w:r>
    </w:p>
    <w:p>
      <w:r>
        <w:t>But Joseph is standing right there.</w:t>
      </w:r>
    </w:p>
    <w:p>
      <w:r>
        <w:t>Joseph conceals his reaction:</w:t>
      </w:r>
    </w:p>
    <w:p>
      <w:r>
        <w:t>‫َأ‬ ‫َف َسَّرَه ا ُي وُس ُف ِف ي َن ْفِس ِه َو َل ْم ُيْبِد َه ا َل ُه ْم‬</w:t>
      </w:r>
    </w:p>
    <w:p>
      <w:r>
        <w:t>“Joseph kept it within himself and did not reveal it to them.”</w:t>
      </w:r>
    </w:p>
    <w:p>
      <w:r>
        <w:t>Then internally:</w:t>
      </w:r>
    </w:p>
    <w:p>
      <w:r>
        <w:t>“You are worse in position, and God knows best what you describe.”</w:t>
      </w:r>
    </w:p>
    <w:p>
      <w:r>
        <w:t>This accusation that Joseph had previously stolen is not found in Genesis.</w:t>
      </w:r>
    </w:p>
    <w:p>
      <w:pPr>
        <w:pStyle w:val="Heading2"/>
      </w:pPr>
      <w:r>
        <w:t>Later transcript occurrence / revision 2</w:t>
      </w:r>
    </w:p>
    <w:p>
      <w:r>
        <w:t>Source transcript page: 358</w:t>
      </w:r>
    </w:p>
    <w:p>
      <w:r>
        <w:t>QDISC-1298                   Innocent brother is subjected to                 OPEN ethical issue manufactured theft accusation</w:t>
      </w:r>
    </w:p>
    <w:p>
      <w:pPr>
        <w:pStyle w:val="Heading2"/>
      </w:pPr>
      <w:r>
        <w:t>Later transcript occurrence / revision 3</w:t>
      </w:r>
    </w:p>
    <w:p>
      <w:r>
        <w:t>Source transcript page(s): 367–368</w:t>
      </w:r>
    </w:p>
    <w:p>
      <w:r>
        <w:t>QDISC-1298 — REVISED Previous formulation Innocent brother subjected to manufactured theft accusation.</w:t>
      </w:r>
    </w:p>
    <w:p>
      <w:r>
        <w:t>Updated formulation Joseph employs a manufactured theft scenario as a moral/familial test.</w:t>
      </w:r>
    </w:p>
    <w:p>
      <w:r>
        <w:t>Facts:</w:t>
      </w:r>
    </w:p>
    <w:p>
      <w:r>
        <w:t>1. Joseph places the vessel. 2. Benjamin did not steal it. 3. The brothers are made to believe a theft has occurred. 4. The setup creates the possibility that they can abandon another favored son of Rachel. 5. Their response demonstrates changed behavior. 6. Philo and Josephus independently attest the moral-test interpretation centuries before Islam. Biblexika +1</w:t>
      </w:r>
    </w:p>
    <w:p>
      <w:r>
        <w:t>7. Qur'an explicitly attributes the successful stratagem to God.</w:t>
      </w:r>
    </w:p>
    <w:p>
      <w:r>
        <w:t>Classification DECEPTION/STRATAGEM: TEXTUALLY PRESENT.</w:t>
      </w:r>
    </w:p>
    <w:p>
      <w:r>
        <w:t>PURPOSE AS MORAL TEST: STRONGLY SUPPORTED BY NARRATIVE + PRE-ISLAMIC INTERPRETATION.</w:t>
      </w:r>
    </w:p>
    <w:p>
      <w:r>
        <w:t>BENJAMIN'S PRIOR CONSENT: NOT ESTABLISHED.</w:t>
      </w:r>
    </w:p>
    <w:p>
      <w:r>
        <w:t>ETHICAL QUESTION: REMAINS OPEN.</w:t>
      </w:r>
    </w:p>
    <w:p>
      <w:r>
        <w:t>Not a QI yet.</w:t>
      </w:r>
    </w:p>
    <w:p>
      <w:r>
        <w:t>6. QDISC-1299 also needs refinement Joseph says in 12:79:</w:t>
      </w:r>
    </w:p>
    <w:p>
      <w:r>
        <w:t>“God forbid that we take anyone except the one with whom we found our property; otherwise we would be wrongdoers.”</w:t>
      </w:r>
    </w:p>
    <w:p>
      <w:r>
        <w:t>Previously we noted the apparent irony:</w:t>
      </w:r>
    </w:p>
    <w:p>
      <w:r>
        <w:t>Joseph created the evidence</w:t>
      </w:r>
    </w:p>
    <w:p>
      <w:r>
        <w:t>→ then invokes justice based upon that evidence.</w:t>
      </w:r>
    </w:p>
    <w:p>
      <w:r>
        <w:t>That remains true.</w:t>
      </w:r>
    </w:p>
    <w:p>
      <w:r>
        <w:t>But now we understand the larger function:</w:t>
      </w:r>
    </w:p>
    <w:p>
      <w:r>
        <w:t>Joseph is not apparently trying to convince himself Benjamin is guilty.</w:t>
      </w:r>
    </w:p>
    <w:p>
      <w:r>
        <w:t>He is maintaining the test scenario long enough to see:</w:t>
      </w:r>
    </w:p>
    <w:p>
      <w:r>
        <w:t>What will the brothers do?</w:t>
      </w:r>
    </w:p>
    <w:p>
      <w:r>
        <w:t>And their response is precisely the information he needs.</w:t>
      </w:r>
    </w:p>
    <w:p>
      <w:r>
        <w:t>So:</w:t>
      </w:r>
    </w:p>
    <w:p>
      <w:pPr>
        <w:pStyle w:val="Heading2"/>
      </w:pPr>
      <w:r>
        <w:t>Later transcript occurrence / revision 4</w:t>
      </w:r>
    </w:p>
    <w:p>
      <w:r>
        <w:t>Source transcript page(s): 372–373</w:t>
      </w:r>
    </w:p>
    <w:p>
      <w:r>
        <w:t>QDISC-1298/1299: remain OPEN ethical/theological issues, but they should no longer be framed as an unexplained or apparently purposeless deception. The episode belongs to a demonstrably pre-Islamic interpretive tradition in which Joseph recreates the moral circumstances of his own betrayal to discover whether his brothers have changed.</w:t>
      </w:r>
    </w:p>
    <w:p>
      <w:r>
        <w:t>And that gives us a very important lens for 12:80 onward: the test has now produced its result. The brothers who once abandoned Joseph are about to demonstrate that they will not abandon Benjamin.</w:t>
      </w:r>
    </w:p>
    <w:p>
      <w:r>
        <w:t>great, continue</w:t>
      </w:r>
    </w:p>
    <w:p>
      <w:r>
        <w:t>Surah 12:80 — The brothers have changed After Joseph refuses to substitute another brother, they despair of persuading him and withdraw for private consultation.</w:t>
      </w:r>
    </w:p>
    <w:p>
      <w:r>
        <w:t>Their eldest says:</w:t>
      </w:r>
    </w:p>
    <w:p>
      <w:r>
        <w:t>‫َأَل ْم َت ْع َل ُم وا َأَّن َأَباُك ْم َق ْد َأَخ َذ َع َل ْيُك م َّم ْو ِثًق ا ِّم َن الَّل ِه َو ِم ن َق ْبُل َم ا َف َّرطُت ْم ِف ي ُي وُس َف‬</w:t>
      </w:r>
    </w:p>
    <w:p>
      <w:r>
        <w:t>“Do you not know that your father took from you a solemn pledge by God, and before this you failed concerning Joseph?”</w:t>
      </w:r>
    </w:p>
    <w:p>
      <w:r>
        <w:t>He then refuses to leave Egypt until Jacob permits him or God decides the matter.                                                                      Quran</w:t>
      </w:r>
    </w:p>
    <w:p>
      <w:r>
        <w:t>This confirms what our last investigation suggested: Joseph's test has worked.</w:t>
      </w:r>
    </w:p>
    <w:p>
      <w:r>
        <w:t>Earlier:</w:t>
      </w:r>
    </w:p>
    <w:p>
      <w:r>
        <w:t>Joseph endangered → brothers abandon him → return home together.</w:t>
      </w:r>
    </w:p>
    <w:p>
      <w:r>
        <w:t>Now:</w:t>
      </w:r>
    </w:p>
    <w:p>
      <w:r>
        <w:t>younger brother detained → brothers plead for him → offer substitutes → one brother refuses even to return home.</w:t>
      </w:r>
    </w:p>
    <w:p>
      <w:pPr>
        <w:pStyle w:val="Heading1"/>
      </w:pPr>
      <w:r>
        <w:t>QDISC-1299</w:t>
      </w:r>
    </w:p>
    <w:p>
      <w:r>
        <w:t>Original heading/title: — Joseph invokes justice inside a manufactured</w:t>
      </w:r>
    </w:p>
    <w:p>
      <w:r>
        <w:t>Transcript occurrences preserved: 3. Source pages: 356–357, 358–359, 368–369</w:t>
      </w:r>
    </w:p>
    <w:p>
      <w:pPr>
        <w:pStyle w:val="Heading2"/>
      </w:pPr>
      <w:r>
        <w:t>Original research occurrence</w:t>
      </w:r>
    </w:p>
    <w:p>
      <w:r>
        <w:t>Source transcript page(s): 356–357</w:t>
      </w:r>
    </w:p>
    <w:p>
      <w:r>
        <w:t>QDISC-1299 — Joseph invokes justice inside a manufactured evidentiary situation This deserves preservation without prematurely harmonizing it.</w:t>
      </w:r>
    </w:p>
    <w:p>
      <w:r>
        <w:t>Joseph:</w:t>
      </w:r>
    </w:p>
    <w:p>
      <w:r>
        <w:t>creates the evidence</w:t>
      </w:r>
    </w:p>
    <w:p>
      <w:r>
        <w:t>→ staged search discovers it</w:t>
      </w:r>
    </w:p>
    <w:p>
      <w:r>
        <w:t>→ innocent brother appears guilty</w:t>
      </w:r>
    </w:p>
    <w:p>
      <w:r>
        <w:t>→ brothers' own penalty permits detention</w:t>
      </w:r>
    </w:p>
    <w:p>
      <w:r>
        <w:t>→ Joseph refuses substitution because taking someone else would supposedly be unjust.</w:t>
      </w:r>
    </w:p>
    <w:p>
      <w:r>
        <w:t>And the narrator has already said:</w:t>
      </w:r>
    </w:p>
    <w:p>
      <w:r>
        <w:t>“Thus We devised for Joseph.”</w:t>
      </w:r>
    </w:p>
    <w:p>
      <w:r>
        <w:t>That creates a serious interpretive issue concerning:</w:t>
      </w:r>
    </w:p>
    <w:p>
      <w:r>
        <w:t>deception, justice, divine authorization and prophetic conduct.</w:t>
      </w:r>
    </w:p>
    <w:p>
      <w:r>
        <w:t>Status OPEN — HIGH PRIORITY.</w:t>
      </w:r>
    </w:p>
    <w:p>
      <w:r>
        <w:t>Not yet a Qur'an-internal contradiction because the Qur'an may operate with categories in which strategic deception in this context is permitted, and we have not yet established another Qur'anic proposition that directly contradicts this episode.</w:t>
      </w:r>
    </w:p>
    <w:p>
      <w:r>
        <w:t>But it absolutely belongs in our cumulative ethical/theological analysis.</w:t>
      </w:r>
    </w:p>
    <w:p>
      <w:r>
        <w:t>Permanent records — 12:69–79</w:t>
      </w:r>
    </w:p>
    <w:p>
      <w:r>
        <w:t>ID                          Finding                                             Classification</w:t>
      </w:r>
    </w:p>
    <w:p>
      <w:pPr>
        <w:pStyle w:val="Heading2"/>
      </w:pPr>
      <w:r>
        <w:t>Later transcript occurrence / revision 2</w:t>
      </w:r>
    </w:p>
    <w:p>
      <w:r>
        <w:t>Source transcript page(s): 358–359</w:t>
      </w:r>
    </w:p>
    <w:p>
      <w:r>
        <w:t>QDISC-1299                   Joseph invokes justice while relying on          OPEN high-priority issue evidence he manufactured</w:t>
      </w:r>
    </w:p>
    <w:p>
      <w:r>
        <w:t>No QI yet.</w:t>
      </w:r>
    </w:p>
    <w:p>
      <w:r>
        <w:t>Before 12:80, I recommend we investigate two tightly connected issues together: (1) whether any securely pre-Islamic Jewish/Christian tradition says Joseph privately revealed himself to Benjamin before planting the cup, which could mean Benjamin knowingly participated in the plan; and (2) whether pre-Islamic interpretation explains Joseph's apparent deception/false theft accusation. That could materially change how we classify QDISC-1298/1299.</w:t>
      </w:r>
    </w:p>
    <w:p>
      <w:r>
        <w:t>investigate two tightly connected issues together: (1) whether any securely pre-Islamic Jewish/Christian tradition says Joseph privately revealed himself to Benjamin before planting the cup, which could mean Benjamin knowingly participated in the plan; and (2) whether pre-Islamic interpretation explains Joseph's apparent deception/false theft accusation. That could materially change how we classify QDISC-1298/1299.</w:t>
      </w:r>
    </w:p>
    <w:p>
      <w:r>
        <w:t>Worked for 12s Investigation result — this materially changes QDISC-1298/1299 The evidence gives us two different answers: 1. Yes: a pre-Islamic Jewish tradition has Joseph privately disclose himself to Benjamin before the general revelation. 2. But no: that early tradition does not securely say Benjamin knew about or consented to the planted-cup scheme.</w:t>
      </w:r>
    </w:p>
    <w:p>
      <w:r>
        <w:t>Separately, we have something even stronger for the ethical question: Philo and Josephus, both first century CE, explicitly interpret Joseph's false accusation as a deliberate test of whether the brothers had changed.            Biblexika +1</w:t>
      </w:r>
    </w:p>
    <w:p>
      <w:r>
        <w:t>So the deception/test interpretation is definitely pre-Islamic.</w:t>
      </w:r>
    </w:p>
    <w:p>
      <w:r>
        <w:t>1. Private disclosure to Benjamin is pre-Islamic The important witness is the Testament of Benjamin, part of the Testaments of the Twelve Patriarchs.</w:t>
      </w:r>
    </w:p>
    <w:p>
      <w:r>
        <w:t>The text has Benjamin recall:</w:t>
      </w:r>
    </w:p>
    <w:p>
      <w:r>
        <w:t>when he went to Joseph in Egypt, Joseph recognized him and privately asked what the brothers had told Jacob when Joseph disappeared.</w:t>
      </w:r>
    </w:p>
    <w:p>
      <w:r>
        <w:t>Benjamin explains the bloody-garment story, and Joseph addresses him as his brother.      4enoch +1</w:t>
      </w:r>
    </w:p>
    <w:p>
      <w:r>
        <w:t>This is significant because Genesis does not have that private conversation.</w:t>
      </w:r>
    </w:p>
    <w:p>
      <w:r>
        <w:t>Genesis:</w:t>
      </w:r>
    </w:p>
    <w:p>
      <w:r>
        <w:t>Joseph sees Benjamin</w:t>
      </w:r>
    </w:p>
    <w:p>
      <w:r>
        <w:t>→ becomes emotional</w:t>
      </w:r>
    </w:p>
    <w:p>
      <w:r>
        <w:t>→ withdraws to weep</w:t>
      </w:r>
    </w:p>
    <w:p>
      <w:r>
        <w:t>→ continues concealing his identity.</w:t>
      </w:r>
    </w:p>
    <w:p>
      <w:r>
        <w:t>But this pre-Islamic extrabiblical tradition has:</w:t>
      </w:r>
    </w:p>
    <w:p>
      <w:r>
        <w:t>Joseph + Benjamin</w:t>
      </w:r>
    </w:p>
    <w:p>
      <w:r>
        <w:t>→ private recognition/conversation</w:t>
      </w:r>
    </w:p>
    <w:p>
      <w:r>
        <w:t>→ general revelation to the other brothers occurs later.</w:t>
      </w:r>
    </w:p>
    <w:p>
      <w:r>
        <w:t>That is structurally much closer to Q12:69.</w:t>
      </w:r>
    </w:p>
    <w:p>
      <w:pPr>
        <w:pStyle w:val="Heading2"/>
      </w:pPr>
      <w:r>
        <w:t>Later transcript occurrence / revision 3</w:t>
      </w:r>
    </w:p>
    <w:p>
      <w:r>
        <w:t>Source transcript page(s): 368–369</w:t>
      </w:r>
    </w:p>
    <w:p>
      <w:r>
        <w:t>QDISC-1299 — REVISED Joseph's appeal to justice occurs within a knowingly constructed test scenario, not because Joseph himself mistakenly believes Benjamin guilty.</w:t>
      </w:r>
    </w:p>
    <w:p>
      <w:r>
        <w:t>That makes the statement:</w:t>
      </w:r>
    </w:p>
    <w:p>
      <w:r>
        <w:t>“We would be wrongdoers”</w:t>
      </w:r>
    </w:p>
    <w:p>
      <w:r>
        <w:t>part of the pressure placed upon the brothers:</w:t>
      </w:r>
    </w:p>
    <w:p>
      <w:r>
        <w:t>You may leave safely.</w:t>
      </w:r>
    </w:p>
    <w:p>
      <w:r>
        <w:t>Only Benjamin must remain.</w:t>
      </w:r>
    </w:p>
    <w:p>
      <w:r>
        <w:t>Exactly the choice necessary to reproduce their earlier treatment of Joseph.</w:t>
      </w:r>
    </w:p>
    <w:p>
      <w:r>
        <w:t>7. Another important pre-Islamic confirmation: the staged search Genesis Rabbah 92:9 asks why the search begins with the oldest and ends with Benjamin.</w:t>
      </w:r>
    </w:p>
    <w:p>
      <w:r>
        <w:t>Its answer:</w:t>
      </w:r>
    </w:p>
    <w:p>
      <w:r>
        <w:t>so they would not say that Joseph already knew where the cup had been placed.</w:t>
      </w:r>
    </w:p>
    <w:p>
      <w:r>
        <w:t>In other words:</w:t>
      </w:r>
    </w:p>
    <w:p>
      <w:r>
        <w:t>Joseph deliberately stages the search to conceal the setup.                    Sefaria</w:t>
      </w:r>
    </w:p>
    <w:p>
      <w:r>
        <w:t>That's extremely relevant to Q12:76:</w:t>
      </w:r>
    </w:p>
    <w:p>
      <w:r>
        <w:t>‫َف َبَد َأ ِبَأْو ِع َي ِتِه ْم َق ْبَل ِو َع اِء َأِخ يِه‬</w:t>
      </w:r>
    </w:p>
    <w:p>
      <w:r>
        <w:t>“He began with their containers before his brother's container.”</w:t>
      </w:r>
    </w:p>
    <w:p>
      <w:r>
        <w:t>The Qur'an preserves exactly the staged-search logic.</w:t>
      </w:r>
    </w:p>
    <w:p>
      <w:pPr>
        <w:pStyle w:val="Heading1"/>
      </w:pPr>
      <w:r>
        <w:t>QDISC-1300</w:t>
      </w:r>
    </w:p>
    <w:p>
      <w:r>
        <w:t>Original heading/title: — The Benjamin episode recreates Joseph's original</w:t>
      </w:r>
    </w:p>
    <w:p>
      <w:r>
        <w:t>Transcript occurrences preserved: 1. Source pages: 365–367</w:t>
      </w:r>
    </w:p>
    <w:p>
      <w:pPr>
        <w:pStyle w:val="Heading2"/>
      </w:pPr>
      <w:r>
        <w:t>Original research occurrence</w:t>
      </w:r>
    </w:p>
    <w:p>
      <w:r>
        <w:t>Source transcript page(s): 365–367</w:t>
      </w:r>
    </w:p>
    <w:p>
      <w:r>
        <w:t>QDISC-1300 — The Benjamin episode recreates Joseph's original crisis This deserves a permanent literary/theological record.</w:t>
      </w:r>
    </w:p>
    <w:p>
      <w:r>
        <w:t>Original test Favored Rachel-son:</w:t>
      </w:r>
    </w:p>
    <w:p>
      <w:r>
        <w:t>Joseph</w:t>
      </w:r>
    </w:p>
    <w:p>
      <w:r>
        <w:t>Brothers can save themselves by sacrificing him.</w:t>
      </w:r>
    </w:p>
    <w:p>
      <w:r>
        <w:t>They do.</w:t>
      </w:r>
    </w:p>
    <w:p>
      <w:r>
        <w:t>Recreated test Favored Rachel-son:</w:t>
      </w:r>
    </w:p>
    <w:p>
      <w:r>
        <w:t>Benjamin</w:t>
      </w:r>
    </w:p>
    <w:p>
      <w:r>
        <w:t>Brothers can again save themselves by abandoning him.</w:t>
      </w:r>
    </w:p>
    <w:p>
      <w:r>
        <w:t>This time:</w:t>
      </w:r>
    </w:p>
    <w:p>
      <w:r>
        <w:t>they refuse.</w:t>
      </w:r>
    </w:p>
    <w:p>
      <w:r>
        <w:t>They offer themselves instead.</w:t>
      </w:r>
    </w:p>
    <w:p>
      <w:r>
        <w:t>Classification MAJOR NARRATIVE MORAL REVERSAL.</w:t>
      </w:r>
    </w:p>
    <w:p>
      <w:r>
        <w:t>Explicit pre-Islamic interpretation: confirmed in Philo and Josephus.</w:t>
      </w:r>
    </w:p>
    <w:p>
      <w:r>
        <w:t>5. What does this do to our false-accusation problem? It changes it—but does not eliminate it.</w:t>
      </w:r>
    </w:p>
    <w:p>
      <w:r>
        <w:t>Previously QDISC-1298 was essentially:</w:t>
      </w:r>
    </w:p>
    <w:p>
      <w:r>
        <w:t>Why is Joseph falsely accusing an innocent man of theft?</w:t>
      </w:r>
    </w:p>
    <w:p>
      <w:r>
        <w:t>We can now refine that.</w:t>
      </w:r>
    </w:p>
    <w:p>
      <w:r>
        <w:t>The deception has a clear narrative purpose with securely pre-Islamic interpretive precedent:</w:t>
      </w:r>
    </w:p>
    <w:p>
      <w:r>
        <w:t>Joseph is testing whether the brothers have repented/changed.</w:t>
      </w:r>
    </w:p>
    <w:p>
      <w:r>
        <w:t>But a good purpose does not make the deceptive mechanism disappear.</w:t>
      </w:r>
    </w:p>
    <w:p>
      <w:r>
        <w:t>Textually:</w:t>
      </w:r>
    </w:p>
    <w:p>
      <w:r>
        <w:t>Joseph still plants evidence.</w:t>
      </w:r>
    </w:p>
    <w:p>
      <w:r>
        <w:t>Benjamin still did not steal.</w:t>
      </w:r>
    </w:p>
    <w:p>
      <w:r>
        <w:t>The accusation is still objectively false.</w:t>
      </w:r>
    </w:p>
    <w:p>
      <w:r>
        <w:t>The brothers are deliberately placed under false apprehension.</w:t>
      </w:r>
    </w:p>
    <w:p>
      <w:r>
        <w:t>And in the Qur'an:</w:t>
      </w:r>
    </w:p>
    <w:p>
      <w:r>
        <w:t>God explicitly takes responsibility for the stratagem:</w:t>
      </w:r>
    </w:p>
    <w:p>
      <w:r>
        <w:t>‫َكَٰذ ِلَك ِك ْد َن ا ِلُي وُس َف‬</w:t>
      </w:r>
    </w:p>
    <w:p>
      <w:r>
        <w:t>“Thus We devised/planned for Joseph.”</w:t>
      </w:r>
    </w:p>
    <w:p>
      <w:r>
        <w:t>So the ethical question becomes more precise.</w:t>
      </w:r>
    </w:p>
    <w:p>
      <w:pPr>
        <w:pStyle w:val="Heading1"/>
      </w:pPr>
      <w:r>
        <w:t>QDISC-1301</w:t>
      </w:r>
    </w:p>
    <w:p>
      <w:r>
        <w:t>Original heading/title: — Joseph's test demonstrates moral change</w:t>
      </w:r>
    </w:p>
    <w:p>
      <w:r>
        <w:t>Transcript occurrences preserved: 2. Source pages: 373, 382–383</w:t>
      </w:r>
    </w:p>
    <w:p>
      <w:pPr>
        <w:pStyle w:val="Heading2"/>
      </w:pPr>
      <w:r>
        <w:t>Original research occurrence</w:t>
      </w:r>
    </w:p>
    <w:p>
      <w:r>
        <w:t>Source transcript page: 373</w:t>
      </w:r>
    </w:p>
    <w:p>
      <w:r>
        <w:t>QDISC-1301 — Joseph's test demonstrates moral change The contrast is now explicit within the Qur'an because the eldest brother himself connects the present crisis to their earlier failure concerning Joseph.</w:t>
      </w:r>
    </w:p>
    <w:p>
      <w:r>
        <w:t>Classification: MAJOR MORAL REVERSAL — CONFIRMED.</w:t>
      </w:r>
    </w:p>
    <w:p>
      <w:r>
        <w:t>This strongly supports the pre-Islamic Philo/Josephus interpretation of the cup episode as a test of whether the brothers had changed.</w:t>
      </w:r>
    </w:p>
    <w:p>
      <w:r>
        <w:t>Who is the “eldest”? The Qur'an says:</w:t>
      </w:r>
    </w:p>
    <w:p>
      <w:r>
        <w:t>kabīruhum — ‫َكِبيُرُه ْم‬</w:t>
      </w:r>
    </w:p>
    <w:p>
      <w:r>
        <w:t>which could mean their eldest, senior, or leading member.</w:t>
      </w:r>
    </w:p>
    <w:p>
      <w:r>
        <w:t>It does not name him.</w:t>
      </w:r>
    </w:p>
    <w:p>
      <w:r>
        <w:t>Genesis gives the crucial substitution speech to Judah, while Reuben is chronologically the firstborn.</w:t>
      </w:r>
    </w:p>
    <w:p>
      <w:r>
        <w:t>We should therefore not simply translate this character as Judah or Reuben.</w:t>
      </w:r>
    </w:p>
    <w:p>
      <w:pPr>
        <w:pStyle w:val="Heading2"/>
      </w:pPr>
      <w:r>
        <w:t>Later transcript occurrence / revision 2</w:t>
      </w:r>
    </w:p>
    <w:p>
      <w:r>
        <w:t>Source transcript page(s): 382–383</w:t>
      </w:r>
    </w:p>
    <w:p>
      <w:r>
        <w:t>QDISC-1301                  Cup test demonstrates brothers' moral              Confirmed; pre-Islamic interpretation change                                             supports it</w:t>
      </w:r>
    </w:p>
    <w:p>
      <w:r>
        <w:t>ID                          Finding                                            Status</w:t>
      </w:r>
    </w:p>
    <w:p>
      <w:pPr>
        <w:pStyle w:val="Heading1"/>
      </w:pPr>
      <w:r>
        <w:t>QDISC-1302</w:t>
      </w:r>
    </w:p>
    <w:p>
      <w:r>
        <w:t>Original heading/title: — Identity of kabīruhum</w:t>
      </w:r>
    </w:p>
    <w:p>
      <w:r>
        <w:t>Transcript occurrences preserved: 2. Source pages: 373–374, 383</w:t>
      </w:r>
    </w:p>
    <w:p>
      <w:pPr>
        <w:pStyle w:val="Heading2"/>
      </w:pPr>
      <w:r>
        <w:t>Original research occurrence</w:t>
      </w:r>
    </w:p>
    <w:p>
      <w:r>
        <w:t>Source transcript page(s): 373–374</w:t>
      </w:r>
    </w:p>
    <w:p>
      <w:r>
        <w:t>QDISC-1302 — Identity of kabīruhum Qur'an: unnamed eldest/senior brother.</w:t>
      </w:r>
    </w:p>
    <w:p>
      <w:r>
        <w:t>Genesis: Reuben is eldest; Judah becomes the principal spokesman/responsible guarantor.</w:t>
      </w:r>
    </w:p>
    <w:p>
      <w:r>
        <w:t>Identification: OPEN.</w:t>
      </w:r>
    </w:p>
    <w:p>
      <w:r>
        <w:t>This again reinforces QDISC-1291: the Qur'an systematically suppresses individual brother names.</w:t>
      </w:r>
    </w:p>
    <w:p>
      <w:r>
        <w:t>12:81–82 — This time they insist they are telling the truth</w:t>
      </w:r>
    </w:p>
    <w:p>
      <w:r>
        <w:t>The eldest tells the others to return to Jacob and say:</w:t>
      </w:r>
    </w:p>
    <w:p>
      <w:r>
        <w:t>“Your son stole. We testify only to what we know; we were not guardians of the unseen.”</w:t>
      </w:r>
    </w:p>
    <w:p>
      <w:r>
        <w:t>And:</w:t>
      </w:r>
    </w:p>
    <w:p>
      <w:r>
        <w:t>ask the town where we were and the caravan with which we returned—we are truthful.        Quran</w:t>
      </w:r>
    </w:p>
    <w:p>
      <w:r>
        <w:t>This is a remarkable deliberate echo of their first return.</w:t>
      </w:r>
    </w:p>
    <w:p>
      <w:pPr>
        <w:pStyle w:val="Heading2"/>
      </w:pPr>
      <w:r>
        <w:t>Later transcript occurrence / revision 2</w:t>
      </w:r>
    </w:p>
    <w:p>
      <w:r>
        <w:t>Source transcript page: 383</w:t>
      </w:r>
    </w:p>
    <w:p>
      <w:r>
        <w:t>QDISC-1302                  kabīruhum is unnamed; don't automatically          OPEN identity identify as Judah/Reuben</w:t>
      </w:r>
    </w:p>
    <w:p>
      <w:pPr>
        <w:pStyle w:val="Heading1"/>
      </w:pPr>
      <w:r>
        <w:t>QDISC-1303</w:t>
      </w:r>
    </w:p>
    <w:p>
      <w:r>
        <w:t>Original heading/title: — Two returns to Jacob form an inversion</w:t>
      </w:r>
    </w:p>
    <w:p>
      <w:r>
        <w:t>Transcript occurrences preserved: 2. Source pages: 374–375, 383</w:t>
      </w:r>
    </w:p>
    <w:p>
      <w:pPr>
        <w:pStyle w:val="Heading2"/>
      </w:pPr>
      <w:r>
        <w:t>Original research occurrence</w:t>
      </w:r>
    </w:p>
    <w:p>
      <w:r>
        <w:t>Source transcript page(s): 374–375</w:t>
      </w:r>
    </w:p>
    <w:p>
      <w:r>
        <w:t>QDISC-1303 — Two returns to Jacob form an inversion</w:t>
      </w:r>
    </w:p>
    <w:p>
      <w:r>
        <w:t>First return — 12:16–18 Brothers return without Joseph.</w:t>
      </w:r>
    </w:p>
    <w:p>
      <w:r>
        <w:t>They are lying.</w:t>
      </w:r>
    </w:p>
    <w:p>
      <w:r>
        <w:t>They produce fabricated evidence:</w:t>
      </w:r>
    </w:p>
    <w:p>
      <w:r>
        <w:t>bloody shirt.</w:t>
      </w:r>
    </w:p>
    <w:p>
      <w:r>
        <w:t>Jacob does not believe them.</w:t>
      </w:r>
    </w:p>
    <w:p>
      <w:r>
        <w:t>Second return — 12:81–82 Brothers return without Joseph's brother.</w:t>
      </w:r>
    </w:p>
    <w:p>
      <w:r>
        <w:t>They claim they are telling the truth.</w:t>
      </w:r>
    </w:p>
    <w:p>
      <w:r>
        <w:t>Instead of manufactured evidence, they offer independent witnesses:</w:t>
      </w:r>
    </w:p>
    <w:p>
      <w:r>
        <w:t>the town</w:t>
      </w:r>
    </w:p>
    <w:p>
      <w:r>
        <w:t>the caravan.</w:t>
      </w:r>
    </w:p>
    <w:p>
      <w:r>
        <w:t>Jacob again does not accept their explanation.</w:t>
      </w:r>
    </w:p>
    <w:p>
      <w:r>
        <w:t>This is highly structured literary reversal:</w:t>
      </w:r>
    </w:p>
    <w:p>
      <w:r>
        <w:t>false testimony + false evidence</w:t>
      </w:r>
    </w:p>
    <w:p>
      <w:r>
        <w:t>versus</w:t>
      </w:r>
    </w:p>
    <w:p>
      <w:r>
        <w:t>claimed truthful testimony + external verification.</w:t>
      </w:r>
    </w:p>
    <w:p>
      <w:r>
        <w:t>12:83 — Jacob repeats almost exactly what he said after Joseph disappeared Jacob answers:</w:t>
      </w:r>
    </w:p>
    <w:p>
      <w:r>
        <w:t>‫َبْل َس َّو َل ْت َلُك ْم َأنُف ُس ُك ْم َأْم ًرا َف َصْبٌر َج ِم يٌل‬</w:t>
      </w:r>
    </w:p>
    <w:p>
      <w:r>
        <w:t>“Rather, your souls have enticed you to something; so beautiful patience…”</w:t>
      </w:r>
    </w:p>
    <w:p>
      <w:r>
        <w:t>Compare 12:18, after the bloody shirt:</w:t>
      </w:r>
    </w:p>
    <w:p>
      <w:r>
        <w:t>‫َبْل َس َّو َل ْت َلُك ْم َأنُف ُس ُك ْم َأْم ًرا َف َصْبٌر َج ِم يٌل‬</w:t>
      </w:r>
    </w:p>
    <w:p>
      <w:r>
        <w:t>The wording is essentially repeated.</w:t>
      </w:r>
    </w:p>
    <w:p>
      <w:r>
        <w:t>That cannot reasonably be treated as accidental.</w:t>
      </w:r>
    </w:p>
    <w:p>
      <w:pPr>
        <w:pStyle w:val="Heading2"/>
      </w:pPr>
      <w:r>
        <w:t>Later transcript occurrence / revision 2</w:t>
      </w:r>
    </w:p>
    <w:p>
      <w:r>
        <w:t>Source transcript page: 383</w:t>
      </w:r>
    </w:p>
    <w:p>
      <w:r>
        <w:t>QDISC-1303                  Two returns to Jacob invert false versus           Strong literary structure truthful testimony</w:t>
      </w:r>
    </w:p>
    <w:p>
      <w:pPr>
        <w:pStyle w:val="Heading1"/>
      </w:pPr>
      <w:r>
        <w:t>QDISC-1304</w:t>
      </w:r>
    </w:p>
    <w:p>
      <w:r>
        <w:t>Original heading/title: — Exact 12:18 ↔ 12:83 callback</w:t>
      </w:r>
    </w:p>
    <w:p>
      <w:r>
        <w:t>Transcript occurrences preserved: 2. Source pages: 375–376, 383</w:t>
      </w:r>
    </w:p>
    <w:p>
      <w:pPr>
        <w:pStyle w:val="Heading2"/>
      </w:pPr>
      <w:r>
        <w:t>Original research occurrence</w:t>
      </w:r>
    </w:p>
    <w:p>
      <w:r>
        <w:t>Source transcript page(s): 375–376</w:t>
      </w:r>
    </w:p>
    <w:p>
      <w:r>
        <w:t>QDISC-1304 — Exact 12:18 ↔ 12:83 callback Joseph disappears:</w:t>
      </w:r>
    </w:p>
    <w:p>
      <w:r>
        <w:t>“Your souls have enticed you… beautiful patience.”</w:t>
      </w:r>
    </w:p>
    <w:p>
      <w:r>
        <w:t>Brother disappears:</w:t>
      </w:r>
    </w:p>
    <w:p>
      <w:r>
        <w:t>“Your souls have enticed you… beautiful patience.”</w:t>
      </w:r>
    </w:p>
    <w:p>
      <w:r>
        <w:t>But the circumstances differ.</w:t>
      </w:r>
    </w:p>
    <w:p>
      <w:r>
        <w:t>First time:</w:t>
      </w:r>
    </w:p>
    <w:p>
      <w:r>
        <w:t>brothers really are guilty.</w:t>
      </w:r>
    </w:p>
    <w:p>
      <w:r>
        <w:t>Second time:</w:t>
      </w:r>
    </w:p>
    <w:p>
      <w:r>
        <w:t>the situation was manufactured by Joseph, and the brothers did not knowingly steal the vessel.</w:t>
      </w:r>
    </w:p>
    <w:p>
      <w:r>
        <w:t>The repeated statement therefore invites comparison between the two episodes.</w:t>
      </w:r>
    </w:p>
    <w:p>
      <w:r>
        <w:t>Potential problem: is Jacob wrong this time? This deserves caution.</w:t>
      </w:r>
    </w:p>
    <w:p>
      <w:r>
        <w:t>At 12:18 Jacob's accusation is correct.</w:t>
      </w:r>
    </w:p>
    <w:p>
      <w:r>
        <w:t>At 12:83, if Jacob means:</w:t>
      </w:r>
    </w:p>
    <w:p>
      <w:r>
        <w:t>“You invented this theft story,”</w:t>
      </w:r>
    </w:p>
    <w:p>
      <w:r>
        <w:t>he would apparently be wrong.</w:t>
      </w:r>
    </w:p>
    <w:p>
      <w:r>
        <w:t>But sawwalat lakum anfusukum amran need not mean he knows precisely what happened.</w:t>
      </w:r>
    </w:p>
    <w:p>
      <w:r>
        <w:t>Something suspicious has occurred, and Jacob refuses to accept their surface account as the whole explanation.</w:t>
      </w:r>
    </w:p>
    <w:p>
      <w:r>
        <w:t>He then says:</w:t>
      </w:r>
    </w:p>
    <w:p>
      <w:r>
        <w:t>‫َع َس ى الَّل ُه َأن َيْأِتَيِني ِبِه ْم َج ِم يًع ا‬</w:t>
      </w:r>
    </w:p>
    <w:p>
      <w:r>
        <w:t>“Perhaps God will bring all of them back to me.”               Quran</w:t>
      </w:r>
    </w:p>
    <w:p>
      <w:r>
        <w:t>“All of them” naturally encompasses the absent sons—including Joseph.</w:t>
      </w:r>
    </w:p>
    <w:p>
      <w:r>
        <w:t>So rather than concluding that Jacob thinks Joseph dead, the Qur'an portrays him as still expecting possible restoration.</w:t>
      </w:r>
    </w:p>
    <w:p>
      <w:pPr>
        <w:pStyle w:val="Heading2"/>
      </w:pPr>
      <w:r>
        <w:t>Later transcript occurrence / revision 2</w:t>
      </w:r>
    </w:p>
    <w:p>
      <w:r>
        <w:t>Source transcript page: 383</w:t>
      </w:r>
    </w:p>
    <w:p>
      <w:r>
        <w:t>QDISC-1304                  12:83 deliberately repeats 12:18's                 Very strong internal callback sawwalat... ṣabrun jamīl</w:t>
      </w:r>
    </w:p>
    <w:p>
      <w:pPr>
        <w:pStyle w:val="Heading1"/>
      </w:pPr>
      <w:r>
        <w:t>QDISC-1305</w:t>
      </w:r>
    </w:p>
    <w:p>
      <w:r>
        <w:t>Original heading/title: — Jacob still hopes for Joseph's return</w:t>
      </w:r>
    </w:p>
    <w:p>
      <w:r>
        <w:t>Transcript occurrences preserved: 2. Source pages: 376–377, 383</w:t>
      </w:r>
    </w:p>
    <w:p>
      <w:pPr>
        <w:pStyle w:val="Heading2"/>
      </w:pPr>
      <w:r>
        <w:t>Original research occurrence</w:t>
      </w:r>
    </w:p>
    <w:p>
      <w:r>
        <w:t>Source transcript page(s): 376–377</w:t>
      </w:r>
    </w:p>
    <w:p>
      <w:r>
        <w:t>QDISC-1305 — Jacob still hopes for Joseph's return This is now explicit enough to strengthen QDISC-1249:</w:t>
      </w:r>
    </w:p>
    <w:p>
      <w:r>
        <w:t>Jacob's knowledge/hope regarding Joseph has persisted across many years.</w:t>
      </w:r>
    </w:p>
    <w:p>
      <w:r>
        <w:t>12:84 — Jacob's eyes turn white from grief Jacob turns away and says:</w:t>
      </w:r>
    </w:p>
    <w:p>
      <w:r>
        <w:t>‫َيا َأَس َف ٰى َع َل ٰى ُي وُس َف‬</w:t>
      </w:r>
    </w:p>
    <w:p>
      <w:r>
        <w:t>“Oh, my sorrow for Joseph!”</w:t>
      </w:r>
    </w:p>
    <w:p>
      <w:r>
        <w:t>Then:</w:t>
      </w:r>
    </w:p>
    <w:p>
      <w:r>
        <w:t>‫َو اْبَيَّضْت َع ْيَن اُه ِم َن اْل ُح ْزِن‬</w:t>
      </w:r>
    </w:p>
    <w:p>
      <w:r>
        <w:t>“His eyes became white from grief.”</w:t>
      </w:r>
    </w:p>
    <w:p>
      <w:r>
        <w:t>and:</w:t>
      </w:r>
    </w:p>
    <w:p>
      <w:r>
        <w:t>‫َف ُهَو َكِظ يٌم‬</w:t>
      </w:r>
    </w:p>
    <w:p>
      <w:r>
        <w:t>something like:</w:t>
      </w:r>
    </w:p>
    <w:p>
      <w:r>
        <w:t>“while he was suppressing/choking back his grief.”                Quranic Arabic …</w:t>
      </w:r>
    </w:p>
    <w:p>
      <w:r>
        <w:t>This physical consequence is not in Genesis.</w:t>
      </w:r>
    </w:p>
    <w:p>
      <w:r>
        <w:t>Genesis repeatedly portrays Jacob mourning Joseph intensely and refusing consolation, but it does not say grief causes his eyes to whiten or his sight to fail.</w:t>
      </w:r>
    </w:p>
    <w:p>
      <w:r>
        <w:t>And this is setting up the third shirt episode.</w:t>
      </w:r>
    </w:p>
    <w:p>
      <w:pPr>
        <w:pStyle w:val="Heading2"/>
      </w:pPr>
      <w:r>
        <w:t>Later transcript occurrence / revision 2</w:t>
      </w:r>
    </w:p>
    <w:p>
      <w:r>
        <w:t>Source transcript page: 383</w:t>
      </w:r>
    </w:p>
    <w:p>
      <w:r>
        <w:t>QDISC-1305                  Jacob still anticipates restoration of absent      Strong sons</w:t>
      </w:r>
    </w:p>
    <w:p>
      <w:pPr>
        <w:pStyle w:val="Heading1"/>
      </w:pPr>
      <w:r>
        <w:t>QDISC-1306</w:t>
      </w:r>
    </w:p>
    <w:p>
      <w:r>
        <w:t>Original heading/title: — The garment motif is approaching its third</w:t>
      </w:r>
    </w:p>
    <w:p>
      <w:r>
        <w:t>Transcript occurrences preserved: 5. Source pages: 377–379, 383, 388–390, 399–400, 406</w:t>
      </w:r>
    </w:p>
    <w:p>
      <w:pPr>
        <w:pStyle w:val="Heading2"/>
      </w:pPr>
      <w:r>
        <w:t>Original research occurrence</w:t>
      </w:r>
    </w:p>
    <w:p>
      <w:r>
        <w:t>Source transcript page(s): 377–379</w:t>
      </w:r>
    </w:p>
    <w:p>
      <w:r>
        <w:t>QDISC-1306 — The garment motif is approaching its third transformation Our cumulative QB-0236/QDISC-1264 now looks increasingly deliberate.</w:t>
      </w:r>
    </w:p>
    <w:p>
      <w:r>
        <w:t>Shirt 1 — 12:18 false blood</w:t>
      </w:r>
    </w:p>
    <w:p>
      <w:r>
        <w:t>→ brothers attempt to establish Joseph's death.</w:t>
      </w:r>
    </w:p>
    <w:p>
      <w:r>
        <w:t>Shirt 2 — 12:25–28 torn from behind</w:t>
      </w:r>
    </w:p>
    <w:p>
      <w:r>
        <w:t>→ establishes Joseph's innocence.</w:t>
      </w:r>
    </w:p>
    <w:p>
      <w:r>
        <w:t>Shirt 3 — forthcoming 12:93–96 Joseph's garment</w:t>
      </w:r>
    </w:p>
    <w:p>
      <w:r>
        <w:t>→ restores Jacob's sight.</w:t>
      </w:r>
    </w:p>
    <w:p>
      <w:r>
        <w:t>So the same object class progresses:</w:t>
      </w:r>
    </w:p>
    <w:p>
      <w:r>
        <w:t>false evidence</w:t>
      </w:r>
    </w:p>
    <w:p>
      <w:r>
        <w:t>→ true evidence</w:t>
      </w:r>
    </w:p>
    <w:p>
      <w:r>
        <w:t>→ restorative sign.</w:t>
      </w:r>
    </w:p>
    <w:p>
      <w:r>
        <w:t>This is one of Surah 12's strongest internal literary structures.</w:t>
      </w:r>
    </w:p>
    <w:p>
      <w:r>
        <w:t>12:85 — The sons think Jacob's grief will kill him They tell him:</w:t>
      </w:r>
    </w:p>
    <w:p>
      <w:r>
        <w:t>‫َت الَّل ِه َت ْف َت ُأ َتْذُك ُر ُي وُس َف َح َّت ٰى َتُك وَن َح َرًضا َأْو َتُك وَن ِم َن اْل َه اِلِك يَن‬</w:t>
      </w:r>
    </w:p>
    <w:p>
      <w:r>
        <w:t>approximately:</w:t>
      </w:r>
    </w:p>
    <w:p>
      <w:r>
        <w:t>“By God, you will continue remembering Joseph until you become gravely ill/wasted away or perish.” Quran</w:t>
      </w:r>
    </w:p>
    <w:p>
      <w:r>
        <w:t>This does have a strong Genesis thematic foundation.</w:t>
      </w:r>
    </w:p>
    <w:p>
      <w:r>
        <w:t>Genesis 37:35 says Jacob refuses consolation and says he will go down mourning for his son.</w:t>
      </w:r>
    </w:p>
    <w:p>
      <w:r>
        <w:t>So:</w:t>
      </w:r>
    </w:p>
    <w:p>
      <w:r>
        <w:t>grief potentially lasting until death</w:t>
      </w:r>
    </w:p>
    <w:p>
      <w:r>
        <w:t>is biblical.</w:t>
      </w:r>
    </w:p>
    <w:p>
      <w:r>
        <w:t>But:</w:t>
      </w:r>
    </w:p>
    <w:p>
      <w:r>
        <w:t>eyes becoming white/blind</w:t>
      </w:r>
    </w:p>
    <w:p>
      <w:r>
        <w:t>is the additional Qur'anic element.</w:t>
      </w:r>
    </w:p>
    <w:p>
      <w:pPr>
        <w:pStyle w:val="Heading2"/>
      </w:pPr>
      <w:r>
        <w:t>Later transcript occurrence / revision 2</w:t>
      </w:r>
    </w:p>
    <w:p>
      <w:r>
        <w:t>Source transcript page: 383</w:t>
      </w:r>
    </w:p>
    <w:p>
      <w:r>
        <w:t>QDISC-1306                  Three-stage shirt motif: false evidence →          Cumulative; very strong vindicating evidence → restorative sign</w:t>
      </w:r>
    </w:p>
    <w:p>
      <w:pPr>
        <w:pStyle w:val="Heading2"/>
      </w:pPr>
      <w:r>
        <w:t>Later transcript occurrence / revision 3</w:t>
      </w:r>
    </w:p>
    <w:p>
      <w:r>
        <w:t>Source transcript page(s): 388–390</w:t>
      </w:r>
    </w:p>
    <w:p>
      <w:r>
        <w:t>QDISC-1306 — UPGRADED The three shirts now form an extraordinary progression:</w:t>
      </w:r>
    </w:p>
    <w:p>
      <w:r>
        <w:t>SHIRT 1</w:t>
      </w:r>
    </w:p>
    <w:p>
      <w:r>
        <w:t>associated with false death</w:t>
      </w:r>
    </w:p>
    <w:p>
      <w:r>
        <w:t>↓</w:t>
      </w:r>
    </w:p>
    <w:p>
      <w:r>
        <w:t>SHIRT 2</w:t>
      </w:r>
    </w:p>
    <w:p>
      <w:r>
        <w:t>reveals truth/innocence</w:t>
      </w:r>
    </w:p>
    <w:p>
      <w:r>
        <w:t>↓</w:t>
      </w:r>
    </w:p>
    <w:p>
      <w:r>
        <w:t>SHIRT 3</w:t>
      </w:r>
    </w:p>
    <w:p>
      <w:r>
        <w:t>produces restoration/life-like recovery.</w:t>
      </w:r>
    </w:p>
    <w:p>
      <w:r>
        <w:t>Symbolically:</w:t>
      </w:r>
    </w:p>
    <w:p>
      <w:r>
        <w:t>deception</w:t>
      </w:r>
    </w:p>
    <w:p>
      <w:r>
        <w:t>→ vindication</w:t>
      </w:r>
    </w:p>
    <w:p>
      <w:r>
        <w:t>→ restoration.</w:t>
      </w:r>
    </w:p>
    <w:p>
      <w:r>
        <w:t>Genesis supplies the first two broad garment contexts.</w:t>
      </w:r>
    </w:p>
    <w:p>
      <w:r>
        <w:t>The Qur'an systematically transforms them into a three-stage literary motif.</w:t>
      </w:r>
    </w:p>
    <w:p>
      <w:r>
        <w:t>Whether the third shirt itself derives from another circulating Joseph tradition remains unresolved.</w:t>
      </w:r>
    </w:p>
    <w:p>
      <w:r>
        <w:t>6. The exact healing mechanism presently looks much more distinctive Q12:93:</w:t>
      </w:r>
    </w:p>
    <w:p>
      <w:r>
        <w:t>‫اْذَه ُب وا ِبَق ِم يِص ي َٰهَذا َف َأْلُق وُه َع َل ٰى َو ْج ِه َأِبي َيْأِت َبِص يًرا‬</w:t>
      </w:r>
    </w:p>
    <w:p>
      <w:r>
        <w:t>approximately:</w:t>
      </w:r>
    </w:p>
    <w:p>
      <w:r>
        <w:t>“Take this shirt of mine and place it upon my father's face; he will become seeing.”</w:t>
      </w:r>
    </w:p>
    <w:p>
      <w:r>
        <w:t>Then Q12:96:</w:t>
      </w:r>
    </w:p>
    <w:p>
      <w:r>
        <w:t>‫َفَل َّم ا َأن َج اَء اْل َبِش يُر َأْلَق اُه َع َل ٰى َو ْج ِه ِه َف اْرَت َّد َبِص يًرا‬</w:t>
      </w:r>
    </w:p>
    <w:p>
      <w:r>
        <w:t>“When the bearer of good news arrived, he placed it upon his face, and he became seeing again.”</w:t>
      </w:r>
    </w:p>
    <w:p>
      <w:r>
        <w:t>This is not merely:</w:t>
      </w:r>
    </w:p>
    <w:p>
      <w:r>
        <w:t>Jacob sees Joseph's clothing and realizes Joseph lives.</w:t>
      </w:r>
    </w:p>
    <w:p>
      <w:r>
        <w:t>The garment functions as the immediate vehicle/sign of restored sight.</w:t>
      </w:r>
    </w:p>
    <w:p>
      <w:r>
        <w:t>At present:</w:t>
      </w:r>
    </w:p>
    <w:p>
      <w:r>
        <w:t>Securely pre-Islamic evidence Jacob's extreme grief:</w:t>
      </w:r>
    </w:p>
    <w:p>
      <w:r>
        <w:t>YES. Physical deterioration connected with grief:</w:t>
      </w:r>
    </w:p>
    <w:p>
      <w:r>
        <w:t>YES / supported. Visual impairment/blindness tradition:</w:t>
      </w:r>
    </w:p>
    <w:p>
      <w:r>
        <w:t>evidence exists, but individual witnesses require careful dating. Joseph's garment sent to Jacob:</w:t>
      </w:r>
    </w:p>
    <w:p>
      <w:r>
        <w:t>complete pre-Islamic parallel NOT securely established in this investigation. Jacob smells Joseph from afar:</w:t>
      </w:r>
    </w:p>
    <w:p>
      <w:r>
        <w:t>NO securely pre-Islamic parallel located. Garment placed on Jacob's face:</w:t>
      </w:r>
    </w:p>
    <w:p>
      <w:r>
        <w:t>NO securely pre-Islamic parallel located. Sight restored through garment:</w:t>
      </w:r>
    </w:p>
    <w:p>
      <w:r>
        <w:t>NO securely pre-Islamic parallel located. That means we must not repeat the mistake we corrected with the bucket story by treating a later parallel as automatically pre-Islamic.</w:t>
      </w:r>
    </w:p>
    <w:p>
      <w:pPr>
        <w:pStyle w:val="Heading2"/>
      </w:pPr>
      <w:r>
        <w:t>Later transcript occurrence / revision 4</w:t>
      </w:r>
    </w:p>
    <w:p>
      <w:r>
        <w:t>Source transcript page(s): 399–400</w:t>
      </w:r>
    </w:p>
    <w:p>
      <w:r>
        <w:t>QDISC-1306 — THIRD-SHIRT MOTIF CONFIRMED Shirt 1 — 12:18</w:t>
      </w:r>
    </w:p>
    <w:p>
      <w:r>
        <w:t>Joseph absent.</w:t>
      </w:r>
    </w:p>
    <w:p>
      <w:r>
        <w:t>Shirt carries false evidence.</w:t>
      </w:r>
    </w:p>
    <w:p>
      <w:r>
        <w:t>It supposedly proves Joseph is dead.</w:t>
      </w:r>
    </w:p>
    <w:p>
      <w:r>
        <w:t>↓</w:t>
      </w:r>
    </w:p>
    <w:p>
      <w:r>
        <w:t>Shirt 2 — 12:25–28</w:t>
      </w:r>
    </w:p>
    <w:p>
      <w:r>
        <w:t>Joseph present.</w:t>
      </w:r>
    </w:p>
    <w:p>
      <w:r>
        <w:t>Shirt carries true evidence.</w:t>
      </w:r>
    </w:p>
    <w:p>
      <w:r>
        <w:t>It proves Joseph is innocent.</w:t>
      </w:r>
    </w:p>
    <w:p>
      <w:r>
        <w:t>↓</w:t>
      </w:r>
    </w:p>
    <w:p>
      <w:r>
        <w:t>Shirt 3 — 12:93–96</w:t>
      </w:r>
    </w:p>
    <w:p>
      <w:r>
        <w:t>Joseph absent again.</w:t>
      </w:r>
    </w:p>
    <w:p>
      <w:r>
        <w:t>Shirt carries a true sign of Joseph's life.</w:t>
      </w:r>
    </w:p>
    <w:p>
      <w:r>
        <w:t>It restores Jacob's sight.</w:t>
      </w:r>
    </w:p>
    <w:p>
      <w:r>
        <w:t>So the progression is remarkably elegant:</w:t>
      </w:r>
    </w:p>
    <w:p>
      <w:r>
        <w:t>DECEPTION</w:t>
      </w:r>
    </w:p>
    <w:p>
      <w:r>
        <w:t>→ VINDICATION</w:t>
      </w:r>
    </w:p>
    <w:p>
      <w:r>
        <w:t>→ RESTORATION</w:t>
      </w:r>
    </w:p>
    <w:p>
      <w:r>
        <w:t>and also:</w:t>
      </w:r>
    </w:p>
    <w:p>
      <w:r>
        <w:t>shirt falsely announces death</w:t>
      </w:r>
    </w:p>
    <w:p>
      <w:r>
        <w:t>→</w:t>
      </w:r>
    </w:p>
    <w:p>
      <w:r>
        <w:t>shirt reveals truth</w:t>
      </w:r>
    </w:p>
    <w:p>
      <w:r>
        <w:t>→</w:t>
      </w:r>
    </w:p>
    <w:p>
      <w:r>
        <w:t>shirt truly announces life.</w:t>
      </w:r>
    </w:p>
    <w:p>
      <w:r>
        <w:t>That is now a completed literary structure, not merely a tentative pattern.</w:t>
      </w:r>
    </w:p>
    <w:p>
      <w:r>
        <w:t>12:94 — Jacob smells Joseph before the messenger arrives When the caravan leaves Egypt, Jacob says:</w:t>
      </w:r>
    </w:p>
    <w:p>
      <w:r>
        <w:t>‫ِإِّني َلَأِج ُد ِر يَح ُي وُس َف‬</w:t>
      </w:r>
    </w:p>
    <w:p>
      <w:r>
        <w:t>“Indeed, I perceive the scent of Joseph…”</w:t>
      </w:r>
    </w:p>
    <w:p>
      <w:r>
        <w:t>even before the bearer reaches him.</w:t>
      </w:r>
    </w:p>
    <w:p>
      <w:r>
        <w:t>Those around him respond:</w:t>
      </w:r>
    </w:p>
    <w:p>
      <w:r>
        <w:t>“By God, you are still in your old error.”</w:t>
      </w:r>
    </w:p>
    <w:p>
      <w:r>
        <w:t>This gives us another reversal.</w:t>
      </w:r>
    </w:p>
    <w:p>
      <w:r>
        <w:t>Earlier the brothers accuse Jacob of being in ḍalāl concerning Joseph.</w:t>
      </w:r>
    </w:p>
    <w:p>
      <w:r>
        <w:t>Now others again think his Joseph conviction is delusion/error.</w:t>
      </w:r>
    </w:p>
    <w:p>
      <w:r>
        <w:t>But the audience knows:</w:t>
      </w:r>
    </w:p>
    <w:p>
      <w:r>
        <w:t>Jacob is right.</w:t>
      </w:r>
    </w:p>
    <w:p>
      <w:pPr>
        <w:pStyle w:val="Heading2"/>
      </w:pPr>
      <w:r>
        <w:t>Later transcript occurrence / revision 5</w:t>
      </w:r>
    </w:p>
    <w:p>
      <w:r>
        <w:t>Source transcript page: 406</w:t>
      </w:r>
    </w:p>
    <w:p>
      <w:r>
        <w:t>QDISC-1306                  Three-shirt sequence now complete                    DECEPTION → VINDICATION → RESTORATION</w:t>
      </w:r>
    </w:p>
    <w:p>
      <w:pPr>
        <w:pStyle w:val="Heading1"/>
      </w:pPr>
      <w:r>
        <w:t>QDISC-1307</w:t>
      </w:r>
    </w:p>
    <w:p>
      <w:r>
        <w:t>Original heading/title: — Hope versus despair becomes theological</w:t>
      </w:r>
    </w:p>
    <w:p>
      <w:r>
        <w:t>Transcript occurrences preserved: 2. Source pages: 381–382, 383</w:t>
      </w:r>
    </w:p>
    <w:p>
      <w:pPr>
        <w:pStyle w:val="Heading2"/>
      </w:pPr>
      <w:r>
        <w:t>Original research occurrence</w:t>
      </w:r>
    </w:p>
    <w:p>
      <w:r>
        <w:t>Source transcript page(s): 381–382</w:t>
      </w:r>
    </w:p>
    <w:p>
      <w:r>
        <w:t>QDISC-1307 — Hope versus despair becomes theological Jacob's search order becomes a theological teaching:</w:t>
      </w:r>
    </w:p>
    <w:p>
      <w:r>
        <w:t>loss</w:t>
      </w:r>
    </w:p>
    <w:p>
      <w:r>
        <w:t>does not justify</w:t>
      </w:r>
    </w:p>
    <w:p>
      <w:r>
        <w:t>despair of God's relief.</w:t>
      </w:r>
    </w:p>
    <w:p>
      <w:r>
        <w:t>This fits Surah 12's providential structure:</w:t>
      </w:r>
    </w:p>
    <w:p>
      <w:r>
        <w:t>well</w:t>
      </w:r>
    </w:p>
    <w:p>
      <w:r>
        <w:t>→ not the end.</w:t>
      </w:r>
    </w:p>
    <w:p>
      <w:r>
        <w:t>slavery</w:t>
      </w:r>
    </w:p>
    <w:p>
      <w:r>
        <w:t>→ not the end.</w:t>
      </w:r>
    </w:p>
    <w:p>
      <w:r>
        <w:t>prison</w:t>
      </w:r>
    </w:p>
    <w:p>
      <w:r>
        <w:t>→ not the end.</w:t>
      </w:r>
    </w:p>
    <w:p>
      <w:r>
        <w:t>Benjamin detained</w:t>
      </w:r>
    </w:p>
    <w:p>
      <w:r>
        <w:t>→ not the end.</w:t>
      </w:r>
    </w:p>
    <w:p>
      <w:r>
        <w:t>Joseph apparently lost for years</w:t>
      </w:r>
    </w:p>
    <w:p>
      <w:r>
        <w:t>→ still not the end.</w:t>
      </w:r>
    </w:p>
    <w:p>
      <w:r>
        <w:t>The audience knows Jacob is correct before the brothers do.</w:t>
      </w:r>
    </w:p>
    <w:p>
      <w:r>
        <w:t>That creates another layer of dramatic irony.</w:t>
      </w:r>
    </w:p>
    <w:p>
      <w:r>
        <w:t>Permanent records — 12:80–87</w:t>
      </w:r>
    </w:p>
    <w:p>
      <w:r>
        <w:t>ID                          Finding                                            Status</w:t>
      </w:r>
    </w:p>
    <w:p>
      <w:pPr>
        <w:pStyle w:val="Heading2"/>
      </w:pPr>
      <w:r>
        <w:t>Later transcript occurrence / revision 2</w:t>
      </w:r>
    </w:p>
    <w:p>
      <w:r>
        <w:t>Source transcript page: 383</w:t>
      </w:r>
    </w:p>
    <w:p>
      <w:r>
        <w:t>QDISC-1307                  Hope despite apparent loss becomes                 Strong explicit theology</w:t>
      </w:r>
    </w:p>
    <w:p>
      <w:r>
        <w:t>No new QI yet.</w:t>
      </w:r>
    </w:p>
    <w:p>
      <w:r>
        <w:t>Before proceeding into 12:88–98, the highest-value investigation is now QB-0294 plus the third-shirt motif: Do securely pre-Islamic Jewish or Christian traditions say Jacob became blind or visually impaired from grieving Joseph, and that Joseph's garment—or its smell/contact—restored his sight? If so, the Qur'an's spectacular shirt-and-sight episode would join our growing list of details absent from Genesis but present in Late Antique Joseph tradition.</w:t>
      </w:r>
    </w:p>
    <w:p>
      <w:r>
        <w:t>Before proceeding into 12:88–98, the highest-value investigation is now QB-0294 plus the third-shirt motif: Do securely pre-Islamic Jewish or Christian traditions say Jacob became blind or visually impaired from grieving Joseph, and that Joseph's garment—or its smell/contact—restored his sight? If so, the Qur'an's spectacular shirt-and-sight episode would join our growing list of details absent from Genesis but present in Late Antique Joseph tradition</w:t>
      </w:r>
    </w:p>
    <w:p>
      <w:pPr>
        <w:pStyle w:val="Heading1"/>
      </w:pPr>
      <w:r>
        <w:t>QDISC-1308</w:t>
      </w:r>
    </w:p>
    <w:p>
      <w:r>
        <w:t>Original heading/title: — Recognition requires confrontation with the original wrongdoing</w:t>
      </w:r>
    </w:p>
    <w:p>
      <w:r>
        <w:t>Transcript occurrences preserved: 2. Source pages: 393–394, 406</w:t>
      </w:r>
    </w:p>
    <w:p>
      <w:pPr>
        <w:pStyle w:val="Heading2"/>
      </w:pPr>
      <w:r>
        <w:t>Original research occurrence</w:t>
      </w:r>
    </w:p>
    <w:p>
      <w:r>
        <w:t>Source transcript page(s): 393–394</w:t>
      </w:r>
    </w:p>
    <w:p>
      <w:r>
        <w:t>QDISC-1308 — Recognition requires confrontation with the original wrongdoing The structure has become:</w:t>
      </w:r>
    </w:p>
    <w:p>
      <w:r>
        <w:t>crime against Joseph</w:t>
      </w:r>
    </w:p>
    <w:p>
      <w:r>
        <w:t>→ years of consequences</w:t>
      </w:r>
    </w:p>
    <w:p>
      <w:r>
        <w:t>→ reconstructed test involving his brother</w:t>
      </w:r>
    </w:p>
    <w:p>
      <w:r>
        <w:t>→ changed behavior</w:t>
      </w:r>
    </w:p>
    <w:p>
      <w:r>
        <w:t>→ explicit confrontation with the original crime</w:t>
      </w:r>
    </w:p>
    <w:p>
      <w:r>
        <w:t>→ recognition</w:t>
      </w:r>
    </w:p>
    <w:p>
      <w:r>
        <w:t>→ confession</w:t>
      </w:r>
    </w:p>
    <w:p>
      <w:r>
        <w:t>→ forgiveness.</w:t>
      </w:r>
    </w:p>
    <w:p>
      <w:r>
        <w:t>That is a coherent repentance/reconciliation architecture.</w:t>
      </w:r>
    </w:p>
    <w:p>
      <w:r>
        <w:t>But “what you did to Joseph and his brother” is still underexplained We flagged this at 12:69.</w:t>
      </w:r>
    </w:p>
    <w:p>
      <w:r>
        <w:t>The Qur'an has never narrated a specific earlier offense against the younger brother comparable to the pit episode.</w:t>
      </w:r>
    </w:p>
    <w:p>
      <w:r>
        <w:t>Therefore:</w:t>
      </w:r>
    </w:p>
    <w:p>
      <w:pPr>
        <w:pStyle w:val="Heading2"/>
      </w:pPr>
      <w:r>
        <w:t>Later transcript occurrence / revision 2</w:t>
      </w:r>
    </w:p>
    <w:p>
      <w:r>
        <w:t>Source transcript page: 406</w:t>
      </w:r>
    </w:p>
    <w:p>
      <w:r>
        <w:t>QDISC-1308                  Joseph confronts brothers with original              Strong wrongdoing before revelation</w:t>
      </w:r>
    </w:p>
    <w:p>
      <w:pPr>
        <w:pStyle w:val="Heading1"/>
      </w:pPr>
      <w:r>
        <w:t>QDISC-1309</w:t>
      </w:r>
    </w:p>
    <w:p>
      <w:r>
        <w:t>Original heading/title: — Joseph interprets his entire story through taqwā and</w:t>
      </w:r>
    </w:p>
    <w:p>
      <w:r>
        <w:t>Transcript occurrences preserved: 2. Source pages: 395–396, 406</w:t>
      </w:r>
    </w:p>
    <w:p>
      <w:pPr>
        <w:pStyle w:val="Heading2"/>
      </w:pPr>
      <w:r>
        <w:t>Original research occurrence</w:t>
      </w:r>
    </w:p>
    <w:p>
      <w:r>
        <w:t>Source transcript page(s): 395–396</w:t>
      </w:r>
    </w:p>
    <w:p>
      <w:r>
        <w:t>QDISC-1309 — Joseph interprets his entire story through taqwā and ṣabr This is effectively the moral interpretation of Surah 12 supplied by Joseph himself:</w:t>
      </w:r>
    </w:p>
    <w:p>
      <w:r>
        <w:t>taqwā — ‫تقوى‬</w:t>
      </w:r>
    </w:p>
    <w:p>
      <w:r>
        <w:t>patience/endurance — ‫صبر‬</w:t>
      </w:r>
    </w:p>
    <w:p>
      <w:r>
        <w:t>→</w:t>
      </w:r>
    </w:p>
    <w:p>
      <w:r>
        <w:t>God does not waste the reward of the muḥsinīn.</w:t>
      </w:r>
    </w:p>
    <w:p>
      <w:r>
        <w:t>Recall the repeated “beautiful patience” of Jacob.</w:t>
      </w:r>
    </w:p>
    <w:p>
      <w:r>
        <w:t>Joseph's and Jacob's stories are therefore connected through endurance under apparent catastrophe.</w:t>
      </w:r>
    </w:p>
    <w:p>
      <w:r>
        <w:t>12:91 — The brothers finally confess They say:</w:t>
      </w:r>
    </w:p>
    <w:p>
      <w:r>
        <w:t>‫َت الَّل ِه َلَق ْد آَث َرَك الَّل ُه َع َل ْيَن ا َو ِإن ُك َّن ا َل َخ اِط ِئيَن‬</w:t>
      </w:r>
    </w:p>
    <w:p>
      <w:r>
        <w:t>“By God, God has certainly preferred you over us, and we were indeed sinners/wrongdoers.”</w:t>
      </w:r>
    </w:p>
    <w:p>
      <w:r>
        <w:t>This completes something begun at 12:8.</w:t>
      </w:r>
    </w:p>
    <w:p>
      <w:r>
        <w:t>12:8 Brothers:</w:t>
      </w:r>
    </w:p>
    <w:p>
      <w:r>
        <w:t>Joseph and his brother are more beloved to our father.</w:t>
      </w:r>
    </w:p>
    <w:p>
      <w:r>
        <w:t>Their resentment is against human preference.</w:t>
      </w:r>
    </w:p>
    <w:p>
      <w:r>
        <w:t>12:91 Brothers:</w:t>
      </w:r>
    </w:p>
    <w:p>
      <w:r>
        <w:t>God has preferred you over us.</w:t>
      </w:r>
    </w:p>
    <w:p>
      <w:r>
        <w:t>They now acknowledge divine election.</w:t>
      </w:r>
    </w:p>
    <w:p>
      <w:pPr>
        <w:pStyle w:val="Heading2"/>
      </w:pPr>
      <w:r>
        <w:t>Later transcript occurrence / revision 2</w:t>
      </w:r>
    </w:p>
    <w:p>
      <w:r>
        <w:t>Source transcript page: 406</w:t>
      </w:r>
    </w:p>
    <w:p>
      <w:r>
        <w:t>QDISC-1309                  Joseph interprets story through taqwā +              Strong theological finding ṣabr</w:t>
      </w:r>
    </w:p>
    <w:p>
      <w:pPr>
        <w:pStyle w:val="Heading1"/>
      </w:pPr>
      <w:r>
        <w:t>QDISC-1310</w:t>
      </w:r>
    </w:p>
    <w:p>
      <w:r>
        <w:t>Original heading/title: — The brothers' jealousy is reversed into</w:t>
      </w:r>
    </w:p>
    <w:p>
      <w:r>
        <w:t>Transcript occurrences preserved: 2. Source pages: 396–397, 406</w:t>
      </w:r>
    </w:p>
    <w:p>
      <w:pPr>
        <w:pStyle w:val="Heading2"/>
      </w:pPr>
      <w:r>
        <w:t>Original research occurrence</w:t>
      </w:r>
    </w:p>
    <w:p>
      <w:r>
        <w:t>Source transcript page(s): 396–397</w:t>
      </w:r>
    </w:p>
    <w:p>
      <w:r>
        <w:t>QDISC-1310 — The brothers' jealousy is reversed into acknowledgment Opening:</w:t>
      </w:r>
    </w:p>
    <w:p>
      <w:r>
        <w:t>Why does father favor Joseph?</w:t>
      </w:r>
    </w:p>
    <w:p>
      <w:r>
        <w:t>Closing:</w:t>
      </w:r>
    </w:p>
    <w:p>
      <w:r>
        <w:t>God has favored Joseph.</w:t>
      </w:r>
    </w:p>
    <w:p>
      <w:r>
        <w:t>That directly vindicates Jacob's 12:6 prediction:</w:t>
      </w:r>
    </w:p>
    <w:p>
      <w:r>
        <w:t>God will choose you.</w:t>
      </w:r>
    </w:p>
    <w:p>
      <w:r>
        <w:t>And it completes QDISC-1247, our record on planned repentance.</w:t>
      </w:r>
    </w:p>
    <w:p>
      <w:r>
        <w:t>Remember 12:9:</w:t>
      </w:r>
    </w:p>
    <w:p>
      <w:r>
        <w:t>remove Joseph, then afterward become righteous people.</w:t>
      </w:r>
    </w:p>
    <w:p>
      <w:r>
        <w:t>They wanted:</w:t>
      </w:r>
    </w:p>
    <w:p>
      <w:r>
        <w:t>crime → easy future righteousness.</w:t>
      </w:r>
    </w:p>
    <w:p>
      <w:r>
        <w:t>Instead the narrative requires:</w:t>
      </w:r>
    </w:p>
    <w:p>
      <w:r>
        <w:t>crime → consequences → moral testing → changed behavior → confession.</w:t>
      </w:r>
    </w:p>
    <w:p>
      <w:r>
        <w:t>That is a much more demanding repentance trajectory.</w:t>
      </w:r>
    </w:p>
    <w:p>
      <w:r>
        <w:t>12:92 — Joseph forgives them Joseph responds:</w:t>
      </w:r>
    </w:p>
    <w:p>
      <w:r>
        <w:t>‫َلا َت ْث ِر يَب َع َل ْيُك ُم اْل َيْو َم‬</w:t>
      </w:r>
    </w:p>
    <w:p>
      <w:r>
        <w:t>“No reproach against you today.”</w:t>
      </w:r>
    </w:p>
    <w:p>
      <w:r>
        <w:t>Then:</w:t>
      </w:r>
    </w:p>
    <w:p>
      <w:r>
        <w:t>‫َيْغ ِف ُر الَّل ُه َلُك ْم‬</w:t>
      </w:r>
    </w:p>
    <w:p>
      <w:r>
        <w:t>“May God forgive you.”</w:t>
      </w:r>
    </w:p>
    <w:p>
      <w:r>
        <w:t>Genesis gives an extraordinarily close theological reconciliation.</w:t>
      </w:r>
    </w:p>
    <w:p>
      <w:r>
        <w:t>Joseph tells the brothers not to be distressed over selling him because:</w:t>
      </w:r>
    </w:p>
    <w:p>
      <w:r>
        <w:t>although they sold him, God sent him ahead to preserve life.                       Sefaria +1</w:t>
      </w:r>
    </w:p>
    <w:p>
      <w:r>
        <w:t>Josephus likewise has Joseph tell them that he will no longer remember their guilt against them and interprets events according to God's providential purpose.                  Penelope Project</w:t>
      </w:r>
    </w:p>
    <w:p>
      <w:pPr>
        <w:pStyle w:val="Heading2"/>
      </w:pPr>
      <w:r>
        <w:t>Later transcript occurrence / revision 2</w:t>
      </w:r>
    </w:p>
    <w:p>
      <w:r>
        <w:t>Source transcript page: 406</w:t>
      </w:r>
    </w:p>
    <w:p>
      <w:r>
        <w:t>QDISC-1310                  Jealousy of father's preference becomes              Major literary/theological reversal acknowledgment of God's election</w:t>
      </w:r>
    </w:p>
    <w:p>
      <w:pPr>
        <w:pStyle w:val="Heading1"/>
      </w:pPr>
      <w:r>
        <w:t>QDISC-1311</w:t>
      </w:r>
    </w:p>
    <w:p>
      <w:r>
        <w:t>Original heading/title: — Human forgiveness and divine forgiveness</w:t>
      </w:r>
    </w:p>
    <w:p>
      <w:r>
        <w:t>Transcript occurrences preserved: 2. Source pages: 398, 406</w:t>
      </w:r>
    </w:p>
    <w:p>
      <w:pPr>
        <w:pStyle w:val="Heading2"/>
      </w:pPr>
      <w:r>
        <w:t>Original research occurrence</w:t>
      </w:r>
    </w:p>
    <w:p>
      <w:r>
        <w:t>Source transcript page: 398</w:t>
      </w:r>
    </w:p>
    <w:p>
      <w:r>
        <w:t>QDISC-1311 — Human forgiveness and divine forgiveness distinguished Joseph can say:</w:t>
      </w:r>
    </w:p>
    <w:p>
      <w:r>
        <w:t>“No reproach against you today.”</w:t>
      </w:r>
    </w:p>
    <w:p>
      <w:r>
        <w:t>But regarding ultimate forgiveness:</w:t>
      </w:r>
    </w:p>
    <w:p>
      <w:r>
        <w:t>“May God forgive you.”</w:t>
      </w:r>
    </w:p>
    <w:p>
      <w:r>
        <w:t>Joseph does not present himself as replacing God's judgment.</w:t>
      </w:r>
    </w:p>
    <w:p>
      <w:r>
        <w:t>That distinction is worth preserving.</w:t>
      </w:r>
    </w:p>
    <w:p>
      <w:r>
        <w:t>12:93 — The third shirt Now Joseph says:</w:t>
      </w:r>
    </w:p>
    <w:p>
      <w:r>
        <w:t>‫اْذَه ُب وا ِبَق ِم يِص ي َٰهَذا َف َأْلُق وُه َع َل ٰى َو ْج ِه َأِبي َيْأِت َبِص يًرا‬</w:t>
      </w:r>
    </w:p>
    <w:p>
      <w:r>
        <w:t>“Take this shirt of mine and place it upon my father's face; he will become seeing.”</w:t>
      </w:r>
    </w:p>
    <w:p>
      <w:r>
        <w:t>Then:</w:t>
      </w:r>
    </w:p>
    <w:p>
      <w:r>
        <w:t>“Bring your entire family to me.”</w:t>
      </w:r>
    </w:p>
    <w:p>
      <w:r>
        <w:t>Genesis instead has Joseph/Pharaoh send wagons, provisions and gifts. Those physical signs eventually convince Jacob that Joseph is alive.                Voices +1</w:t>
      </w:r>
    </w:p>
    <w:p>
      <w:pPr>
        <w:pStyle w:val="Heading2"/>
      </w:pPr>
      <w:r>
        <w:t>Later transcript occurrence / revision 2</w:t>
      </w:r>
    </w:p>
    <w:p>
      <w:r>
        <w:t>Source transcript page: 406</w:t>
      </w:r>
    </w:p>
    <w:p>
      <w:r>
        <w:t>QDISC-1311                  Joseph distinguishes personal reconciliation         Strong from God's forgiveness</w:t>
      </w:r>
    </w:p>
    <w:p>
      <w:pPr>
        <w:pStyle w:val="Heading1"/>
      </w:pPr>
      <w:r>
        <w:t>QDISC-1312</w:t>
      </w:r>
    </w:p>
    <w:p>
      <w:r>
        <w:t>Original heading/title: — Jacob's supposedly mistaken intuition is vindicated</w:t>
      </w:r>
    </w:p>
    <w:p>
      <w:r>
        <w:t>Transcript occurrences preserved: 2. Source pages: 401, 406</w:t>
      </w:r>
    </w:p>
    <w:p>
      <w:pPr>
        <w:pStyle w:val="Heading2"/>
      </w:pPr>
      <w:r>
        <w:t>Original research occurrence</w:t>
      </w:r>
    </w:p>
    <w:p>
      <w:r>
        <w:t>Source transcript page: 401</w:t>
      </w:r>
    </w:p>
    <w:p>
      <w:r>
        <w:t>QDISC-1312 — Jacob's supposedly mistaken intuition is vindicated This sharpens QDISC-1249.</w:t>
      </w:r>
    </w:p>
    <w:p>
      <w:r>
        <w:t>Others repeatedly regard Jacob's attachment to Joseph as misguided:</w:t>
      </w:r>
    </w:p>
    <w:p>
      <w:r>
        <w:t>12:8: brothers say father is in clear error.</w:t>
      </w:r>
    </w:p>
    <w:p>
      <w:r>
        <w:t>12:85: sons think remembering Joseph is destroying him.</w:t>
      </w:r>
    </w:p>
    <w:p>
      <w:r>
        <w:t>12:95: companions say he remains in his old error.</w:t>
      </w:r>
    </w:p>
    <w:p>
      <w:r>
        <w:t>But:</w:t>
      </w:r>
    </w:p>
    <w:p>
      <w:r>
        <w:t>12:96 proves him right.</w:t>
      </w:r>
    </w:p>
    <w:p>
      <w:r>
        <w:t>The Qur'an therefore reverses the apparent evaluation:</w:t>
      </w:r>
    </w:p>
    <w:p>
      <w:r>
        <w:t>what people call Jacob's ḍalāl</w:t>
      </w:r>
    </w:p>
    <w:p>
      <w:r>
        <w:t>turns out to coexist with divinely grounded knowledge:</w:t>
      </w:r>
    </w:p>
    <w:p>
      <w:r>
        <w:t>“I know from God what you do not know.”</w:t>
      </w:r>
    </w:p>
    <w:p>
      <w:r>
        <w:t>12:96 — Sight restored The bearer of good news arrives:</w:t>
      </w:r>
    </w:p>
    <w:p>
      <w:r>
        <w:t>‫َأْلَق اُه َع َل ٰى َو ْج ِه ِه َف اْرَت َّد َبِص يًرا‬</w:t>
      </w:r>
    </w:p>
    <w:p>
      <w:r>
        <w:t>“He placed it upon his face, and he became seeing again.”</w:t>
      </w:r>
    </w:p>
    <w:p>
      <w:r>
        <w:t>Jacob immediately says:</w:t>
      </w:r>
    </w:p>
    <w:p>
      <w:r>
        <w:t>‫َأَل ْم َأُق ل َّل ُك ْم ِإِّني َأْع َل ُم ِم َن الَّل ِه َم ا َلا َت ْع َل ُم وَن‬</w:t>
      </w:r>
    </w:p>
    <w:p>
      <w:r>
        <w:t>“Did I not tell you that I know from God what you do not know?”</w:t>
      </w:r>
    </w:p>
    <w:p>
      <w:r>
        <w:t>This directly recalls 12:86.</w:t>
      </w:r>
    </w:p>
    <w:p>
      <w:pPr>
        <w:pStyle w:val="Heading2"/>
      </w:pPr>
      <w:r>
        <w:t>Later transcript occurrence / revision 2</w:t>
      </w:r>
    </w:p>
    <w:p>
      <w:r>
        <w:t>Source transcript page: 406</w:t>
      </w:r>
    </w:p>
    <w:p>
      <w:r>
        <w:t>QDISC-1312                  Jacob's supposedly erroneous hope is                 Strong vindicated</w:t>
      </w:r>
    </w:p>
    <w:p>
      <w:pPr>
        <w:pStyle w:val="Heading1"/>
      </w:pPr>
      <w:r>
        <w:t>QDISC-1313</w:t>
      </w:r>
    </w:p>
    <w:p>
      <w:r>
        <w:t>Original heading/title: — 12:86 prediction → 12:96 vindication</w:t>
      </w:r>
    </w:p>
    <w:p>
      <w:r>
        <w:t>Transcript occurrences preserved: 2. Source pages: 401–402, 406</w:t>
      </w:r>
    </w:p>
    <w:p>
      <w:pPr>
        <w:pStyle w:val="Heading2"/>
      </w:pPr>
      <w:r>
        <w:t>Original research occurrence</w:t>
      </w:r>
    </w:p>
    <w:p>
      <w:r>
        <w:t>Source transcript page(s): 401–402</w:t>
      </w:r>
    </w:p>
    <w:p>
      <w:r>
        <w:t>QDISC-1313 — 12:86 prediction → 12:96 vindication</w:t>
      </w:r>
    </w:p>
    <w:p>
      <w:r>
        <w:t>12:86:</w:t>
      </w:r>
    </w:p>
    <w:p>
      <w:r>
        <w:t>I know from God what you do not know.</w:t>
      </w:r>
    </w:p>
    <w:p>
      <w:r>
        <w:t>12:96:</w:t>
      </w:r>
    </w:p>
    <w:p>
      <w:r>
        <w:t>Did I not tell you that I know from God what you do not know?</w:t>
      </w:r>
    </w:p>
    <w:p>
      <w:r>
        <w:t>So the restoration of sight simultaneously vindicates:</w:t>
      </w:r>
    </w:p>
    <w:p>
      <w:r>
        <w:t>Joseph</w:t>
      </w:r>
    </w:p>
    <w:p>
      <w:r>
        <w:t>and</w:t>
      </w:r>
    </w:p>
    <w:p>
      <w:r>
        <w:t>Jacob's divinely grounded confidence.</w:t>
      </w:r>
    </w:p>
    <w:p>
      <w:r>
        <w:t>12:97 — The brothers now confess to Jacob They say:</w:t>
      </w:r>
    </w:p>
    <w:p>
      <w:r>
        <w:t>‫َيا َأَباَن ا اْس َتْغ ِف ْر َل َن ا ُذ ُن وَبَن ا ِإَّن ا ُك َّن ا َخ اِط ِئيَن‬</w:t>
      </w:r>
    </w:p>
    <w:p>
      <w:r>
        <w:t>“Father, ask forgiveness for our sins; indeed, we were sinners.”</w:t>
      </w:r>
    </w:p>
    <w:p>
      <w:r>
        <w:t>Compare 12:91:</w:t>
      </w:r>
    </w:p>
    <w:p>
      <w:r>
        <w:t>to Joseph:</w:t>
      </w:r>
    </w:p>
    <w:p>
      <w:r>
        <w:t>we were sinners.</w:t>
      </w:r>
    </w:p>
    <w:p>
      <w:r>
        <w:t>Now to Jacob:</w:t>
      </w:r>
    </w:p>
    <w:p>
      <w:r>
        <w:t>we were sinners; seek forgiveness for us.</w:t>
      </w:r>
    </w:p>
    <w:p>
      <w:pPr>
        <w:pStyle w:val="Heading2"/>
      </w:pPr>
      <w:r>
        <w:t>Later transcript occurrence / revision 2</w:t>
      </w:r>
    </w:p>
    <w:p>
      <w:r>
        <w:t>Source transcript page: 406</w:t>
      </w:r>
    </w:p>
    <w:p>
      <w:r>
        <w:t>QDISC-1313                  “I know from God…” 12:86 → vindicated at             Explicit callback 12:96</w:t>
      </w:r>
    </w:p>
    <w:p>
      <w:pPr>
        <w:pStyle w:val="Heading1"/>
      </w:pPr>
      <w:r>
        <w:t>QDISC-1314</w:t>
      </w:r>
    </w:p>
    <w:p>
      <w:r>
        <w:t>Original heading/title: — The brothers' confession occurs on two relational levels</w:t>
      </w:r>
    </w:p>
    <w:p>
      <w:r>
        <w:t>Transcript occurrences preserved: 2. Source pages: 402–403, 406</w:t>
      </w:r>
    </w:p>
    <w:p>
      <w:pPr>
        <w:pStyle w:val="Heading2"/>
      </w:pPr>
      <w:r>
        <w:t>Original research occurrence</w:t>
      </w:r>
    </w:p>
    <w:p>
      <w:r>
        <w:t>Source transcript page(s): 402–403</w:t>
      </w:r>
    </w:p>
    <w:p>
      <w:r>
        <w:t>QDISC-1314 — The brothers' confession occurs on two relational levels They wronged:</w:t>
      </w:r>
    </w:p>
    <w:p>
      <w:r>
        <w:t>Joseph directly</w:t>
      </w:r>
    </w:p>
    <w:p>
      <w:r>
        <w:t>and</w:t>
      </w:r>
    </w:p>
    <w:p>
      <w:r>
        <w:t>Jacob through the loss/deception.</w:t>
      </w:r>
    </w:p>
    <w:p>
      <w:r>
        <w:t>Accordingly:</w:t>
      </w:r>
    </w:p>
    <w:p>
      <w:r>
        <w:t>Joseph receives confession.</w:t>
      </w:r>
    </w:p>
    <w:p>
      <w:r>
        <w:t>Jacob receives confession.</w:t>
      </w:r>
    </w:p>
    <w:p>
      <w:r>
        <w:t>And both ultimately direct forgiveness toward God.</w:t>
      </w:r>
    </w:p>
    <w:p>
      <w:r>
        <w:t>12:98 — Jacob promises to ask God to forgive them Jacob answers:</w:t>
      </w:r>
    </w:p>
    <w:p>
      <w:r>
        <w:t>‫َس ْو َف َأْس َتْغ ِف ُر َلُك ْم َر ِّبي‬</w:t>
      </w:r>
    </w:p>
    <w:p>
      <w:r>
        <w:t>“I will ask my Lord to forgive you.”</w:t>
      </w:r>
    </w:p>
    <w:p>
      <w:r>
        <w:t>Again:</w:t>
      </w:r>
    </w:p>
    <w:p>
      <w:r>
        <w:t>human victim</w:t>
      </w:r>
    </w:p>
    <w:p>
      <w:r>
        <w:t>does not independently pronounce ultimate divine forgiveness.</w:t>
      </w:r>
    </w:p>
    <w:p>
      <w:r>
        <w:t>He intercedes:</w:t>
      </w:r>
    </w:p>
    <w:p>
      <w:r>
        <w:t>I will ask God to forgive you.</w:t>
      </w:r>
    </w:p>
    <w:p>
      <w:pPr>
        <w:pStyle w:val="Heading2"/>
      </w:pPr>
      <w:r>
        <w:t>Later transcript occurrence / revision 2</w:t>
      </w:r>
    </w:p>
    <w:p>
      <w:r>
        <w:t>Source transcript page: 406</w:t>
      </w:r>
    </w:p>
    <w:p>
      <w:r>
        <w:t>QDISC-1314                  Brothers confess separately to Joseph and            Strong Jacob</w:t>
      </w:r>
    </w:p>
    <w:p>
      <w:pPr>
        <w:pStyle w:val="Heading1"/>
      </w:pPr>
      <w:r>
        <w:t>QDISC-1315</w:t>
      </w:r>
    </w:p>
    <w:p>
      <w:r>
        <w:t>Original heading/title: — Surah 12 now supplies a complete repentance</w:t>
      </w:r>
    </w:p>
    <w:p>
      <w:r>
        <w:t>Transcript occurrences preserved: 2. Source pages: 404–405, 406–407</w:t>
      </w:r>
    </w:p>
    <w:p>
      <w:pPr>
        <w:pStyle w:val="Heading2"/>
      </w:pPr>
      <w:r>
        <w:t>Original research occurrence</w:t>
      </w:r>
    </w:p>
    <w:p>
      <w:r>
        <w:t>Source transcript page(s): 404–405</w:t>
      </w:r>
    </w:p>
    <w:p>
      <w:r>
        <w:t>QDISC-1315 — Surah 12 now supplies a complete repentance sequence This is worth preserving as a major theological finding.</w:t>
      </w:r>
    </w:p>
    <w:p>
      <w:r>
        <w:t>The brothers begin with:</w:t>
      </w:r>
    </w:p>
    <w:p>
      <w:r>
        <w:t>jealousy</w:t>
      </w:r>
    </w:p>
    <w:p>
      <w:r>
        <w:t>→</w:t>
      </w:r>
    </w:p>
    <w:p>
      <w:r>
        <w:t>premeditated wrongdoing</w:t>
      </w:r>
    </w:p>
    <w:p>
      <w:r>
        <w:t>→</w:t>
      </w:r>
    </w:p>
    <w:p>
      <w:r>
        <w:t>planned future repentance</w:t>
      </w:r>
    </w:p>
    <w:p>
      <w:r>
        <w:t>→</w:t>
      </w:r>
    </w:p>
    <w:p>
      <w:r>
        <w:t>deception</w:t>
      </w:r>
    </w:p>
    <w:p>
      <w:r>
        <w:t>→</w:t>
      </w:r>
    </w:p>
    <w:p>
      <w:r>
        <w:t>years of consequences</w:t>
      </w:r>
    </w:p>
    <w:p>
      <w:r>
        <w:t>→</w:t>
      </w:r>
    </w:p>
    <w:p>
      <w:r>
        <w:t>moral test</w:t>
      </w:r>
    </w:p>
    <w:p>
      <w:r>
        <w:t>→</w:t>
      </w:r>
    </w:p>
    <w:p>
      <w:r>
        <w:t>changed behavior toward vulnerable brother</w:t>
      </w:r>
    </w:p>
    <w:p>
      <w:r>
        <w:t>→</w:t>
      </w:r>
    </w:p>
    <w:p>
      <w:r>
        <w:t>acknowledgment of God's preference</w:t>
      </w:r>
    </w:p>
    <w:p>
      <w:r>
        <w:t>→</w:t>
      </w:r>
    </w:p>
    <w:p>
      <w:r>
        <w:t>confession to Joseph</w:t>
      </w:r>
    </w:p>
    <w:p>
      <w:r>
        <w:t>→</w:t>
      </w:r>
    </w:p>
    <w:p>
      <w:r>
        <w:t>Joseph's forgiveness</w:t>
      </w:r>
    </w:p>
    <w:p>
      <w:r>
        <w:t>→</w:t>
      </w:r>
    </w:p>
    <w:p>
      <w:r>
        <w:t>confession to Jacob</w:t>
      </w:r>
    </w:p>
    <w:p>
      <w:r>
        <w:t>→</w:t>
      </w:r>
    </w:p>
    <w:p>
      <w:r>
        <w:t>request for divine forgiveness.</w:t>
      </w:r>
    </w:p>
    <w:p>
      <w:r>
        <w:t>The story therefore distinguishes:</w:t>
      </w:r>
    </w:p>
    <w:p>
      <w:r>
        <w:t>planning to repent later</w:t>
      </w:r>
    </w:p>
    <w:p>
      <w:r>
        <w:t>from</w:t>
      </w:r>
    </w:p>
    <w:p>
      <w:r>
        <w:t>actually becoming repentant.</w:t>
      </w:r>
    </w:p>
    <w:p>
      <w:r>
        <w:t>That completes QDISC-1247.</w:t>
      </w:r>
    </w:p>
    <w:p>
      <w:r>
        <w:t>Permanent records — 12:88–98</w:t>
      </w:r>
    </w:p>
    <w:p>
      <w:r>
        <w:t>ID                          Finding                                           Classification</w:t>
      </w:r>
    </w:p>
    <w:p>
      <w:pPr>
        <w:pStyle w:val="Heading2"/>
      </w:pPr>
      <w:r>
        <w:t>Later transcript occurrence / revision 2</w:t>
      </w:r>
    </w:p>
    <w:p>
      <w:r>
        <w:t>Source transcript page(s): 406–407</w:t>
      </w:r>
    </w:p>
    <w:p>
      <w:r>
        <w:t>QDISC-1315                  Planned repentance of 12:9 becomes actual            Major completed arc repentance only after transformation</w:t>
      </w:r>
    </w:p>
    <w:p>
      <w:r>
        <w:t>No new QI.</w:t>
      </w:r>
    </w:p>
    <w:p>
      <w:r>
        <w:t>We are now at 12:99, only two verses from the crucial 12:100 dream-fulfillment scene. That is where we must reopen QB-0222, our long-standing Rachel/Bilhah/dead-mother problem: the Qur'an says Joseph raises his abawayhi and they prostrate, then explicitly declares this the fulfillment of his childhood</w:t>
      </w:r>
    </w:p>
    <w:p>
      <w:r>
        <w:t>dream. That will let us finally test whether the Qur'an resolves, inherits, or transforms the Genesis 37 problem that Rachel had already died before Joseph's dream.</w:t>
      </w:r>
    </w:p>
    <w:p>
      <w:r>
        <w:t>great, continue</w:t>
      </w:r>
    </w:p>
    <w:p>
      <w:r>
        <w:t>Surah 12:99–101 — The childhood vision reaches its fulfillment 12:99 — Joseph receives his parents ‫َفَل َّم ا َدَخ ُلوا َع َل ٰى ُي وُس َف آَو ٰى ِإَل ْيِه َأَبَو ْيِه َو َق اَل اْدُخ ُلوا ِم ْصَر ِإن َش اَء الَّل ُه آِم ِنيَن‬</w:t>
      </w:r>
    </w:p>
    <w:p>
      <w:r>
        <w:t>“When they entered before Joseph, he drew his abawayhi to himself and said, ‘Enter Egypt, God willing, secure.’”</w:t>
      </w:r>
    </w:p>
    <w:p>
      <w:r>
        <w:t>The key word is ‫ — َأَبَو ْيِه‬abawayhi .</w:t>
      </w:r>
    </w:p>
    <w:p>
      <w:r>
        <w:t>Morphologically it is the dual of ab , literally “his two fathers,” but Arabic conventionally uses the masculine dual for the two parents, father and mother. The Qur'anic Arabic Corpus accordingly parses it as “his parents.”          Quranic Arabic … +1</w:t>
      </w:r>
    </w:p>
    <w:p>
      <w:r>
        <w:t>There is some semantic flexibility in the root: in 12:6 abawayka refers to Joseph's two forefathers Abraham and Isaac. But in 12:99–100, with the family reunion and the pair together, “his parents” is the natural reading.           Quranic Arabic …</w:t>
      </w:r>
    </w:p>
    <w:p>
      <w:pPr>
        <w:pStyle w:val="Heading1"/>
      </w:pPr>
      <w:r>
        <w:t>QDISC-1316</w:t>
      </w:r>
    </w:p>
    <w:p>
      <w:r>
        <w:t>Original heading/title: — abawayhi in 12:99–100</w:t>
      </w:r>
    </w:p>
    <w:p>
      <w:r>
        <w:t>Transcript occurrences preserved: 2. Source pages: 407–408, 420–421</w:t>
      </w:r>
    </w:p>
    <w:p>
      <w:pPr>
        <w:pStyle w:val="Heading2"/>
      </w:pPr>
      <w:r>
        <w:t>Original research occurrence</w:t>
      </w:r>
    </w:p>
    <w:p>
      <w:r>
        <w:t>Source transcript page(s): 407–408</w:t>
      </w:r>
    </w:p>
    <w:p>
      <w:r>
        <w:t>QDISC-1316 — abawayhi in 12:99–100 Primary contextual meaning: Joseph's two parents / parental pair.</w:t>
      </w:r>
    </w:p>
    <w:p>
      <w:r>
        <w:t>The Qur'an does not say:</w:t>
      </w:r>
    </w:p>
    <w:p>
      <w:r>
        <w:t>Rachel, Leah, Bilhah, stepmother, aunt, or foster mother.</w:t>
      </w:r>
    </w:p>
    <w:p>
      <w:r>
        <w:t>Any identification beyond “his parents” comes from outside the Qur'anic text.</w:t>
      </w:r>
    </w:p>
    <w:p>
      <w:r>
        <w:t>12:100 — And now QB-0222 becomes unavoidable ‫َو َرَف َع َأَبَو ْيِه َع َلى اْل َع ْرِش َو َخ ُّروا َل ُه ُس َّج ًد ا‬</w:t>
      </w:r>
    </w:p>
    <w:p>
      <w:r>
        <w:t>“He raised his parents upon the throne, and they fell down before him in prostration.”</w:t>
      </w:r>
    </w:p>
    <w:p>
      <w:r>
        <w:t>Then Joseph explicitly says:</w:t>
      </w:r>
    </w:p>
    <w:p>
      <w:r>
        <w:t>‫َيا َأَبِت َٰهَذا َت ْأِو يُل ُرْؤ َياَي ِم ن َق ْبُل َق ْد َج َع َل َه ا َر ِّبي َح ًّق ا‬</w:t>
      </w:r>
    </w:p>
    <w:p>
      <w:r>
        <w:t>“O my father, this is the fulfillment/realization of my vision from before. My Lord has made it true.”</w:t>
      </w:r>
    </w:p>
    <w:p>
      <w:r>
        <w:t>The Qur'an itself therefore connects 12:100 directly to 12:4.</w:t>
      </w:r>
    </w:p>
    <w:p>
      <w:r>
        <w:t>This also settles something important about taʾwīl .</w:t>
      </w:r>
    </w:p>
    <w:p>
      <w:pPr>
        <w:pStyle w:val="Heading2"/>
      </w:pPr>
      <w:r>
        <w:t>Later transcript occurrence / revision 2</w:t>
      </w:r>
    </w:p>
    <w:p>
      <w:r>
        <w:t>Source transcript page(s): 420–421</w:t>
      </w:r>
    </w:p>
    <w:p>
      <w:r>
        <w:t>QDISC-1316                   abawayhi naturally means Joseph's                  High textual significance parents; Qur'an does not name female parent</w:t>
      </w:r>
    </w:p>
    <w:p>
      <w:r>
        <w:t>ID                          Finding                                           Classification</w:t>
      </w:r>
    </w:p>
    <w:p>
      <w:pPr>
        <w:pStyle w:val="Heading1"/>
      </w:pPr>
      <w:r>
        <w:t>QDISC-1317</w:t>
      </w:r>
    </w:p>
    <w:p>
      <w:r>
        <w:t>Original heading/title: — 12:100 completes the entire celestial constellation</w:t>
      </w:r>
    </w:p>
    <w:p>
      <w:r>
        <w:t>Transcript occurrences preserved: 2. Source pages: 415–416, 421</w:t>
      </w:r>
    </w:p>
    <w:p>
      <w:pPr>
        <w:pStyle w:val="Heading2"/>
      </w:pPr>
      <w:r>
        <w:t>Original research occurrence</w:t>
      </w:r>
    </w:p>
    <w:p>
      <w:r>
        <w:t>Source transcript page(s): 415–416</w:t>
      </w:r>
    </w:p>
    <w:p>
      <w:r>
        <w:t>QDISC-1317 — 12:100 completes the entire celestial constellation</w:t>
      </w:r>
    </w:p>
    <w:p>
      <w:r>
        <w:t>The plural prostration strongly suggests the fulfillment includes the broader family, not merely Joseph's parents.</w:t>
      </w:r>
    </w:p>
    <w:p>
      <w:r>
        <w:t>Thus 12:4 and 12:100 deliberately bookend nearly the entire surah:</w:t>
      </w:r>
    </w:p>
    <w:p>
      <w:r>
        <w:t>VISION</w:t>
      </w:r>
    </w:p>
    <w:p>
      <w:r>
        <w:t>→ entire Joseph narrative →</w:t>
      </w:r>
    </w:p>
    <w:p>
      <w:r>
        <w:t>REALIZATION.</w:t>
      </w:r>
    </w:p>
    <w:p>
      <w:r>
        <w:t>Does this mean people are worshipping Joseph? No—not necessarily, and we should not import the modern English religious sense of “worship” automatically.</w:t>
      </w:r>
    </w:p>
    <w:p>
      <w:r>
        <w:t>The root:</w:t>
      </w:r>
    </w:p>
    <w:p>
      <w:r>
        <w:t>S-J-D — ‫س ج د‬</w:t>
      </w:r>
    </w:p>
    <w:p>
      <w:r>
        <w:t>means prostration/bowing.</w:t>
      </w:r>
    </w:p>
    <w:p>
      <w:r>
        <w:t>The Qur'an can distinguish physical prostration from worship directed to God. Earlier, angels are commanded to prostrate before Adam while worship remains due to God.</w:t>
      </w:r>
    </w:p>
    <w:p>
      <w:r>
        <w:t>So 12:100 depicts honor/submission/prostration before Joseph, not necessarily Joseph being treated as a deity.</w:t>
      </w:r>
    </w:p>
    <w:p>
      <w:pPr>
        <w:pStyle w:val="Heading2"/>
      </w:pPr>
      <w:r>
        <w:t>Later transcript occurrence / revision 2</w:t>
      </w:r>
    </w:p>
    <w:p>
      <w:r>
        <w:t>Source transcript page: 421</w:t>
      </w:r>
    </w:p>
    <w:p>
      <w:r>
        <w:t>QDISC-1317                  Plural prostration completes sun/moon/11-         Strong literary finding stars constellation</w:t>
      </w:r>
    </w:p>
    <w:p>
      <w:pPr>
        <w:pStyle w:val="Heading1"/>
      </w:pPr>
      <w:r>
        <w:t>QDISC-1318</w:t>
      </w:r>
    </w:p>
    <w:p>
      <w:r>
        <w:t>Original heading/title: — Joseph's retrospective emphasizes prison, not the well</w:t>
      </w:r>
    </w:p>
    <w:p>
      <w:r>
        <w:t>Transcript occurrences preserved: 2. Source pages: 417, 421</w:t>
      </w:r>
    </w:p>
    <w:p>
      <w:pPr>
        <w:pStyle w:val="Heading2"/>
      </w:pPr>
      <w:r>
        <w:t>Original research occurrence</w:t>
      </w:r>
    </w:p>
    <w:p>
      <w:r>
        <w:t>Source transcript page: 417</w:t>
      </w:r>
    </w:p>
    <w:p>
      <w:r>
        <w:t>QDISC-1318 — Joseph's retrospective emphasizes prison, not the well This may reflect the immediate Egyptian deliverance/elevation arc rather than denying the well episode.</w:t>
      </w:r>
    </w:p>
    <w:p>
      <w:r>
        <w:t>No contradiction, but a notable narrative emphasis.</w:t>
      </w:r>
    </w:p>
    <w:p>
      <w:pPr>
        <w:pStyle w:val="Heading2"/>
      </w:pPr>
      <w:r>
        <w:t>Later transcript occurrence / revision 2</w:t>
      </w:r>
    </w:p>
    <w:p>
      <w:r>
        <w:t>Source transcript page: 421</w:t>
      </w:r>
    </w:p>
    <w:p>
      <w:r>
        <w:t>QDISC-1318                  Joseph retrospectively foregrounds release        Notable emphasis from prison rather than well</w:t>
      </w:r>
    </w:p>
    <w:p>
      <w:pPr>
        <w:pStyle w:val="Heading1"/>
      </w:pPr>
      <w:r>
        <w:t>QDISC-1319</w:t>
      </w:r>
    </w:p>
    <w:p>
      <w:r>
        <w:t>Original heading/title: — Joseph is explicitly called/portrayed as muslim</w:t>
      </w:r>
    </w:p>
    <w:p>
      <w:r>
        <w:t>Transcript occurrences preserved: 2. Source pages: 418–419, 421</w:t>
      </w:r>
    </w:p>
    <w:p>
      <w:pPr>
        <w:pStyle w:val="Heading2"/>
      </w:pPr>
      <w:r>
        <w:t>Original research occurrence</w:t>
      </w:r>
    </w:p>
    <w:p>
      <w:r>
        <w:t>Source transcript page(s): 418–419</w:t>
      </w:r>
    </w:p>
    <w:p>
      <w:r>
        <w:t>QDISC-1319 — Joseph is explicitly called/portrayed as muslim before Muhammad</w:t>
      </w:r>
    </w:p>
    <w:p>
      <w:r>
        <w:t>This is important for Qur'anic terminology.</w:t>
      </w:r>
    </w:p>
    <w:p>
      <w:r>
        <w:t>Joseph asks to die:</w:t>
      </w:r>
    </w:p>
    <w:p>
      <w:r>
        <w:t>musliman — ‫ُمْس ِل ًم ا‬</w:t>
      </w:r>
    </w:p>
    <w:p>
      <w:r>
        <w:t>meaning fundamentally:</w:t>
      </w:r>
    </w:p>
    <w:p>
      <w:r>
        <w:t>one submitted/surrendered to God.</w:t>
      </w:r>
    </w:p>
    <w:p>
      <w:r>
        <w:t>Historically this is long before Muhammad.</w:t>
      </w:r>
    </w:p>
    <w:p>
      <w:r>
        <w:t>So within the Qur'an itself, muslim is not restricted to:</w:t>
      </w:r>
    </w:p>
    <w:p>
      <w:r>
        <w:t>“a member of the post-Muhammad historical Muslim community.”</w:t>
      </w:r>
    </w:p>
    <w:p>
      <w:r>
        <w:t>It can designate earlier monotheistic submission to God.</w:t>
      </w:r>
    </w:p>
    <w:p>
      <w:r>
        <w:t>We already saw the same broader Qur'anic concept with Abraham.</w:t>
      </w:r>
    </w:p>
    <w:p>
      <w:r>
        <w:t>Classification MAJOR QUR'ANIC SELF-DEFINITION OF ISLAM.</w:t>
      </w:r>
    </w:p>
    <w:p>
      <w:r>
        <w:t>This will matter later when comparing:</w:t>
      </w:r>
    </w:p>
    <w:p>
      <w:r>
        <w:t>Islam as primordial submission</w:t>
      </w:r>
    </w:p>
    <w:p>
      <w:r>
        <w:t>versus</w:t>
      </w:r>
    </w:p>
    <w:p>
      <w:r>
        <w:t>Islam as the historical community formed around Muhammad.</w:t>
      </w:r>
    </w:p>
    <w:p>
      <w:pPr>
        <w:pStyle w:val="Heading2"/>
      </w:pPr>
      <w:r>
        <w:t>Later transcript occurrence / revision 2</w:t>
      </w:r>
    </w:p>
    <w:p>
      <w:r>
        <w:t>Source transcript page: 421</w:t>
      </w:r>
    </w:p>
    <w:p>
      <w:r>
        <w:t>QDISC-1319                  Joseph asks to die as a muslim                    Major Qur'anic theological finding</w:t>
      </w:r>
    </w:p>
    <w:p>
      <w:pPr>
        <w:pStyle w:val="Heading1"/>
      </w:pPr>
      <w:r>
        <w:t>QDISC-1320</w:t>
      </w:r>
    </w:p>
    <w:p>
      <w:r>
        <w:t>Original heading/title: — Joseph explicitly possesses an afterlife theology</w:t>
      </w:r>
    </w:p>
    <w:p>
      <w:r>
        <w:t>Transcript occurrences preserved: 2. Source pages: 419–420, 421–422</w:t>
      </w:r>
    </w:p>
    <w:p>
      <w:pPr>
        <w:pStyle w:val="Heading2"/>
      </w:pPr>
      <w:r>
        <w:t>Original research occurrence</w:t>
      </w:r>
    </w:p>
    <w:p>
      <w:r>
        <w:t>Source transcript page(s): 419–420</w:t>
      </w:r>
    </w:p>
    <w:p>
      <w:r>
        <w:t>QDISC-1320 — Joseph explicitly possesses an afterlife theology Again:</w:t>
      </w:r>
    </w:p>
    <w:p>
      <w:r>
        <w:t>‫الُّد ْن َيا َو اْلآِخ َرِة‬</w:t>
      </w:r>
    </w:p>
    <w:p>
      <w:r>
        <w:t>“this world and the Hereafter.”</w:t>
      </w:r>
    </w:p>
    <w:p>
      <w:r>
        <w:t>That reinforces what we saw at 12:37 and 12:57.</w:t>
      </w:r>
    </w:p>
    <w:p>
      <w:r>
        <w:t>The Qur'anic Joseph is not merely the Genesis Joseph transplanted unchanged.</w:t>
      </w:r>
    </w:p>
    <w:p>
      <w:r>
        <w:t>He explicitly articulates characteristic Qur'anic doctrines:</w:t>
      </w:r>
    </w:p>
    <w:p>
      <w:r>
        <w:t>exclusive monotheism</w:t>
      </w:r>
    </w:p>
    <w:p>
      <w:r>
        <w:t>anti-idolatry</w:t>
      </w:r>
    </w:p>
    <w:p>
      <w:r>
        <w:t>resurrection/afterlife</w:t>
      </w:r>
    </w:p>
    <w:p>
      <w:r>
        <w:t>divine judgment</w:t>
      </w:r>
    </w:p>
    <w:p>
      <w:r>
        <w:t>submission (islām)</w:t>
      </w:r>
    </w:p>
    <w:p>
      <w:r>
        <w:t>righteousness.</w:t>
      </w:r>
    </w:p>
    <w:p>
      <w:r>
        <w:t>This is a substantial theological recasting of the biblical patriarch.</w:t>
      </w:r>
    </w:p>
    <w:p>
      <w:r>
        <w:t>Permanent records — 12:99–101</w:t>
      </w:r>
    </w:p>
    <w:p>
      <w:r>
        <w:t>ID                          Finding                                             Classification</w:t>
      </w:r>
    </w:p>
    <w:p>
      <w:pPr>
        <w:pStyle w:val="Heading2"/>
      </w:pPr>
      <w:r>
        <w:t>Later transcript occurrence / revision 2</w:t>
      </w:r>
    </w:p>
    <w:p>
      <w:r>
        <w:t>Source transcript page(s): 421–422</w:t>
      </w:r>
    </w:p>
    <w:p>
      <w:r>
        <w:t>QDISC-1320                  Qur'anic Joseph explicitly teaches                Major theological development world/Hereafter theology</w:t>
      </w:r>
    </w:p>
    <w:p>
      <w:r>
        <w:t>No new QI.</w:t>
      </w:r>
    </w:p>
    <w:p>
      <w:r>
        <w:t>We have now completed the Joseph narrative proper, 12:4–101. Verses 12:102–111 shift back to Muhammad and the audience and are extremely important for our project because 12:102 returns directly to the claim first made at 12:3: Muhammad did not personally witness these events, and this information is presented as revelation of the unseen. Given how many details we have now demonstrated existed in pre-Islamic Jewish and Christian Joseph traditions, those closing verses deserve especially careful treatment rather than merely accepting or rejecting the Qur'an's epistemic claim.</w:t>
      </w:r>
    </w:p>
    <w:p>
      <w:r>
        <w:t>great, continue</w:t>
      </w:r>
    </w:p>
    <w:p>
      <w:r>
        <w:t>Surah 12:102–111 — What does the Qur'an claim the Joseph story demonstrates? 12:102 — “This is from the reports of the unseen” ‫َٰذِلَك ِم ْن َأنَباِء اْل َغ ْيِب ُن وِح يِه ِإَل ْيَك‬</w:t>
      </w:r>
    </w:p>
    <w:p>
      <w:r>
        <w:t>“That is from the reports of the unseen which We reveal to you.”</w:t>
      </w:r>
    </w:p>
    <w:p>
      <w:r>
        <w:t>Then:</w:t>
      </w:r>
    </w:p>
    <w:p>
      <w:r>
        <w:t>‫َو َم ا ُك نَت َل َد ْيِه ْم ِإْذ َأْج َم ُع وا َأْم َرُه ْم َو ُه ْم َيْم ُك ُروَن‬</w:t>
      </w:r>
    </w:p>
    <w:p>
      <w:r>
        <w:t>“You were not with them when they agreed upon their plan while they were plotting.”                                                  Corpus Coranicu…</w:t>
      </w:r>
    </w:p>
    <w:p>
      <w:r>
        <w:t>This deliberately returns to the claim at 12:3: Muhammad is presented as receiving knowledge of Joseph's story through revelation.</w:t>
      </w:r>
    </w:p>
    <w:p>
      <w:r>
        <w:t>But we now have enough evidence from our entire Surah 12 investigation to distinguish three different claims.</w:t>
      </w:r>
    </w:p>
    <w:p>
      <w:pPr>
        <w:pStyle w:val="Heading1"/>
      </w:pPr>
      <w:r>
        <w:t>QDISC-1321</w:t>
      </w:r>
    </w:p>
    <w:p>
      <w:r>
        <w:t>Original heading/title: — What 12:102 actually establishes internally</w:t>
      </w:r>
    </w:p>
    <w:p>
      <w:r>
        <w:t>Transcript occurrences preserved: 2. Source pages: 422–423, 433</w:t>
      </w:r>
    </w:p>
    <w:p>
      <w:pPr>
        <w:pStyle w:val="Heading2"/>
      </w:pPr>
      <w:r>
        <w:t>Original research occurrence</w:t>
      </w:r>
    </w:p>
    <w:p>
      <w:r>
        <w:t>Source transcript page(s): 422–423</w:t>
      </w:r>
    </w:p>
    <w:p>
      <w:r>
        <w:t>QDISC-1321 — What 12:102 actually establishes internally The verse explicitly says: 1. Muhammad was not physically present when Joseph's brothers plotted. 2. The Qur'an categorizes this ancient event as al-ghayb , information inaccessible to Muhammad by eyewitness observation. 3. The Qur'an claims God is revealing it to him.</w:t>
      </w:r>
    </w:p>
    <w:p>
      <w:r>
        <w:t>It does not explicitly say:</w:t>
      </w:r>
    </w:p>
    <w:p>
      <w:r>
        <w:t>“Nobody before Muhammad knew this story.”</w:t>
      </w:r>
    </w:p>
    <w:p>
      <w:r>
        <w:t>Nor:</w:t>
      </w:r>
    </w:p>
    <w:p>
      <w:r>
        <w:t>“No human source containing these traditions existed.”</w:t>
      </w:r>
    </w:p>
    <w:p>
      <w:r>
        <w:t>Those would be additional claims.</w:t>
      </w:r>
    </w:p>
    <w:p>
      <w:r>
        <w:t>That distinction is now critical.</w:t>
      </w:r>
    </w:p>
    <w:p>
      <w:r>
        <w:t>Our source-history investigation strongly confirms prior human availability We have found numerous Joseph traditions predating Islam:</w:t>
      </w:r>
    </w:p>
    <w:p>
      <w:r>
        <w:t>Genesis — obviously.</w:t>
      </w:r>
    </w:p>
    <w:p>
      <w:r>
        <w:t>Jubilees — expanded/compressed Joseph traditions.</w:t>
      </w:r>
    </w:p>
    <w:p>
      <w:r>
        <w:t>Philo — interprets Joseph's cup stratagem as a moral test.</w:t>
      </w:r>
    </w:p>
    <w:p>
      <w:r>
        <w:t>Josephus — extensive Joseph retelling and explicitly interprets the Benjamin test.</w:t>
      </w:r>
    </w:p>
    <w:p>
      <w:r>
        <w:t>Testament of Joseph / Testament of Benjamin — expanded temptation and Benjamin traditions.</w:t>
      </w:r>
    </w:p>
    <w:p>
      <w:r>
        <w:t>Joseph and Aseneth — Joseph's beauty, monotheism and Egyptian religious environment.</w:t>
      </w:r>
    </w:p>
    <w:p>
      <w:r>
        <w:t>Genesis Rabbah — Bilhah solution, different gates/evil eye, Joseph interpretation.</w:t>
      </w:r>
    </w:p>
    <w:p>
      <w:r>
        <w:t>Late Antique Palestinian Jewish poetry — women, fruit/knives and cut hands.</w:t>
      </w:r>
    </w:p>
    <w:p>
      <w:r>
        <w:t>Syriac Christian Joseph traditions — expanded garment, innocence, temptation and confession material.</w:t>
      </w:r>
    </w:p>
    <w:p>
      <w:r>
        <w:t>So historically:</w:t>
      </w:r>
    </w:p>
    <w:p>
      <w:r>
        <w:t>Much of the narrative world reflected in Surah 12 demonstrably existed in Jewish and Christian traditions centuries before Muhammad.</w:t>
      </w:r>
    </w:p>
    <w:p>
      <w:r>
        <w:t>That fact does not logically disprove the Qur'an's theological claim that God revealed the story.</w:t>
      </w:r>
    </w:p>
    <w:p>
      <w:r>
        <w:t>But it does mean:</w:t>
      </w:r>
    </w:p>
    <w:p>
      <w:r>
        <w:t>12:102 cannot be used by itself as historical proof that Muhammad could only have obtained Joseph material supernaturally.</w:t>
      </w:r>
    </w:p>
    <w:p>
      <w:r>
        <w:t>Alternative historical transmission mechanisms existed in the Late Antique world.</w:t>
      </w:r>
    </w:p>
    <w:p>
      <w:pPr>
        <w:pStyle w:val="Heading2"/>
      </w:pPr>
      <w:r>
        <w:t>Later transcript occurrence / revision 2</w:t>
      </w:r>
    </w:p>
    <w:p>
      <w:r>
        <w:t>Source transcript page: 433</w:t>
      </w:r>
    </w:p>
    <w:p>
      <w:r>
        <w:t>QDISC-1321               12:102 says Muhammad wasn't eyewitness and claims                 High significance revelation; does not say story was unavailable to others</w:t>
      </w:r>
    </w:p>
    <w:p>
      <w:pPr>
        <w:pStyle w:val="Heading1"/>
      </w:pPr>
      <w:r>
        <w:t>QDISC-1322</w:t>
      </w:r>
    </w:p>
    <w:p>
      <w:r>
        <w:t>Original heading/title: — Revelation claim versus source-history claim</w:t>
      </w:r>
    </w:p>
    <w:p>
      <w:r>
        <w:t>Transcript occurrences preserved: 2. Source pages: 423–424, 433</w:t>
      </w:r>
    </w:p>
    <w:p>
      <w:pPr>
        <w:pStyle w:val="Heading2"/>
      </w:pPr>
      <w:r>
        <w:t>Original research occurrence</w:t>
      </w:r>
    </w:p>
    <w:p>
      <w:r>
        <w:t>Source transcript page(s): 423–424</w:t>
      </w:r>
    </w:p>
    <w:p>
      <w:r>
        <w:t>QDISC-1322 — Revelation claim versus source-history claim We should preserve this distinction permanently.</w:t>
      </w:r>
    </w:p>
    <w:p>
      <w:r>
        <w:t>Qur'an's theological claim God revealed the unseen account to Muhammad.</w:t>
      </w:r>
    </w:p>
    <w:p>
      <w:r>
        <w:t>Historically demonstrable fact Many narrative components circulated before Islam in: biblical texts, Jewish interpretation, Christian interpretation, rewritten biblical literature, homiletic/poetic traditions.</w:t>
      </w:r>
    </w:p>
    <w:p>
      <w:r>
        <w:t>Historically unresolved question How did particular traditions reach the Qur'anic milieu?</w:t>
      </w:r>
    </w:p>
    <w:p>
      <w:r>
        <w:t>Possible models include:</w:t>
      </w:r>
    </w:p>
    <w:p>
      <w:r>
        <w:t>direct textual contact</w:t>
      </w:r>
    </w:p>
    <w:p>
      <w:r>
        <w:t>oral transmission</w:t>
      </w:r>
    </w:p>
    <w:p>
      <w:r>
        <w:t>liturgical/homiletic transmission</w:t>
      </w:r>
    </w:p>
    <w:p>
      <w:r>
        <w:t>Jewish-Christian storytelling environments</w:t>
      </w:r>
    </w:p>
    <w:p>
      <w:r>
        <w:t>multiple intermediary traditions</w:t>
      </w:r>
    </w:p>
    <w:p>
      <w:r>
        <w:t>independent reformulation</w:t>
      </w:r>
    </w:p>
    <w:p>
      <w:r>
        <w:t>or, as the Qur'an itself claims, divine revelation.</w:t>
      </w:r>
    </w:p>
    <w:p>
      <w:r>
        <w:t>Historical comparison can establish availability and antecedents; it cannot by itself observe a supernatural revelatory event.</w:t>
      </w:r>
    </w:p>
    <w:p>
      <w:r>
        <w:t>Classification: EPISTEMOLOGICAL / SOURCE-HISTORY DISTINCTION.</w:t>
      </w:r>
    </w:p>
    <w:p>
      <w:r>
        <w:t>12:103–104 — Most people will not believe The Qur'an continues:</w:t>
      </w:r>
    </w:p>
    <w:p>
      <w:r>
        <w:t>“Though you eagerly desire it, most people will not believe.”</w:t>
      </w:r>
    </w:p>
    <w:p>
      <w:r>
        <w:t>and:</w:t>
      </w:r>
    </w:p>
    <w:p>
      <w:r>
        <w:t>“You ask them no payment for it. It is only a reminder for the worlds.”               Corpus Coranicu…</w:t>
      </w:r>
    </w:p>
    <w:p>
      <w:r>
        <w:t>This shifts Joseph's experience toward Muhammad's situation.</w:t>
      </w:r>
    </w:p>
    <w:p>
      <w:r>
        <w:t>Joseph possessed truth but faced rejection.</w:t>
      </w:r>
    </w:p>
    <w:p>
      <w:r>
        <w:t>Muhammad is now told that possession of revelation does not guarantee acceptance.</w:t>
      </w:r>
    </w:p>
    <w:p>
      <w:pPr>
        <w:pStyle w:val="Heading2"/>
      </w:pPr>
      <w:r>
        <w:t>Later transcript occurrence / revision 2</w:t>
      </w:r>
    </w:p>
    <w:p>
      <w:r>
        <w:t>Source transcript page: 433</w:t>
      </w:r>
    </w:p>
    <w:p>
      <w:r>
        <w:t>QDISC-1322               Divine-revelation claim must be distinguished from                Methodological cornerstone historically demonstrable traditional availability</w:t>
      </w:r>
    </w:p>
    <w:p>
      <w:pPr>
        <w:pStyle w:val="Heading1"/>
      </w:pPr>
      <w:r>
        <w:t>QDISC-1323</w:t>
      </w:r>
    </w:p>
    <w:p>
      <w:r>
        <w:t>Original heading/title: — Joseph story becomes paradigmatic for Muhammad's mission</w:t>
      </w:r>
    </w:p>
    <w:p>
      <w:r>
        <w:t>Transcript occurrences preserved: 2. Source pages: 424–426, 433</w:t>
      </w:r>
    </w:p>
    <w:p>
      <w:pPr>
        <w:pStyle w:val="Heading2"/>
      </w:pPr>
      <w:r>
        <w:t>Original research occurrence</w:t>
      </w:r>
    </w:p>
    <w:p>
      <w:r>
        <w:t>Source transcript page(s): 424–426</w:t>
      </w:r>
    </w:p>
    <w:p>
      <w:r>
        <w:t>QDISC-1323 — Joseph story becomes paradigmatic for Muhammad's mission The surah is no longer merely recounting ancient history.</w:t>
      </w:r>
    </w:p>
    <w:p>
      <w:r>
        <w:t>Joseph's pattern:</w:t>
      </w:r>
    </w:p>
    <w:p>
      <w:r>
        <w:t>divinely chosen</w:t>
      </w:r>
    </w:p>
    <w:p>
      <w:r>
        <w:t>→ rejected</w:t>
      </w:r>
    </w:p>
    <w:p>
      <w:r>
        <w:t>→ opposition</w:t>
      </w:r>
    </w:p>
    <w:p>
      <w:r>
        <w:t>→ patience</w:t>
      </w:r>
    </w:p>
    <w:p>
      <w:r>
        <w:t>→ eventual vindication</w:t>
      </w:r>
    </w:p>
    <w:p>
      <w:r>
        <w:t>becomes instruction for Muhammad's proclamation.</w:t>
      </w:r>
    </w:p>
    <w:p>
      <w:r>
        <w:t>Modern literary scholarship likewise treats Surah 12 as operating beyond a simple retelling of Genesis and as functioning within the Qur'an's prophetic discourse.                                       Cambridge Univ…</w:t>
      </w:r>
    </w:p>
    <w:p>
      <w:r>
        <w:t>12:105 — Signs everywhere, ignored ‫َيُم ُّروَن َع َل ْيَه ا َو ُه ْم َع ْن َه ا ُم ْع ِرُض وَن‬    ‫َو َكَأِّي ن ِّم ْن آَيٍة ِف ي الَّس َم اَو اِت َو اْلَأْرِض‬</w:t>
      </w:r>
    </w:p>
    <w:p>
      <w:r>
        <w:t>“How many a sign in the heavens and earth they pass by while turning away from it.”                                                                        Corpus Coranicu…</w:t>
      </w:r>
    </w:p>
    <w:p>
      <w:r>
        <w:t>The argument broadens:</w:t>
      </w:r>
    </w:p>
    <w:p>
      <w:r>
        <w:t>Joseph story</w:t>
      </w:r>
    </w:p>
    <w:p>
      <w:r>
        <w:t>→ revelation</w:t>
      </w:r>
    </w:p>
    <w:p>
      <w:r>
        <w:t>→ signs throughout creation.</w:t>
      </w:r>
    </w:p>
    <w:p>
      <w:r>
        <w:t>Failure to believe is therefore portrayed not primarily as lack of evidence but as failure to recognize signs.</w:t>
      </w:r>
    </w:p>
    <w:p>
      <w:r>
        <w:t>12:106 — A particularly important statement about belief and shirk ‫َو َم ا ُي ْؤِم ُن َأْكَث ُرُه م ِبالَّل ِه ِإَّلا َو ُه م ُّم ْشِرُك وَن‬</w:t>
      </w:r>
    </w:p>
    <w:p>
      <w:r>
        <w:t>“Most of them do not believe in God except while associating partners with Him.”                                                                    Corpus Coranicu… +1</w:t>
      </w:r>
    </w:p>
    <w:p>
      <w:r>
        <w:t>This tells us something important about Qur'anic shirk.</w:t>
      </w:r>
    </w:p>
    <w:p>
      <w:r>
        <w:t>The Qur'an does not necessarily understand mushrikūn as people who deny God's existence.</w:t>
      </w:r>
    </w:p>
    <w:p>
      <w:r>
        <w:t>They can:</w:t>
      </w:r>
    </w:p>
    <w:p>
      <w:r>
        <w:t>believe in Allah</w:t>
      </w:r>
    </w:p>
    <w:p>
      <w:r>
        <w:t>and simultaneously</w:t>
      </w:r>
    </w:p>
    <w:p>
      <w:r>
        <w:t>associate others with Him.</w:t>
      </w:r>
    </w:p>
    <w:p>
      <w:pPr>
        <w:pStyle w:val="Heading2"/>
      </w:pPr>
      <w:r>
        <w:t>Later transcript occurrence / revision 2</w:t>
      </w:r>
    </w:p>
    <w:p>
      <w:r>
        <w:t>Source transcript page: 433</w:t>
      </w:r>
    </w:p>
    <w:p>
      <w:r>
        <w:t>QDISC-1323               Joseph narrative becomes paradigm for Muhammad's                  Strong prophetic mission</w:t>
      </w:r>
    </w:p>
    <w:p>
      <w:pPr>
        <w:pStyle w:val="Heading1"/>
      </w:pPr>
      <w:r>
        <w:t>QDISC-1324</w:t>
      </w:r>
    </w:p>
    <w:p>
      <w:r>
        <w:t>Original heading/title: — Shirk can coexist with belief in God</w:t>
      </w:r>
    </w:p>
    <w:p>
      <w:r>
        <w:t>Transcript occurrences preserved: 2. Source pages: 426–427, 433</w:t>
      </w:r>
    </w:p>
    <w:p>
      <w:pPr>
        <w:pStyle w:val="Heading2"/>
      </w:pPr>
      <w:r>
        <w:t>Original research occurrence</w:t>
      </w:r>
    </w:p>
    <w:p>
      <w:r>
        <w:t>Source transcript page(s): 426–427</w:t>
      </w:r>
    </w:p>
    <w:p>
      <w:r>
        <w:t>QDISC-1324 — Shirk can coexist with belief in God Therefore the Qur'anic contrast is not simply:</w:t>
      </w:r>
    </w:p>
    <w:p>
      <w:r>
        <w:t>atheist versus monotheist.</w:t>
      </w:r>
    </w:p>
    <w:p>
      <w:r>
        <w:t>It can be:</w:t>
      </w:r>
    </w:p>
    <w:p>
      <w:r>
        <w:t>acknowledges God</w:t>
      </w:r>
    </w:p>
    <w:p>
      <w:r>
        <w:t>but</w:t>
      </w:r>
    </w:p>
    <w:p>
      <w:r>
        <w:t>gives divine association/function/honor to others.</w:t>
      </w:r>
    </w:p>
    <w:p>
      <w:r>
        <w:t>This will matter enormously when we evaluate Qur'anic criticisms of Christians later.</w:t>
      </w:r>
    </w:p>
    <w:p>
      <w:r>
        <w:t>We must ask separately:</w:t>
      </w:r>
    </w:p>
    <w:p>
      <w:r>
        <w:t>Does the Qur'an accuse Christians of denying God?</w:t>
      </w:r>
    </w:p>
    <w:p>
      <w:r>
        <w:t>versus</w:t>
      </w:r>
    </w:p>
    <w:p>
      <w:r>
        <w:t>Does it accuse them of believing in God while committing shirk?</w:t>
      </w:r>
    </w:p>
    <w:p>
      <w:r>
        <w:t>Those are different claims.</w:t>
      </w:r>
    </w:p>
    <w:p>
      <w:r>
        <w:t>12:107 — Sudden judgment The audience is asked whether they feel secure from:</w:t>
      </w:r>
    </w:p>
    <w:p>
      <w:r>
        <w:t>‫َغ اِش َيٌة ِّم ْن َع َذاِب الَّل ِه‬</w:t>
      </w:r>
    </w:p>
    <w:p>
      <w:r>
        <w:t>a covering/overwhelming punishment from God,</w:t>
      </w:r>
    </w:p>
    <w:p>
      <w:r>
        <w:t>or from:</w:t>
      </w:r>
    </w:p>
    <w:p>
      <w:r>
        <w:t>‫الَّس اَع ُة َبْغ َت ًة‬</w:t>
      </w:r>
    </w:p>
    <w:p>
      <w:r>
        <w:t>“the Hour coming suddenly.”</w:t>
      </w:r>
    </w:p>
    <w:p>
      <w:r>
        <w:t>Again the Joseph story has moved completely into Qur'anic eschatological proclamation.</w:t>
      </w:r>
    </w:p>
    <w:p>
      <w:r>
        <w:t>12:108 — Muhammad's “way” ‫ُق ْل َٰهِذِه َس ِبيِل ي َأْدُع و ِإَلى الَّل ِه َع َل ٰى َبِص يَرٍة َأَن ا َو َم ِن اَّت َبَع ِني‬</w:t>
      </w:r>
    </w:p>
    <w:p>
      <w:r>
        <w:t>“Say: This is my way: I call to God upon clear insight—I and whoever follows me.”</w:t>
      </w:r>
    </w:p>
    <w:p>
      <w:r>
        <w:t>Then:</w:t>
      </w:r>
    </w:p>
    <w:p>
      <w:r>
        <w:t>‫َو ُس ْبَح اَن الَّل ِه َو َم ا َأَن ا ِم َن اْل ُم ْشِرِك يَن‬</w:t>
      </w:r>
    </w:p>
    <w:p>
      <w:r>
        <w:t>“Glory be to God, and I am not among the associators.”</w:t>
      </w:r>
    </w:p>
    <w:p>
      <w:r>
        <w:t>This makes the surah's theological purpose explicit.</w:t>
      </w:r>
    </w:p>
    <w:p>
      <w:r>
        <w:t>Joseph's prison sermon proclaimed:</w:t>
      </w:r>
    </w:p>
    <w:p>
      <w:r>
        <w:t>one God</w:t>
      </w:r>
    </w:p>
    <w:p>
      <w:r>
        <w:t>against</w:t>
      </w:r>
    </w:p>
    <w:p>
      <w:r>
        <w:t>multiple lords/idols.</w:t>
      </w:r>
    </w:p>
    <w:p>
      <w:r>
        <w:t>The conclusion has Muhammad proclaim:</w:t>
      </w:r>
    </w:p>
    <w:p>
      <w:r>
        <w:t>calling to God</w:t>
      </w:r>
    </w:p>
    <w:p>
      <w:r>
        <w:t>against</w:t>
      </w:r>
    </w:p>
    <w:p>
      <w:r>
        <w:t>shirk.</w:t>
      </w:r>
    </w:p>
    <w:p>
      <w:pPr>
        <w:pStyle w:val="Heading2"/>
      </w:pPr>
      <w:r>
        <w:t>Later transcript occurrence / revision 2</w:t>
      </w:r>
    </w:p>
    <w:p>
      <w:r>
        <w:t>Source transcript page: 433</w:t>
      </w:r>
    </w:p>
    <w:p>
      <w:r>
        <w:t>QDISC-1324               Belief in God can coexist with shirk                              Major theological finding</w:t>
      </w:r>
    </w:p>
    <w:p>
      <w:pPr>
        <w:pStyle w:val="Heading1"/>
      </w:pPr>
      <w:r>
        <w:t>QDISC-1325</w:t>
      </w:r>
    </w:p>
    <w:p>
      <w:r>
        <w:t>Original heading/title: — Joseph's monotheistic sermon and Muhammad's mission form an inclusio</w:t>
      </w:r>
    </w:p>
    <w:p>
      <w:r>
        <w:t>Transcript occurrences preserved: 2. Source pages: 427–428, 433</w:t>
      </w:r>
    </w:p>
    <w:p>
      <w:pPr>
        <w:pStyle w:val="Heading2"/>
      </w:pPr>
      <w:r>
        <w:t>Original research occurrence</w:t>
      </w:r>
    </w:p>
    <w:p>
      <w:r>
        <w:t>Source transcript page(s): 427–428</w:t>
      </w:r>
    </w:p>
    <w:p>
      <w:r>
        <w:t>QDISC-1325 — Joseph's monotheistic sermon and Muhammad's mission form an inclusio Joseph at 12:37–40:</w:t>
      </w:r>
    </w:p>
    <w:p>
      <w:r>
        <w:t>exclusive worship of God</w:t>
      </w:r>
    </w:p>
    <w:p>
      <w:r>
        <w:t>→ rejection of named false gods.</w:t>
      </w:r>
    </w:p>
    <w:p>
      <w:r>
        <w:t>Muhammad at 12:108:</w:t>
      </w:r>
    </w:p>
    <w:p>
      <w:r>
        <w:t>call to God</w:t>
      </w:r>
    </w:p>
    <w:p>
      <w:r>
        <w:t>→ rejection of shirk.</w:t>
      </w:r>
    </w:p>
    <w:p>
      <w:r>
        <w:t>Thus Qur'anic Joseph functions as a predecessor within the same prophetic monotheistic mission.</w:t>
      </w:r>
    </w:p>
    <w:p>
      <w:r>
        <w:t>12:109 — Earlier messengers were human men The Qur'an says:</w:t>
      </w:r>
    </w:p>
    <w:p>
      <w:r>
        <w:t>‫َو َم ا َأْرَس ْل َن ا ِم ن َق ْبِل َك ِإَّلا ِرَج اًلا ُّن وِح ي ِإَل ْيِه م‬</w:t>
      </w:r>
    </w:p>
    <w:p>
      <w:r>
        <w:t>“We sent before you only men to whom We revealed…”</w:t>
      </w:r>
    </w:p>
    <w:p>
      <w:r>
        <w:t>and urges the audience to travel and observe the fate of previous peoples.                                          Corpus Coranicu…</w:t>
      </w:r>
    </w:p>
    <w:p>
      <w:r>
        <w:t>The theological chain becomes:</w:t>
      </w:r>
    </w:p>
    <w:p>
      <w:r>
        <w:t>Joseph</w:t>
      </w:r>
    </w:p>
    <w:p>
      <w:r>
        <w:t>→ earlier prophets</w:t>
      </w:r>
    </w:p>
    <w:p>
      <w:r>
        <w:t>→ Muhammad.</w:t>
      </w:r>
    </w:p>
    <w:p>
      <w:r>
        <w:t>Again the Qur'an interprets biblical figures through its own category of messenger/revelation.</w:t>
      </w:r>
    </w:p>
    <w:p>
      <w:r>
        <w:t>12:110 — A genuinely difficult verse ‫َح َّت ٰى ِإَذا اْس َت ْيَأَس الُّرُس ُل َو َظ ُّن وا َأَّن ُه ْم َق ْد ُكِذ ُب وا َج اَءُه ْم َن ْصُر َن ا‬</w:t>
      </w:r>
    </w:p>
    <w:p>
      <w:r>
        <w:t>The consonantal/reading and pronoun structure produces a famous interpretive difficulty concerning who thought whom to have lied/been denied.</w:t>
      </w:r>
    </w:p>
    <w:p>
      <w:r>
        <w:t>Broad possibilities include:</w:t>
      </w:r>
    </w:p>
    <w:p>
      <w:r>
        <w:t>A. Messengers despair and think their people have finally rejected them as liars.</w:t>
      </w:r>
    </w:p>
    <w:p>
      <w:r>
        <w:t>B. People think the messengers' promised punishment/help has proven false.</w:t>
      </w:r>
    </w:p>
    <w:p>
      <w:r>
        <w:t>C. A more difficult reading can sound as though the messengers themselves thought they had been given a false promise.</w:t>
      </w:r>
    </w:p>
    <w:p>
      <w:r>
        <w:t>Then:</w:t>
      </w:r>
    </w:p>
    <w:p>
      <w:r>
        <w:t>God's help arrives.</w:t>
      </w:r>
    </w:p>
    <w:p>
      <w:pPr>
        <w:pStyle w:val="Heading2"/>
      </w:pPr>
      <w:r>
        <w:t>Later transcript occurrence / revision 2</w:t>
      </w:r>
    </w:p>
    <w:p>
      <w:r>
        <w:t>Source transcript page: 433</w:t>
      </w:r>
    </w:p>
    <w:p>
      <w:r>
        <w:t>QDISC-1325               Joseph's monotheistic preaching and Muhammad's mission            Strong are structurally linked</w:t>
      </w:r>
    </w:p>
    <w:p>
      <w:pPr>
        <w:pStyle w:val="Heading1"/>
      </w:pPr>
      <w:r>
        <w:t>QDISC-1326</w:t>
      </w:r>
    </w:p>
    <w:p>
      <w:r>
        <w:t>Original heading/title: — 12:110 interpretive difficulty</w:t>
      </w:r>
    </w:p>
    <w:p>
      <w:r>
        <w:t>Transcript occurrences preserved: 5. Source pages: 428–430, 433, 434–439, 439–441, 441</w:t>
      </w:r>
    </w:p>
    <w:p>
      <w:pPr>
        <w:pStyle w:val="Heading2"/>
      </w:pPr>
      <w:r>
        <w:t>Original research occurrence</w:t>
      </w:r>
    </w:p>
    <w:p>
      <w:r>
        <w:t>Source transcript page(s): 428–430</w:t>
      </w:r>
    </w:p>
    <w:p>
      <w:r>
        <w:t>QDISC-1326 — 12:110 interpretive difficulty Do not flatten this verse into one uncontroversial English rendering.</w:t>
      </w:r>
    </w:p>
    <w:p>
      <w:r>
        <w:t>It belongs in our cumulative study of:</w:t>
      </w:r>
    </w:p>
    <w:p>
      <w:r>
        <w:t>prophetic certainty, divine promises, variant readings, and later theological pressure on translation.</w:t>
      </w:r>
    </w:p>
    <w:p>
      <w:r>
        <w:t>Status: OPEN / Arabic-reading investigation warranted if needed.</w:t>
      </w:r>
    </w:p>
    <w:p>
      <w:r>
        <w:t>No QI yet because the underlying Arabic and referents must first be established.</w:t>
      </w:r>
    </w:p>
    <w:p>
      <w:r>
        <w:t>12:111 — The key closing claim The final verse says:</w:t>
      </w:r>
    </w:p>
    <w:p>
      <w:r>
        <w:t>‫َلَق ْد َكاَن ِف ي َق َصِص ِه ْم ِع ْبَرٌة ِّلُأوِلي اْلَأْل َباِب‬</w:t>
      </w:r>
    </w:p>
    <w:p>
      <w:r>
        <w:t>“In their stories there is certainly a lesson for people of understanding.”</w:t>
      </w:r>
    </w:p>
    <w:p>
      <w:r>
        <w:t>Then:</w:t>
      </w:r>
    </w:p>
    <w:p>
      <w:r>
        <w:t>‫َم ا َكاَن َح ِد يًثا ُي ْف َت َرٰى‬</w:t>
      </w:r>
    </w:p>
    <w:p>
      <w:r>
        <w:t>“It is not an invented account.”</w:t>
      </w:r>
    </w:p>
    <w:p>
      <w:r>
        <w:t>And crucially:</w:t>
      </w:r>
    </w:p>
    <w:p>
      <w:r>
        <w:t>‫َو َٰل ِك ن َت ْصِد يَق اَّل ِذ ي َبْيَن َيَد ْيِه‬</w:t>
      </w:r>
    </w:p>
    <w:p>
      <w:r>
        <w:t>“but a confirmation of what is before it…”</w:t>
      </w:r>
    </w:p>
    <w:p>
      <w:r>
        <w:t>followed by:</w:t>
      </w:r>
    </w:p>
    <w:p>
      <w:r>
        <w:t>‫َو َت ْفِص يَل ُك ِّل َشْي ٍء‬</w:t>
      </w:r>
    </w:p>
    <w:p>
      <w:r>
        <w:t>“and a detailed exposition/clarification of everything…”</w:t>
      </w:r>
    </w:p>
    <w:p>
      <w:r>
        <w:t>plus guidance and mercy for believers. The wording is preserved in early Qur'anic manuscript witnesses catalogued by Corpus Coranicum.                   Corpus Coranicu… +1</w:t>
      </w:r>
    </w:p>
    <w:p>
      <w:r>
        <w:t>This is extremely important for our entire project.</w:t>
      </w:r>
    </w:p>
    <w:p>
      <w:pPr>
        <w:pStyle w:val="Heading2"/>
      </w:pPr>
      <w:r>
        <w:t>Later transcript occurrence / revision 2</w:t>
      </w:r>
    </w:p>
    <w:p>
      <w:r>
        <w:t>Source transcript page: 433</w:t>
      </w:r>
    </w:p>
    <w:p>
      <w:r>
        <w:t>QDISC-1326               12:110 has significant reading/referent difficulty                OPEN</w:t>
      </w:r>
    </w:p>
    <w:p>
      <w:pPr>
        <w:pStyle w:val="Heading2"/>
      </w:pPr>
      <w:r>
        <w:t>Later transcript occurrence / revision 3</w:t>
      </w:r>
    </w:p>
    <w:p>
      <w:r>
        <w:t>Source transcript page(s): 434–439</w:t>
      </w:r>
    </w:p>
    <w:p>
      <w:r>
        <w:t>QDISC-1326 — Q12:110 textual/qirāʾāt investigation This verse genuinely deserves the flag. The ambiguity is ancient, and early Muslims themselves recognized that one interpretation creates a serious theological problem about prophetic confidence in God's promises.</w:t>
      </w:r>
    </w:p>
    <w:p>
      <w:r>
        <w:t>The relevant phrase is:</w:t>
      </w:r>
    </w:p>
    <w:p>
      <w:r>
        <w:t>‫َح َّت ٰى ِإَذا اْس َت ْيَأَس الُّرُس ُل َو َظ ُّن وا َأَّن ُه ْم َق ْد ُكِذ ُب وا َج اَءُه ْم َن ْصُر َن ا‬</w:t>
      </w:r>
    </w:p>
    <w:p>
      <w:r>
        <w:t>The unvocalized consonantal skeleton permits readings whose difference cannot be seen from the bare rasm alone.</w:t>
      </w:r>
    </w:p>
    <w:p>
      <w:r>
        <w:t>1. The two principal readings</w:t>
      </w:r>
    </w:p>
    <w:p>
      <w:r>
        <w:t>The reading tradition preserves two major passive forms. The qirāʾāt sources record the light reading among figures including Ibn Masʿūd, Ibn ʿAbbās and others, while the strengthened reading became the reading of most of the Seven.                Tafsir +1</w:t>
      </w:r>
    </w:p>
    <w:p>
      <w:r>
        <w:t>Reading                            Arabic                                Basic sense</w:t>
      </w:r>
    </w:p>
    <w:p>
      <w:r>
        <w:t>kudhdhibū                                                         ‫“ُكِّذ ُبوا‬they were rejected/declared liars”</w:t>
      </w:r>
    </w:p>
    <w:p>
      <w:r>
        <w:t>kudhibū                                                           ‫“ُكِذ ُبوا‬they were lied to / had been given something false”</w:t>
      </w:r>
    </w:p>
    <w:p>
      <w:r>
        <w:t>There is also reported active/light interpretation associated with early authorities in which the people think the messengers have spoken falsely.                       Tafsir</w:t>
      </w:r>
    </w:p>
    <w:p>
      <w:r>
        <w:t>So this isn't merely modern translators disagreeing. The difficulty is embedded in the early reading and exegetical traditions.</w:t>
      </w:r>
    </w:p>
    <w:p>
      <w:r>
        <w:t>2. Reading A — kudhdhibū: “the messengers were rejected as liars” This is the much easier theological reading:</w:t>
      </w:r>
    </w:p>
    <w:p>
      <w:r>
        <w:t>“Until, when the messengers despaired and became convinced that they had been rejected as liars, Our help came to them.”</w:t>
      </w:r>
    </w:p>
    <w:p>
      <w:r>
        <w:t>In other words:</w:t>
      </w:r>
    </w:p>
    <w:p>
      <w:r>
        <w:t>messengers preach</w:t>
      </w:r>
    </w:p>
    <w:p>
      <w:r>
        <w:t>→ people persistently reject them</w:t>
      </w:r>
    </w:p>
    <w:p>
      <w:r>
        <w:t>→ messengers despair of their people's belief</w:t>
      </w:r>
    </w:p>
    <w:p>
      <w:r>
        <w:t>→ they realize their communities have rejected them</w:t>
      </w:r>
    </w:p>
    <w:p>
      <w:r>
        <w:t>→ God's help finally arrives.</w:t>
      </w:r>
    </w:p>
    <w:p>
      <w:r>
        <w:t>This produces no doubt about God whatsoever.</w:t>
      </w:r>
    </w:p>
    <w:p>
      <w:r>
        <w:t>A modern translation such as Sahih International essentially follows this direction:</w:t>
      </w:r>
    </w:p>
    <w:p>
      <w:r>
        <w:t>the messengers despaired and were certain “that they had been denied.”                                 Quran +1</w:t>
      </w:r>
    </w:p>
    <w:p>
      <w:r>
        <w:t>Classification THEOLOGICALLY STRAIGHTFORWARD.</w:t>
      </w:r>
    </w:p>
    <w:p>
      <w:r>
        <w:t>3. Reading B — kudhibū: the difficult reading The lighter form potentially produces:</w:t>
      </w:r>
    </w:p>
    <w:p>
      <w:r>
        <w:t>the messengers despaired and thought that they had been lied to.</w:t>
      </w:r>
    </w:p>
    <w:p>
      <w:r>
        <w:t>The obvious question becomes:</w:t>
      </w:r>
    </w:p>
    <w:p>
      <w:r>
        <w:t>Lied to by whom?</w:t>
      </w:r>
    </w:p>
    <w:p>
      <w:r>
        <w:t>If the subject of ẓannū remains al-rusul — the messengers, the surface reading can sound like:</w:t>
      </w:r>
    </w:p>
    <w:p>
      <w:r>
        <w:t>the messengers thought the promised divine assistance might not actually come.</w:t>
      </w:r>
    </w:p>
    <w:p>
      <w:r>
        <w:t>That interpretation is attested in early exegetical transmission.</w:t>
      </w:r>
    </w:p>
    <w:p>
      <w:r>
        <w:t>Al-Ṭabarī preserves a report attributed to Ibn ʿAbbās explaining that the messengers were human beings who became weak/despaired.                   King Saud Unive…</w:t>
      </w:r>
    </w:p>
    <w:p>
      <w:r>
        <w:t>And this is exactly what provoked a famous response attributed to ʿĀʾisha.</w:t>
      </w:r>
    </w:p>
    <w:p>
      <w:r>
        <w:t>4. ʿĀʾisha strongly rejects that interpretation The early report preserved through ʿUrwa has ʿĀʾisha asked about this verse.</w:t>
      </w:r>
    </w:p>
    <w:p>
      <w:r>
        <w:t>When confronted with the possibility that the messengers thought God's promise to them might have failed, she responds:</w:t>
      </w:r>
    </w:p>
    <w:p>
      <w:r>
        <w:t>‫َم َع اَذ الَّل ِه‬</w:t>
      </w:r>
    </w:p>
    <w:p>
      <w:r>
        <w:t>“God forbid!”</w:t>
      </w:r>
    </w:p>
    <w:p>
      <w:r>
        <w:t>Her reasoning is essentially:</w:t>
      </w:r>
    </w:p>
    <w:p>
      <w:r>
        <w:t>God never told His messenger something without the messenger knowing that it would occur.</w:t>
      </w:r>
    </w:p>
    <w:p>
      <w:r>
        <w:t>She instead understood the verse so that the prophets came to think their followers had rejected them, after the ordeal became prolonged. Al-Ṭabarī preserves the dispute, and later exegetes also transmit it.</w:t>
      </w:r>
    </w:p>
    <w:p>
      <w:r>
        <w:t>King Saud Unive… +1</w:t>
      </w:r>
    </w:p>
    <w:p>
      <w:r>
        <w:t>This is important evidence.</w:t>
      </w:r>
    </w:p>
    <w:p>
      <w:r>
        <w:t>It shows that early Muslims themselves recognized:</w:t>
      </w:r>
    </w:p>
    <w:p>
      <w:r>
        <w:t>One possible reading/interpretation appears to imply prophetic doubt concerning a divine promise.</w:t>
      </w:r>
    </w:p>
    <w:p>
      <w:r>
        <w:t>And ʿĀʾisha rejected that implication on theological grounds.</w:t>
      </w:r>
    </w:p>
    <w:p>
      <w:r>
        <w:t>5. But Ibn ʿAbbās traditions are themselves divided This gets even more interesting.</w:t>
      </w:r>
    </w:p>
    <w:p>
      <w:r>
        <w:t>Reports attributed to Ibn ʿAbbās are not uniform.</w:t>
      </w:r>
    </w:p>
    <w:p>
      <w:r>
        <w:t>One tradition gives the difficult interpretation:</w:t>
      </w:r>
    </w:p>
    <w:p>
      <w:r>
        <w:t>messengers despair</w:t>
      </w:r>
    </w:p>
    <w:p>
      <w:r>
        <w:t>→ being human, become weak</w:t>
      </w:r>
    </w:p>
    <w:p>
      <w:r>
        <w:t>→ entertain doubt.</w:t>
      </w:r>
    </w:p>
    <w:p>
      <w:r>
        <w:t>But other material attributed to Ibn ʿAbbās interprets the pronouns differently:</w:t>
      </w:r>
    </w:p>
    <w:p>
      <w:r>
        <w:t>messengers despair of their people's belief</w:t>
      </w:r>
    </w:p>
    <w:p>
      <w:r>
        <w:t>while</w:t>
      </w:r>
    </w:p>
    <w:p>
      <w:r>
        <w:t>the people think the messengers have lied to them.</w:t>
      </w:r>
    </w:p>
    <w:p>
      <w:r>
        <w:t>Likewise, reports associated with Saʿīd ibn Jubayr and Mujāhid preserve this solution.    King Saud Unive… +1</w:t>
      </w:r>
    </w:p>
    <w:p>
      <w:r>
        <w:t>So the light reading itself does not require prophets doubting God.</w:t>
      </w:r>
    </w:p>
    <w:p>
      <w:r>
        <w:t>The pronoun can be reassigned.</w:t>
      </w:r>
    </w:p>
    <w:p>
      <w:r>
        <w:t>6. This produces three historically attested interpretive models</w:t>
      </w:r>
    </w:p>
    <w:p>
      <w:r>
        <w:t>Model A — Prophets rejected kudhdhibū</w:t>
      </w:r>
    </w:p>
    <w:p>
      <w:r>
        <w:t>Messengers despair of converting their people</w:t>
      </w:r>
    </w:p>
    <w:p>
      <w:r>
        <w:t>→ know that their people have rejected them as liars</w:t>
      </w:r>
    </w:p>
    <w:p>
      <w:r>
        <w:t>→ God's help arrives.</w:t>
      </w:r>
    </w:p>
    <w:p>
      <w:r>
        <w:t>No prophetic doubt.</w:t>
      </w:r>
    </w:p>
    <w:p>
      <w:r>
        <w:t>Model B — People think prophets lied kudhibū</w:t>
      </w:r>
    </w:p>
    <w:p>
      <w:r>
        <w:t>Messengers despair of people's response</w:t>
      </w:r>
    </w:p>
    <w:p>
      <w:r>
        <w:t>→ people think the messengers' promised judgment/help was false</w:t>
      </w:r>
    </w:p>
    <w:p>
      <w:r>
        <w:t>→ God's help arrives.</w:t>
      </w:r>
    </w:p>
    <w:p>
      <w:r>
        <w:t>Again, no prophetic doubt.</w:t>
      </w:r>
    </w:p>
    <w:p>
      <w:r>
        <w:t>Model C — Messengers experience doubt under extreme distress kudhibū</w:t>
      </w:r>
    </w:p>
    <w:p>
      <w:r>
        <w:t>Messengers despair</w:t>
      </w:r>
    </w:p>
    <w:p>
      <w:r>
        <w:t>→ think the promised assistance has somehow failed / that they have been given a false expectation</w:t>
      </w:r>
    </w:p>
    <w:p>
      <w:r>
        <w:t>→ God's help arrives.</w:t>
      </w:r>
    </w:p>
    <w:p>
      <w:r>
        <w:t>This is the difficult reading rejected by ʿĀʾisha but preserved in early exegetical transmission attributed to Ibn ʿAbbās and others.             Quran Tafsir +1</w:t>
      </w:r>
    </w:p>
    <w:p>
      <w:r>
        <w:t>7. Therefore the Arabic itself does not force prophetic doubt This is the critical conclusion.</w:t>
      </w:r>
    </w:p>
    <w:p>
      <w:r>
        <w:t>It would be incorrect to say:</w:t>
      </w:r>
    </w:p>
    <w:p>
      <w:r>
        <w:t>“Q12:110 says prophets thought God lied to them.”</w:t>
      </w:r>
    </w:p>
    <w:p>
      <w:r>
        <w:t>The textual tradition doesn't permit that level of certainty.</w:t>
      </w:r>
    </w:p>
    <w:p>
      <w:r>
        <w:t>But it would also be incorrect to say:</w:t>
      </w:r>
    </w:p>
    <w:p>
      <w:r>
        <w:t>“There has never been any such interpretation.”</w:t>
      </w:r>
    </w:p>
    <w:p>
      <w:r>
        <w:t>There clearly was.</w:t>
      </w:r>
    </w:p>
    <w:p>
      <w:r>
        <w:t>The fact that ʿĀʾisha reportedly responds “God forbid!” shows how seriously the alternative was taken.</w:t>
      </w:r>
    </w:p>
    <w:p>
      <w:r>
        <w:t>8. There is an additional issue: ẓannū — “they thought” Even under the safer kudhdhibū reading, commentators noticed something:</w:t>
      </w:r>
    </w:p>
    <w:p>
      <w:r>
        <w:t>If the messengers already knew their people had rejected them, why say:</w:t>
      </w:r>
    </w:p>
    <w:p>
      <w:r>
        <w:t>?“and they thought/supposed” — ‫َو َظ ُّن وا‬</w:t>
      </w:r>
    </w:p>
    <w:p>
      <w:r>
        <w:t>ʿĀʾisha's reported interlocutor raises essentially this objection: if they knew their people had called them liars, why call it ẓann?</w:t>
      </w:r>
    </w:p>
    <w:p>
      <w:r>
        <w:t>Her response maintains that the relevant uncertainty concerned the followers' perseverance, not God's truthfulness.         King Saud Unive…</w:t>
      </w:r>
    </w:p>
    <w:p>
      <w:r>
        <w:t>This demonstrates that the problem isn't only one missing shadda.</w:t>
      </w:r>
    </w:p>
    <w:p>
      <w:r>
        <w:t>It involves:</w:t>
      </w:r>
    </w:p>
    <w:p>
      <w:r>
        <w:t>reading</w:t>
      </w:r>
    </w:p>
    <w:p>
      <w:r>
        <w:t>pronoun antecedents</w:t>
      </w:r>
    </w:p>
    <w:p>
      <w:r>
        <w:t>semantic range of ẓanna</w:t>
      </w:r>
    </w:p>
    <w:p>
      <w:r>
        <w:t>theological assumptions concerning prophets.</w:t>
      </w:r>
    </w:p>
    <w:p>
      <w:pPr>
        <w:pStyle w:val="Heading2"/>
      </w:pPr>
      <w:r>
        <w:t>Later transcript occurrence / revision 4</w:t>
      </w:r>
    </w:p>
    <w:p>
      <w:r>
        <w:t>Source transcript page(s): 439–441</w:t>
      </w:r>
    </w:p>
    <w:p>
      <w:r>
        <w:t>QDISC-1326 — FINAL RECORD</w:t>
      </w:r>
    </w:p>
    <w:p>
      <w:r>
        <w:t>Text Q12:110:</w:t>
      </w:r>
    </w:p>
    <w:p>
      <w:r>
        <w:t>‫َح َّت ٰى ِإَذا اْس َت ْيَأَس الُّرُس ُل َو َظ ُّن وا َأَّن ُه ْم َق ْد ُكِذ ُب وا َج اَءُه ْم َن ْصُر َن ا‬</w:t>
      </w:r>
    </w:p>
    <w:p>
      <w:r>
        <w:t>Reading tradition ‫ — ُكِّذ بوا‬kudhdhibū</w:t>
      </w:r>
    </w:p>
    <w:p>
      <w:r>
        <w:t>“they had been rejected/declared liars.”</w:t>
      </w:r>
    </w:p>
    <w:p>
      <w:r>
        <w:t>Canonical and early attestation.</w:t>
      </w:r>
    </w:p>
    <w:p>
      <w:r>
        <w:t>‫ — ُكِذ بوا‬kudhibū</w:t>
      </w:r>
    </w:p>
    <w:p>
      <w:r>
        <w:t>“they had been lied to / something promised appeared false.”</w:t>
      </w:r>
    </w:p>
    <w:p>
      <w:r>
        <w:t>Also early and well attested in the reading/exegetical tradition.                          Tafsir +1</w:t>
      </w:r>
    </w:p>
    <w:p>
      <w:r>
        <w:t>Interpretations A. Messengers thought their people had rejected them. No theological difficulty.</w:t>
      </w:r>
    </w:p>
    <w:p>
      <w:r>
        <w:t>B. People thought the messengers had lied. No prophetic doubt.</w:t>
      </w:r>
    </w:p>
    <w:p>
      <w:r>
        <w:t>C. Messengers themselves temporarily feared that what they had been promised would not occur. Early interpretation attested; theologically difficult.</w:t>
      </w:r>
    </w:p>
    <w:p>
      <w:r>
        <w:t>Early Islamic dispute ʿĀʾisha explicitly rejects Model C with “God forbid,” arguing that prophets did not doubt what God had told them.         King Saud Unive… +1</w:t>
      </w:r>
    </w:p>
    <w:p>
      <w:r>
        <w:t>Reports attributed to Ibn ʿAbbās preserve more than one interpretive trajectory, so we should not manufacture a simple “Ibn ʿAbbās versus ʿĀʾisha” binary.                           King Saud Unive… +1</w:t>
      </w:r>
    </w:p>
    <w:p>
      <w:r>
        <w:t>Confidence Existence of reading variation: VERY HIGH.</w:t>
      </w:r>
    </w:p>
    <w:p>
      <w:r>
        <w:t>Existence of early interpretive dispute: VERY HIGH.</w:t>
      </w:r>
    </w:p>
    <w:p>
      <w:r>
        <w:t>ʿĀʾisha's rejection of prophet-doubts-God interpretation: strongly transmitted.</w:t>
      </w:r>
    </w:p>
    <w:p>
      <w:r>
        <w:t>Arabic requiring prophets to doubt God: NO.</w:t>
      </w:r>
    </w:p>
    <w:p>
      <w:r>
        <w:t>Arabic completely excluding that ancient interpretation: NO.</w:t>
      </w:r>
    </w:p>
    <w:p>
      <w:r>
        <w:t>QI status I would not create a QI contradiction here.</w:t>
      </w:r>
    </w:p>
    <w:p>
      <w:r>
        <w:t>The Qur'an elsewhere presents God's promises as reliable, but 12:110 has enough genuine reading/pronominal ambiguity that we cannot establish:</w:t>
      </w:r>
    </w:p>
    <w:p>
      <w:r>
        <w:t>Qur'an proposition A: God never fails His promise</w:t>
      </w:r>
    </w:p>
    <w:p>
      <w:r>
        <w:t>versus</w:t>
      </w:r>
    </w:p>
    <w:p>
      <w:r>
        <w:t>Qur'an proposition B: prophets knew God had lied.</w:t>
      </w:r>
    </w:p>
    <w:p>
      <w:r>
        <w:t>The latter proposition is simply not textually secure.</w:t>
      </w:r>
    </w:p>
    <w:p>
      <w:r>
        <w:t>Instead preserve:</w:t>
      </w:r>
    </w:p>
    <w:p>
      <w:pPr>
        <w:pStyle w:val="Heading2"/>
      </w:pPr>
      <w:r>
        <w:t>Later transcript occurrence / revision 5</w:t>
      </w:r>
    </w:p>
    <w:p>
      <w:r>
        <w:t>Source transcript page: 441</w:t>
      </w:r>
    </w:p>
    <w:p>
      <w:r>
        <w:t>QDISC-1326: RESOLVED WITH PRESERVED VARIANTS.</w:t>
      </w:r>
    </w:p>
    <w:p>
      <w:pPr>
        <w:pStyle w:val="Heading1"/>
      </w:pPr>
      <w:r>
        <w:t>QDISC-1327</w:t>
      </w:r>
    </w:p>
    <w:p>
      <w:r>
        <w:t>Original heading/title: — Surah 12 calls itself confirmation, despite substantial</w:t>
      </w:r>
    </w:p>
    <w:p>
      <w:r>
        <w:t>Transcript occurrences preserved: 2. Source pages: 430, 433</w:t>
      </w:r>
    </w:p>
    <w:p>
      <w:pPr>
        <w:pStyle w:val="Heading2"/>
      </w:pPr>
      <w:r>
        <w:t>Original research occurrence</w:t>
      </w:r>
    </w:p>
    <w:p>
      <w:r>
        <w:t>Source transcript page: 430</w:t>
      </w:r>
    </w:p>
    <w:p>
      <w:r>
        <w:t>QDISC-1327 — Surah 12 calls itself confirmation, despite substantial narrative differences The Qur'an has just retold Joseph while differing from Genesis in numerous details:</w:t>
      </w:r>
    </w:p>
    <w:p>
      <w:r>
        <w:t>Genesis has Joseph tell the brothers his dreams; Qur'an has Jacob tell him not to.</w:t>
      </w:r>
    </w:p>
    <w:p>
      <w:r>
        <w:t>Genesis has Jacob deceived by the bloody garment; Qur'anic Jacob rejects the story.</w:t>
      </w:r>
    </w:p>
    <w:p>
      <w:r>
        <w:t>Genesis has brothers sell Joseph; Qur'anic caravan apparently sells him.</w:t>
      </w:r>
    </w:p>
    <w:p>
      <w:r>
        <w:t>Genesis lacks the women cutting their hands.</w:t>
      </w:r>
    </w:p>
    <w:p>
      <w:r>
        <w:t>Genesis lacks the front/back shirt test.</w:t>
      </w:r>
    </w:p>
    <w:p>
      <w:r>
        <w:t>Genesis lacks Joseph's prison anti-idolatry sermon.</w:t>
      </w:r>
    </w:p>
    <w:p>
      <w:r>
        <w:t>Genesis has Potiphar's wife maintain her accusation; Qur'an has her confess.</w:t>
      </w:r>
    </w:p>
    <w:p>
      <w:r>
        <w:t>Genesis has Joseph leave prison immediately; Qur'an has him demand vindication.</w:t>
      </w:r>
    </w:p>
    <w:p>
      <w:r>
        <w:t>Genesis keeps Joseph's identity hidden from Benjamin; Qur'an has private disclosure.</w:t>
      </w:r>
    </w:p>
    <w:p>
      <w:r>
        <w:t>Genesis has cup-divination; Qur'an omits it.</w:t>
      </w:r>
    </w:p>
    <w:p>
      <w:r>
        <w:t>Genesis has Jacob believe Joseph dead; Qur'an has him search for Joseph.</w:t>
      </w:r>
    </w:p>
    <w:p>
      <w:r>
        <w:t>Genesis lacks white eyes, Joseph's scent and sight-restoring shirt.</w:t>
      </w:r>
    </w:p>
    <w:p>
      <w:r>
        <w:t>Yet the Qur'an concludes:</w:t>
      </w:r>
    </w:p>
    <w:p>
      <w:r>
        <w:t>“confirmation of what is before it.”</w:t>
      </w:r>
    </w:p>
    <w:p>
      <w:r>
        <w:t>Therefore taṣdīq cannot automatically mean verbatim narrative identity.</w:t>
      </w:r>
    </w:p>
    <w:p>
      <w:r>
        <w:t>That is a major hermeneutical finding.</w:t>
      </w:r>
    </w:p>
    <w:p>
      <w:pPr>
        <w:pStyle w:val="Heading2"/>
      </w:pPr>
      <w:r>
        <w:t>Later transcript occurrence / revision 2</w:t>
      </w:r>
    </w:p>
    <w:p>
      <w:r>
        <w:t>Source transcript page: 433</w:t>
      </w:r>
    </w:p>
    <w:p>
      <w:r>
        <w:t>QDISC-1327               Qur'an calls itself confirmation despite substantial Joseph       Major scripture-relation finding narrative differences</w:t>
      </w:r>
    </w:p>
    <w:p>
      <w:pPr>
        <w:pStyle w:val="Heading1"/>
      </w:pPr>
      <w:r>
        <w:t>QDISC-1328</w:t>
      </w:r>
    </w:p>
    <w:p>
      <w:r>
        <w:t>Original heading/title: — “Confirmation” ≠ “identical reproduction”</w:t>
      </w:r>
    </w:p>
    <w:p>
      <w:r>
        <w:t>Transcript occurrences preserved: 2. Source pages: 430–431, 433–434</w:t>
      </w:r>
    </w:p>
    <w:p>
      <w:pPr>
        <w:pStyle w:val="Heading2"/>
      </w:pPr>
      <w:r>
        <w:t>Original research occurrence</w:t>
      </w:r>
    </w:p>
    <w:p>
      <w:r>
        <w:t>Source transcript page(s): 430–431</w:t>
      </w:r>
    </w:p>
    <w:p>
      <w:r>
        <w:t>QDISC-1328 — “Confirmation” ≠ “identical reproduction” Within Surah 12 itself:</w:t>
      </w:r>
    </w:p>
    <w:p>
      <w:r>
        <w:t>substantial narrative variation</w:t>
      </w:r>
    </w:p>
    <w:p>
      <w:r>
        <w:t>coexists with</w:t>
      </w:r>
    </w:p>
    <w:p>
      <w:r>
        <w:t>taṣdīq of prior revelation.</w:t>
      </w:r>
    </w:p>
    <w:p>
      <w:r>
        <w:t>Therefore when later evaluating Qur'anic statements that it “confirms” Torah/Gospel, we cannot simply assume the Qur'an means:</w:t>
      </w:r>
    </w:p>
    <w:p>
      <w:r>
        <w:t>every narrative detail must be identical.</w:t>
      </w:r>
    </w:p>
    <w:p>
      <w:r>
        <w:t>The Qur'an apparently understands confirmation at a broader level—truth, prophetic message, divine origin, theological continuity, correction/clarification, or some combination thereof.</w:t>
      </w:r>
    </w:p>
    <w:p>
      <w:r>
        <w:t>Which of those meanings dominates must be determined contextually.</w:t>
      </w:r>
    </w:p>
    <w:p>
      <w:r>
        <w:t>This should become a major cross-reference for our continuing Tawrāt/Injīl/taḥrīf investigation.</w:t>
      </w:r>
    </w:p>
    <w:p>
      <w:pPr>
        <w:pStyle w:val="Heading2"/>
      </w:pPr>
      <w:r>
        <w:t>Later transcript occurrence / revision 2</w:t>
      </w:r>
    </w:p>
    <w:p>
      <w:r>
        <w:t>Source transcript page(s): 433–434</w:t>
      </w:r>
    </w:p>
    <w:p>
      <w:r>
        <w:t>QDISC-1328               Qur'anic taṣdīq cannot simply mean identical narrative            Major hermeneutical finding reproduction</w:t>
      </w:r>
    </w:p>
    <w:p>
      <w:r>
        <w:t>ID                       Finding                                                                                Status</w:t>
      </w:r>
    </w:p>
    <w:p>
      <w:pPr>
        <w:pStyle w:val="Heading1"/>
      </w:pPr>
      <w:r>
        <w:t>QDISC-1329</w:t>
      </w:r>
    </w:p>
    <w:p>
      <w:r>
        <w:t>Original heading/title: — “Detailed explanation of everything” must be</w:t>
      </w:r>
    </w:p>
    <w:p>
      <w:r>
        <w:t>Transcript occurrences preserved: 2. Source pages: 431–433, 434</w:t>
      </w:r>
    </w:p>
    <w:p>
      <w:pPr>
        <w:pStyle w:val="Heading2"/>
      </w:pPr>
      <w:r>
        <w:t>Original research occurrence</w:t>
      </w:r>
    </w:p>
    <w:p>
      <w:r>
        <w:t>Source transcript page(s): 431–433</w:t>
      </w:r>
    </w:p>
    <w:p>
      <w:r>
        <w:t>QDISC-1329 — “Detailed explanation of everything” must be contextualized ‫َو َت ْفِص يَل ُك ِّل َشْي ٍء‬</w:t>
      </w:r>
    </w:p>
    <w:p>
      <w:r>
        <w:t>literally something like:</w:t>
      </w:r>
    </w:p>
    <w:p>
      <w:r>
        <w:t>“a detailing/exposition of every thing.”</w:t>
      </w:r>
    </w:p>
    <w:p>
      <w:r>
        <w:t>It obviously cannot mean the Qur'an contains every possible fact about reality—Surah 12 itself doesn't even name Benjamin, Potiphar or Potiphar's wife.</w:t>
      </w:r>
    </w:p>
    <w:p>
      <w:r>
        <w:t>So kulli shayʾ must be interpreted according to discourse/context: everything necessary/relevant to its revelatory guidance or subject matter, rather than an encyclopedia of all facts.</w:t>
      </w:r>
    </w:p>
    <w:p>
      <w:r>
        <w:t>This is important whenever apologetic or polemical arguments quote:</w:t>
      </w:r>
    </w:p>
    <w:p>
      <w:r>
        <w:t>“The Qur'an explains everything.”</w:t>
      </w:r>
    </w:p>
    <w:p>
      <w:r>
        <w:t>The text itself constrains that reading.</w:t>
      </w:r>
    </w:p>
    <w:p>
      <w:r>
        <w:t>Surah 12 — COMPLETE We have now completed 12:1–111.</w:t>
      </w:r>
    </w:p>
    <w:p>
      <w:r>
        <w:t>The final architecture is striking:</w:t>
      </w:r>
    </w:p>
    <w:p>
      <w:r>
        <w:t>12:1–3 Qur'an / Clear Book / Arabic revelation / Muhammad previously unaware</w:t>
      </w:r>
    </w:p>
    <w:p>
      <w:r>
        <w:t>↓</w:t>
      </w:r>
    </w:p>
    <w:p>
      <w:r>
        <w:t>12:4–101 Joseph narrative</w:t>
      </w:r>
    </w:p>
    <w:p>
      <w:r>
        <w:t>↓</w:t>
      </w:r>
    </w:p>
    <w:p>
      <w:r>
        <w:t>12:102 “This is from the reports of the unseen which We reveal to you”</w:t>
      </w:r>
    </w:p>
    <w:p>
      <w:r>
        <w:t>↓</w:t>
      </w:r>
    </w:p>
    <w:p>
      <w:r>
        <w:t>12:103–110 Muhammad's mission / disbelief / signs / shirk / previous messengers / judgment</w:t>
      </w:r>
    </w:p>
    <w:p>
      <w:r>
        <w:t>↓</w:t>
      </w:r>
    </w:p>
    <w:p>
      <w:r>
        <w:t>12:111 not invented</w:t>
      </w:r>
    </w:p>
    <w:p>
      <w:r>
        <w:t>→ lesson → confirmation of what precedes → detailed exposition → guidance → mercy.</w:t>
      </w:r>
    </w:p>
    <w:p>
      <w:r>
        <w:t>So Surah 12 does not present Joseph merely as ancient biography. The entire narrative is framed as evidence for revelation and continuity of prophecy.</w:t>
      </w:r>
    </w:p>
    <w:p>
      <w:r>
        <w:t>Our historical comparison adds an essential second layer: many Qur'anic Joseph details absent from Genesis are demonstrably present in pre-Islamic Jewish and Christian interpretation, while several others still have no securely demonstrated pre-Islamic antecedent. That establishes a rich Late Antique traditional environment without, by itself, deciding the Qur'an's theological claim that the ultimate source is revelation.           Cambridge Univ…</w:t>
      </w:r>
    </w:p>
    <w:p>
      <w:r>
        <w:t>Final new records</w:t>
      </w:r>
    </w:p>
    <w:p>
      <w:r>
        <w:t>ID                       Finding                                                           Status</w:t>
      </w:r>
    </w:p>
    <w:p>
      <w:pPr>
        <w:pStyle w:val="Heading2"/>
      </w:pPr>
      <w:r>
        <w:t>Later transcript occurrence / revision 2</w:t>
      </w:r>
    </w:p>
    <w:p>
      <w:r>
        <w:t>Source transcript page: 434</w:t>
      </w:r>
    </w:p>
    <w:p>
      <w:r>
        <w:t>QDISC-1329               “Detailing everything” requires contextual rather than                                 Strong encyclopedic reading</w:t>
      </w:r>
    </w:p>
    <w:p>
      <w:r>
        <w:t>No new QI established.</w:t>
      </w:r>
    </w:p>
    <w:p>
      <w:r>
        <w:t>Before beginning Surah 13, there is one item I would resolve first rather than carrying an avoidable ambiguity forward: QDISC-1326 / Q12:110. The Arabic reading tradition around kudhibū / kudhdhibū materially changes whether the verse says the messengers thought they had been lied to, or that they had been rejected as liars. Because this touches prophetic confidence in God's promises, it deserves a short textual/qirāʾāt investigation before we close Surah 12 completely.</w:t>
      </w:r>
    </w:p>
    <w:p>
      <w:r>
        <w:t>Before beginning Surah 13, there is one item I would resolve first rather than carrying an avoidable ambiguity forward: QDISC-1326 / Q12:110. The Arabic reading tradition around kudhibū / kudhdhibū materially changes whether the verse says the messengers thought they had been lied to, or that they had been rejected as liars. Because this touches prophetic confidence in God's promises, it deserves a short textual/qirāʾāt investigation before we close Surah 12 completely.</w:t>
      </w:r>
    </w:p>
    <w:p>
      <w:pPr>
        <w:pStyle w:val="Heading1"/>
      </w:pPr>
      <w:r>
        <w:t>QDISC-1330</w:t>
      </w:r>
    </w:p>
    <w:p>
      <w:r>
        <w:t>Original heading/title: — Theological interpretation influenced handling of an ambiguous reading</w:t>
      </w:r>
    </w:p>
    <w:p>
      <w:r>
        <w:t>Transcript occurrences preserved: 2. Source pages: 441, 441</w:t>
      </w:r>
    </w:p>
    <w:p>
      <w:pPr>
        <w:pStyle w:val="Heading2"/>
      </w:pPr>
      <w:r>
        <w:t>Original research occurrence</w:t>
      </w:r>
    </w:p>
    <w:p>
      <w:r>
        <w:t>Source transcript page: 441</w:t>
      </w:r>
    </w:p>
    <w:p>
      <w:r>
        <w:t>QDISC-1330 — Theological interpretation influenced handling of an ambiguous reading The early dispute is valuable evidence for our methodology:</w:t>
      </w:r>
    </w:p>
    <w:p>
      <w:r>
        <w:t>Arabic ambiguity existed first; theological commitments influenced which possible interpretation readers considered acceptable.</w:t>
      </w:r>
    </w:p>
    <w:p>
      <w:r>
        <w:t>ʿĀʾisha's reported “God forbid” is unusually explicit evidence of that process.</w:t>
      </w:r>
    </w:p>
    <w:p>
      <w:r>
        <w:t>That does not prove her reading was created for theological reasons—the reading itself has independent transmission—but it demonstrates that prophetic theology materially affected interpretation.</w:t>
      </w:r>
    </w:p>
    <w:p>
      <w:r>
        <w:t>Surah 12 can now be closed</w:t>
      </w:r>
    </w:p>
    <w:p>
      <w:pPr>
        <w:pStyle w:val="Heading2"/>
      </w:pPr>
      <w:r>
        <w:t>Later transcript occurrence / revision 2</w:t>
      </w:r>
    </w:p>
    <w:p>
      <w:r>
        <w:t>Source transcript page: 441</w:t>
      </w:r>
    </w:p>
    <w:p>
      <w:r>
        <w:t>QDISC-1330: NEW — theological pressure/interpretive selection. QI: none created.</w:t>
      </w:r>
    </w:p>
    <w:p>
      <w:r>
        <w:t>That gives us a clean endpoint for Surah 12:1–111.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