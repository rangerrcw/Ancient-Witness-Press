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08 — Bible–Quran Cross-Scripture Comparison Atlas (QB)</w:t>
      </w:r>
    </w:p>
    <w:p>
      <w:pPr>
        <w:pStyle w:val="Subtitle"/>
      </w:pPr>
      <w:r>
        <w:t>Checkpoint 011 — Surah 12 (Yusuf), Qur’an 12:1–111</w:t>
      </w:r>
    </w:p>
    <w:p>
      <w:r>
        <w:t>Status: FINAL TRANSCRIPT-RECONCILED CP011 ARTIFACT. Source text below is recovered directly from the original Surah 12 research transcript; later occurrences are retained where they revise, refine, reopen, or summarize the record. No post-loss prose is substituted for the original research evidence.</w:t>
      </w:r>
    </w:p>
    <w:p>
      <w:r>
        <w:t>Permanent range: QB-0219 through QB-0305. Each record below was located independently in the original research transcript (pages 1–441 of the preserved conversation source).</w:t>
      </w:r>
    </w:p>
    <w:p>
      <w:pPr>
        <w:pStyle w:val="Heading1"/>
      </w:pPr>
      <w:r>
        <w:t>QB-0219</w:t>
      </w:r>
    </w:p>
    <w:p>
      <w:r>
        <w:t>Original heading/title: : not triggered yet.</w:t>
      </w:r>
    </w:p>
    <w:p>
      <w:r>
        <w:t>Transcript occurrences preserved: 4. Source pages: 51, 57–58, 58–60, 67</w:t>
      </w:r>
    </w:p>
    <w:p>
      <w:pPr>
        <w:pStyle w:val="Heading2"/>
      </w:pPr>
      <w:r>
        <w:t>Original research occurrence</w:t>
      </w:r>
    </w:p>
    <w:p>
      <w:r>
        <w:t>Source transcript page: 51</w:t>
      </w:r>
    </w:p>
    <w:p>
      <w:r>
        <w:t>QB-0219: not triggered yet.</w:t>
      </w:r>
    </w:p>
    <w:p>
      <w:r>
        <w:t>QI: no contradiction recorded; universal-language issue flagged for cumulative review.</w:t>
      </w:r>
    </w:p>
    <w:p>
      <w:r>
        <w:t>Source-history flag: Kitāb/Qurʾān relationship remains OPEN.</w:t>
      </w:r>
    </w:p>
    <w:p>
      <w:r>
        <w:t>And 12:3 is where this gets substantially more consequential for our project, because the Qur'an now says God is telling Muhammad “the best of stories” through revelation and that Muhammad was previously among those unaware of it. That statement gives us a historically testable question once the Joseph story begins: How closely does the supposedly previously unknown story follow Genesis, and where does it instead track Jewish or Christian extrabiblical traditions?</w:t>
      </w:r>
    </w:p>
    <w:p>
      <w:r>
        <w:t>great, let's continue</w:t>
      </w:r>
    </w:p>
    <w:p>
      <w:r>
        <w:t>Surah 12:3 — “We relate to you the best of narratives”</w:t>
      </w:r>
    </w:p>
    <w:p>
      <w:r>
        <w:t>Arabic ‫ِبَم ا َأْو َح ْيَن ا ِإَل ْيَك َٰهَذا اْلُق ْرآَن َو ِإن ُك نَت ِم ن َق ْبِلِه َل ِم َن اْل َغ اِفِل يَن‬   ‫َن ْح ُن َنُق ُّص َع َل ْيَك َأْح َس َن اْلَق َصِص‬</w:t>
      </w:r>
    </w:p>
    <w:p>
      <w:r>
        <w:t>A fairly literal rendering:</w:t>
      </w:r>
    </w:p>
    <w:p>
      <w:r>
        <w:t>“We relate to you the best of narratives through what We have revealed to you in this Qur'an, although before it you were among those unaware.”</w:t>
      </w:r>
    </w:p>
    <w:p>
      <w:r>
        <w:t>The early manuscript tradition confirms this wording; for example, Tübingen Ma VI 161 preserves 12:1–3 before beginning Joseph's dream at 12:4.                                   Corpus Coranicu…</w:t>
      </w:r>
    </w:p>
    <w:p>
      <w:r>
        <w:t>This verse raises two separate questions that we should not blur together:</w:t>
      </w:r>
    </w:p>
    <w:p>
      <w:r>
        <w:t>1. What does aḥsana al-qaṣaṣ mean? 2. What exactly does the Qur'an claim Muhammad did not previously know?</w:t>
      </w:r>
    </w:p>
    <w:p>
      <w:pPr>
        <w:pStyle w:val="Heading2"/>
      </w:pPr>
      <w:r>
        <w:t>Later transcript occurrence / revision 2</w:t>
      </w:r>
    </w:p>
    <w:p>
      <w:r>
        <w:t>Source transcript page(s): 57–58</w:t>
      </w:r>
    </w:p>
    <w:p>
      <w:r>
        <w:t>QB-0219: Still held—we haven't reached the first actual narrative comparison yet.</w:t>
      </w:r>
    </w:p>
    <w:p>
      <w:r>
        <w:t>QI: None.</w:t>
      </w:r>
    </w:p>
    <w:p>
      <w:r>
        <w:t>And now the setup is finished. 12:4 gives us our first hard comparison with Genesis: Joseph tells Jacob that he saw eleven stars, the sun and the moon prostrating to him. Genesis 37 contains essentially the same dream—but when we put the two texts side by side, several small differences immediately become worth investigating.</w:t>
      </w:r>
    </w:p>
    <w:p>
      <w:r>
        <w:t>Tuesday 10:46 AM</w:t>
      </w:r>
    </w:p>
    <w:p>
      <w:r>
        <w:t>investigate the differences with Genesis side by side</w:t>
      </w:r>
    </w:p>
    <w:p>
      <w:r>
        <w:t>Yes. Once Qur'an 12:4–5 is placed directly beside Genesis 37, the relationship is unmistakable—but so are several deliberate-looking narrative changes.</w:t>
      </w:r>
    </w:p>
    <w:p>
      <w:r>
        <w:t>Qur'an 12:4 vs. Genesis 37:9</w:t>
      </w:r>
    </w:p>
    <w:p>
      <w:r>
        <w:t>Feature                                                 Genesis 37                Qur'an 12</w:t>
      </w:r>
    </w:p>
    <w:p>
      <w:r>
        <w:t>Eleven stars                                            Yes                       Yes</w:t>
      </w:r>
    </w:p>
    <w:p>
      <w:r>
        <w:t>Sun                                                     Yes                       Yes</w:t>
      </w:r>
    </w:p>
    <w:p>
      <w:r>
        <w:t>Moon                                                    Yes                       Yes</w:t>
      </w:r>
    </w:p>
    <w:p>
      <w:r>
        <w:t>Bow/prostrate to Joseph                                 Yes                       Yes</w:t>
      </w:r>
    </w:p>
    <w:p>
      <w:r>
        <w:t>Joseph has two dreams                                   Yes                       Only one reported</w:t>
      </w:r>
    </w:p>
    <w:p>
      <w:r>
        <w:t>First dream: brothers' sheaves bow to                   Yes                       Absent Joseph's sheaf</w:t>
      </w:r>
    </w:p>
    <w:p>
      <w:r>
        <w:t>Celestial dream                                         Second dream              Only dream narrated</w:t>
      </w:r>
    </w:p>
    <w:p>
      <w:r>
        <w:t>Joseph tells brothers                                   Yes                       No—he tells his father</w:t>
      </w:r>
    </w:p>
    <w:p>
      <w:r>
        <w:t>Joseph tells father                                     Yes                       Yes</w:t>
      </w:r>
    </w:p>
    <w:p>
      <w:r>
        <w:t>Brothers already hear dream                             Yes                       Father tells Joseph not to tell them</w:t>
      </w:r>
    </w:p>
    <w:p>
      <w:r>
        <w:t>Father's immediate reaction                             Rebukes Joseph            Protects/warns Joseph</w:t>
      </w:r>
    </w:p>
    <w:p>
      <w:r>
        <w:t>Father interprets symbols aloud                         Yes                       Not explicitly</w:t>
      </w:r>
    </w:p>
    <w:p>
      <w:r>
        <w:t>Satan introduced                                        No                        Yes</w:t>
      </w:r>
    </w:p>
    <w:p>
      <w:r>
        <w:t>Brothers' jealousy connected directly to                Yes                       Qur'an develops jealousy separately in 12:8 dreams</w:t>
      </w:r>
    </w:p>
    <w:p>
      <w:r>
        <w:t>The actual celestial image is extraordinarily close. Genesis says Joseph sees “the sun, the moon, and eleven stars” bowing to him; Qur'an 12:4 has eleven stars, the sun and moon prostrating to him. Sefaria +1</w:t>
      </w:r>
    </w:p>
    <w:p>
      <w:r>
        <w:t>That deserves our first Surah 12 Bible-Qur'an record.</w:t>
      </w:r>
    </w:p>
    <w:p>
      <w:pPr>
        <w:pStyle w:val="Heading2"/>
      </w:pPr>
      <w:r>
        <w:t>Later transcript occurrence / revision 3</w:t>
      </w:r>
    </w:p>
    <w:p>
      <w:r>
        <w:t>Source transcript page(s): 58–60</w:t>
      </w:r>
    </w:p>
    <w:p>
      <w:r>
        <w:t>QB-0219 — Joseph's celestial dream Genesis 37:9: Joseph dreams that the sun, moon and eleven stars bow to him.                              Sefaria</w:t>
      </w:r>
    </w:p>
    <w:p>
      <w:r>
        <w:t>Qur'an 12:4: Joseph sees eleven stars, the sun and moon prostrating to him.               Quranic Arabic …</w:t>
      </w:r>
    </w:p>
    <w:p>
      <w:r>
        <w:t>Classification: STRONG PARALLEL This is not merely the generic motif “Joseph had a dream.” The constellation of details is highly specific:</w:t>
      </w:r>
    </w:p>
    <w:p>
      <w:r>
        <w:t>11 + stars + sun + moon + bowing/prostration + Joseph.</w:t>
      </w:r>
    </w:p>
    <w:p>
      <w:r>
        <w:t>The Qur'anic story clearly belongs to the same Joseph narrative tradition represented by Genesis 37.</w:t>
      </w:r>
    </w:p>
    <w:p>
      <w:r>
        <w:t>But now the differences become more interesting.</w:t>
      </w:r>
    </w:p>
    <w:p>
      <w:r>
        <w:t>Difference 1 — The Qur'an removes Joseph's first dream Genesis actually gives Joseph two dreams.</w:t>
      </w:r>
    </w:p>
    <w:p>
      <w:r>
        <w:t>Dream 1 — Genesis 37:5–8 Joseph and his brothers are binding grain.</w:t>
      </w:r>
    </w:p>
    <w:p>
      <w:r>
        <w:t>Joseph's sheaf rises.</w:t>
      </w:r>
    </w:p>
    <w:p>
      <w:r>
        <w:t>The brothers' sheaves surround it and bow to Joseph's sheaf.</w:t>
      </w:r>
    </w:p>
    <w:p>
      <w:r>
        <w:t>His brothers immediately understand the implication:</w:t>
      </w:r>
    </w:p>
    <w:p>
      <w:r>
        <w:t>Are you going to reign over us?</w:t>
      </w:r>
    </w:p>
    <w:p>
      <w:r>
        <w:t>Their hatred increases.            Sefaria</w:t>
      </w:r>
    </w:p>
    <w:p>
      <w:r>
        <w:t>Dream 2 — Genesis 37:9 Then Joseph dreams:</w:t>
      </w:r>
    </w:p>
    <w:p>
      <w:r>
        <w:t>sun + moon + eleven stars → bow to Joseph.</w:t>
      </w:r>
    </w:p>
    <w:p>
      <w:r>
        <w:t>The Qur'an completely omits the sheaf dream.</w:t>
      </w:r>
    </w:p>
    <w:p>
      <w:r>
        <w:t>That is important because Genesis uses the two dreams together to intensify the conflict.</w:t>
      </w:r>
    </w:p>
    <w:p>
      <w:r>
        <w:t>Genesis:</w:t>
      </w:r>
    </w:p>
    <w:p>
      <w:r>
        <w:t>favoritism → hatred → dream #1 → more hatred → dream #2 → jealousy</w:t>
      </w:r>
    </w:p>
    <w:p>
      <w:r>
        <w:t>Qur'an:</w:t>
      </w:r>
    </w:p>
    <w:p>
      <w:r>
        <w:t>celestial dream → Jacob warns Joseph → brothers' jealousy develops independently</w:t>
      </w:r>
    </w:p>
    <w:p>
      <w:r>
        <w:t>So the Qur'an isn't simply abbreviating Genesis sentence by sentence. It is restructuring the narrative.</w:t>
      </w:r>
    </w:p>
    <w:p>
      <w:r>
        <w:t>Difference 2 — Who hears the dream? This is probably the biggest narrative alteration.</w:t>
      </w:r>
    </w:p>
    <w:p>
      <w:r>
        <w:t>Genesis Joseph tells his dreams to his brothers.</w:t>
      </w:r>
    </w:p>
    <w:p>
      <w:r>
        <w:t>Genesis explicitly says:</w:t>
      </w:r>
    </w:p>
    <w:p>
      <w:r>
        <w:t>“He dreamed another dream and told it to his brothers…”</w:t>
      </w:r>
    </w:p>
    <w:p>
      <w:r>
        <w:t>Only afterward does he also tell his father.                    Sefaria</w:t>
      </w:r>
    </w:p>
    <w:p>
      <w:r>
        <w:t>Therefore the brothers already know about Joseph's predicted supremacy.</w:t>
      </w:r>
    </w:p>
    <w:p>
      <w:r>
        <w:t>Qur'an Joseph tells:</w:t>
      </w:r>
    </w:p>
    <w:p>
      <w:r>
        <w:t>li-abīhi — “to his father.” — ‫ِلَأِبيِه‬</w:t>
      </w:r>
    </w:p>
    <w:p>
      <w:r>
        <w:t>Then Jacob immediately says:</w:t>
      </w:r>
    </w:p>
    <w:p>
      <w:r>
        <w:t>“My son, do not relate your vision to your brothers, lest they devise a plot against you.” Quranic Arabic …</w:t>
      </w:r>
    </w:p>
    <w:p>
      <w:r>
        <w:t>That means the Qur'anic narrative apparently presupposes that the brothers have not heard the dream.</w:t>
      </w:r>
    </w:p>
    <w:p>
      <w:r>
        <w:t>That is a genuine narrative difference.</w:t>
      </w:r>
    </w:p>
    <w:p>
      <w:pPr>
        <w:pStyle w:val="Heading2"/>
      </w:pPr>
      <w:r>
        <w:t>Later transcript occurrence / revision 4</w:t>
      </w:r>
    </w:p>
    <w:p>
      <w:r>
        <w:t>Source transcript page: 67</w:t>
      </w:r>
    </w:p>
    <w:p>
      <w:r>
        <w:t>QB-0219 — STRONG PARALLEL: Eleven stars + sun + moon bow/prostrate to Joseph.</w:t>
      </w:r>
    </w:p>
    <w:p>
      <w:pPr>
        <w:pStyle w:val="Heading1"/>
      </w:pPr>
      <w:r>
        <w:t>QB-0220</w:t>
      </w:r>
    </w:p>
    <w:p>
      <w:r>
        <w:t>Original heading/title: — Who was told Joseph's dream?</w:t>
      </w:r>
    </w:p>
    <w:p>
      <w:r>
        <w:t>Transcript occurrences preserved: 4. Source pages: 60–63, 67, 78, 85</w:t>
      </w:r>
    </w:p>
    <w:p>
      <w:pPr>
        <w:pStyle w:val="Heading2"/>
      </w:pPr>
      <w:r>
        <w:t>Original research occurrence</w:t>
      </w:r>
    </w:p>
    <w:p>
      <w:r>
        <w:t>Source transcript page(s): 60–63</w:t>
      </w:r>
    </w:p>
    <w:p>
      <w:r>
        <w:t>QB-0220 — Who was told Joseph's dream? Genesis: Joseph tells the brothers.</w:t>
      </w:r>
    </w:p>
    <w:p>
      <w:r>
        <w:t>Qur'an: Joseph tells his father, who explicitly tells him not to tell his brothers.</w:t>
      </w:r>
    </w:p>
    <w:p>
      <w:r>
        <w:t>Classification: NARRATIVE DIFFERENCE — not necessarily contradiction about theology, but mutually different accounts of the event.</w:t>
      </w:r>
    </w:p>
    <w:p>
      <w:r>
        <w:t>If we're asking historically what happened, both sequences cannot straightforwardly describe the same telling in the same way.</w:t>
      </w:r>
    </w:p>
    <w:p>
      <w:r>
        <w:t>Difference 3 — Jacob's reaction is almost reversed This one is particularly striking.</w:t>
      </w:r>
    </w:p>
    <w:p>
      <w:r>
        <w:t>Genesis 37:10 Jacob rebukes Joseph:</w:t>
      </w:r>
    </w:p>
    <w:p>
      <w:r>
        <w:t>“What is this dream you have dreamed?”</w:t>
      </w:r>
    </w:p>
    <w:p>
      <w:r>
        <w:t>Jacob then interprets it:</w:t>
      </w:r>
    </w:p>
    <w:p>
      <w:r>
        <w:t>I = sun your mother = moon your brothers = eleven stars</w:t>
      </w:r>
    </w:p>
    <w:p>
      <w:r>
        <w:t>and asks whether they are really going to bow before Joseph.                    Sefaria</w:t>
      </w:r>
    </w:p>
    <w:p>
      <w:r>
        <w:t>Yet Genesis immediately adds:</w:t>
      </w:r>
    </w:p>
    <w:p>
      <w:r>
        <w:t>“his father kept the matter in mind.”</w:t>
      </w:r>
    </w:p>
    <w:p>
      <w:r>
        <w:t>So Jacob outwardly rebukes Joseph while apparently recognizing that the dream may be significant. Sefaria</w:t>
      </w:r>
    </w:p>
    <w:p>
      <w:r>
        <w:t>Qur'an 12:5–6 No rebuke.</w:t>
      </w:r>
    </w:p>
    <w:p>
      <w:r>
        <w:t>Instead Jacob appears to recognize the danger immediately:</w:t>
      </w:r>
    </w:p>
    <w:p>
      <w:r>
        <w:t>Don't tell your brothers or they'll plot against you.</w:t>
      </w:r>
    </w:p>
    <w:p>
      <w:r>
        <w:t>And then he predicts:</w:t>
      </w:r>
    </w:p>
    <w:p>
      <w:r>
        <w:t>God will choose you, teach you interpretation, and complete His favor upon you and Jacob's family. Quran</w:t>
      </w:r>
    </w:p>
    <w:p>
      <w:r>
        <w:t>So Qur'anic Jacob understands Joseph's future significance much more explicitly.</w:t>
      </w:r>
    </w:p>
    <w:p>
      <w:r>
        <w:t>We have almost:</w:t>
      </w:r>
    </w:p>
    <w:p>
      <w:r>
        <w:t>Genesis Jacob: “What kind of dream is this?” → rebuke → privately remembers it.</w:t>
      </w:r>
    </w:p>
    <w:p>
      <w:r>
        <w:t>versus</w:t>
      </w:r>
    </w:p>
    <w:p>
      <w:r>
        <w:t>Qur'anic Jacob: “I understand what this means—keep quiet because your brothers may plot against you.”</w:t>
      </w:r>
    </w:p>
    <w:p>
      <w:r>
        <w:t>That's not trivial characterization.</w:t>
      </w:r>
    </w:p>
    <w:p>
      <w:r>
        <w:t>The Qur'an presents Jacob as possessing substantially greater prophetic insight.</w:t>
      </w:r>
    </w:p>
    <w:p>
      <w:r>
        <w:t>Difference 4 — Satan enters the story Qur'an 12:5 adds something absent from Genesis:</w:t>
      </w:r>
    </w:p>
    <w:p>
      <w:r>
        <w:t>‫ِإَّن الَّش ْيَط اَن ِلْلِإنَس اِن َع ُد ٌّو ُّم ِبيٌن‬</w:t>
      </w:r>
    </w:p>
    <w:p>
      <w:r>
        <w:t>“Indeed Satan is a manifest enemy to humanity.”                 Quranic Arabic …</w:t>
      </w:r>
    </w:p>
    <w:p>
      <w:r>
        <w:t>Genesis attributes the brothers' behavior directly to human emotions:</w:t>
      </w:r>
    </w:p>
    <w:p>
      <w:r>
        <w:t>hatred jealousy resentment over favoritism and Joseph's dreams.</w:t>
      </w:r>
    </w:p>
    <w:p>
      <w:r>
        <w:t>It does not insert Satan into the Joseph narrative.</w:t>
      </w:r>
    </w:p>
    <w:p>
      <w:r>
        <w:t>The Qur'an does.</w:t>
      </w:r>
    </w:p>
    <w:p>
      <w:r>
        <w:t>And this will return at the other end of the story.</w:t>
      </w:r>
    </w:p>
    <w:p>
      <w:r>
        <w:t>In 12:100, Joseph says Satan had caused discord between him and his brothers.                     Altafsir.com</w:t>
      </w:r>
    </w:p>
    <w:p>
      <w:r>
        <w:t>So Satan actually frames the Qur'anic Joseph narrative:</w:t>
      </w:r>
    </w:p>
    <w:p>
      <w:r>
        <w:t>12:5 — Satan may provoke the brothers' plot</w:t>
      </w:r>
    </w:p>
    <w:p>
      <w:r>
        <w:t>↓</w:t>
      </w:r>
    </w:p>
    <w:p>
      <w:r>
        <w:t>Joseph narrative</w:t>
      </w:r>
    </w:p>
    <w:p>
      <w:r>
        <w:t>↓</w:t>
      </w:r>
    </w:p>
    <w:p>
      <w:r>
        <w:t>12:100 — Satan caused discord between Joseph and his brothers</w:t>
      </w:r>
    </w:p>
    <w:p>
      <w:r>
        <w:t>That's a distinctly Qur'anic theological framing not present in Genesis.</w:t>
      </w:r>
    </w:p>
    <w:p>
      <w:pPr>
        <w:pStyle w:val="Heading2"/>
      </w:pPr>
      <w:r>
        <w:t>Later transcript occurrence / revision 2</w:t>
      </w:r>
    </w:p>
    <w:p>
      <w:r>
        <w:t>Source transcript page: 67</w:t>
      </w:r>
    </w:p>
    <w:p>
      <w:r>
        <w:t>QB-0220 — NARRATIVE DIFFERENCE: Genesis says Joseph tells the brothers; Qur'an has Jacob tell him not to tell them.</w:t>
      </w:r>
    </w:p>
    <w:p>
      <w:pPr>
        <w:pStyle w:val="Heading2"/>
      </w:pPr>
      <w:r>
        <w:t>Later transcript occurrence / revision 3</w:t>
      </w:r>
    </w:p>
    <w:p>
      <w:r>
        <w:t>Source transcript page: 78</w:t>
      </w:r>
    </w:p>
    <w:p>
      <w:r>
        <w:t>QB-0220 — UPDATED Genesis: Joseph voluntarily tells his brothers dreams depicting their submission to him.</w:t>
      </w:r>
    </w:p>
    <w:p>
      <w:r>
        <w:t>Qur'an: Jacob specifically orders Joseph not to tell them.</w:t>
      </w:r>
    </w:p>
    <w:p>
      <w:r>
        <w:t>Narrative consequence: Genesis allows Joseph's own behavior to contribute to escalating his brothers' resentment. Qur'anic Joseph does not provoke them with the dream.</w:t>
      </w:r>
    </w:p>
    <w:p>
      <w:r>
        <w:t>Classification: SUBSTANTIVE NARRATIVE DIFFERENCE.</w:t>
      </w:r>
    </w:p>
    <w:p>
      <w:r>
        <w:t>App preservation: retain Genesis 37:5–11 ↔ Qur'an 12:4–5 and cross-link to the characterization record below.</w:t>
      </w:r>
    </w:p>
    <w:p>
      <w:pPr>
        <w:pStyle w:val="Heading2"/>
      </w:pPr>
      <w:r>
        <w:t>Later transcript occurrence / revision 4</w:t>
      </w:r>
    </w:p>
    <w:p>
      <w:r>
        <w:t>Source transcript page: 85</w:t>
      </w:r>
    </w:p>
    <w:p>
      <w:r>
        <w:t>QB-0220                 Genesis: Joseph tells brothers the dreams; Qur'an:             Substantive narrative difference Jacob explicitly tells him not to</w:t>
      </w:r>
    </w:p>
    <w:p>
      <w:pPr>
        <w:pStyle w:val="Heading1"/>
      </w:pPr>
      <w:r>
        <w:t>QB-0221</w:t>
      </w:r>
    </w:p>
    <w:p>
      <w:r>
        <w:t>Original heading/title: — Cause of the brothers' hostility</w:t>
      </w:r>
    </w:p>
    <w:p>
      <w:r>
        <w:t>Transcript occurrences preserved: 7. Source pages: 63–65, 67, 79–80, 85, 417–418, 418, 420</w:t>
      </w:r>
    </w:p>
    <w:p>
      <w:pPr>
        <w:pStyle w:val="Heading2"/>
      </w:pPr>
      <w:r>
        <w:t>Original research occurrence</w:t>
      </w:r>
    </w:p>
    <w:p>
      <w:r>
        <w:t>Source transcript page(s): 63–65</w:t>
      </w:r>
    </w:p>
    <w:p>
      <w:r>
        <w:t>QB-0221 — Cause of the brothers' hostility Genesis: human favoritism, hatred and jealousy.</w:t>
      </w:r>
    </w:p>
    <w:p>
      <w:r>
        <w:t>Qur'an: those human motives remain, but the narrative additionally places the conflict within Satanic antagonism.</w:t>
      </w:r>
    </w:p>
    <w:p>
      <w:r>
        <w:t>Classification: THEOLOGICAL DEVELOPMENT / DIFFERENCE.</w:t>
      </w:r>
    </w:p>
    <w:p>
      <w:r>
        <w:t>Not a contradiction—the Qur'an could add an invisible cause Genesis doesn't mention—but it is clearly additional theology.</w:t>
      </w:r>
    </w:p>
    <w:p>
      <w:r>
        <w:t>Difference 5 — There's a problem involving Joseph's mother Now we hit the most interesting difficulty.</w:t>
      </w:r>
    </w:p>
    <w:p>
      <w:r>
        <w:t>Genesis tells us explicitly what the celestial symbols represent because Jacob says:</w:t>
      </w:r>
    </w:p>
    <w:p>
      <w:r>
        <w:t>“Are we to come, I and your mother and your brothers, and bow low to you…?”         Sefaria</w:t>
      </w:r>
    </w:p>
    <w:p>
      <w:r>
        <w:t>So:</w:t>
      </w:r>
    </w:p>
    <w:p>
      <w:r>
        <w:t>Sun = Jacob Moon = Joseph's mother 11 stars = brothers</w:t>
      </w:r>
    </w:p>
    <w:p>
      <w:r>
        <w:t>But according to Genesis's own narrative chronology, Rachel—Joseph's mother—has already died.</w:t>
      </w:r>
    </w:p>
    <w:p>
      <w:r>
        <w:t>Genesis 35 places Rachel's death while giving birth to Benjamin before the Joseph narrative of Genesis 37.</w:t>
      </w:r>
    </w:p>
    <w:p>
      <w:r>
        <w:t>That creates an internal Genesis difficulty even before the Qur'an enters the picture:</w:t>
      </w:r>
    </w:p>
    <w:p>
      <w:r>
        <w:t>How can Joseph's mother bow to him later if Rachel is already dead?</w:t>
      </w:r>
    </w:p>
    <w:p>
      <w:r>
        <w:t>Jewish interpreters noticed exactly this problem.</w:t>
      </w:r>
    </w:p>
    <w:p>
      <w:r>
        <w:t>One rabbinic solution identified the moon not with Rachel but with Bilhah, Rachel's handmaid, proposing that Bilhah raised Joseph like a mother. But, as modern analysis correctly notes, Genesis itself never says Bilhah raised Joseph as his mother and never records Bilhah bowing to Joseph. Later Nahmanides proposed a different symbolic solution.                      TheTorah.com</w:t>
      </w:r>
    </w:p>
    <w:p>
      <w:r>
        <w:t>So this is an old interpretive problem, not something invented by Muslim-Christian polemics.</w:t>
      </w:r>
    </w:p>
    <w:p>
      <w:r>
        <w:t>And the Qur'an may intensify that problem Jump temporarily to 12:100, because it explicitly tells us that Joseph's dream has been fulfilled.</w:t>
      </w:r>
    </w:p>
    <w:p>
      <w:r>
        <w:t>Joseph:</w:t>
      </w:r>
    </w:p>
    <w:p>
      <w:r>
        <w:t>raises his abawayhi onto the throne</w:t>
      </w:r>
    </w:p>
    <w:p>
      <w:r>
        <w:t>and they fall/prostrate before him.</w:t>
      </w:r>
    </w:p>
    <w:p>
      <w:r>
        <w:t>Then Joseph says:</w:t>
      </w:r>
    </w:p>
    <w:p>
      <w:r>
        <w:t>“O my father, this is the interpretation of my former vision. My Lord has made it true.”         Altafsir.com</w:t>
      </w:r>
    </w:p>
    <w:p>
      <w:r>
        <w:t>The Arabic ‫ — َأَبَو ْيِه‬abawayhi normally means his two parents.</w:t>
      </w:r>
    </w:p>
    <w:p>
      <w:r>
        <w:t>Traditional Muslim interpretation therefore naturally understood:</w:t>
      </w:r>
    </w:p>
    <w:p>
      <w:r>
        <w:t>sun + moon = Joseph's parents</w:t>
      </w:r>
    </w:p>
    <w:p>
      <w:r>
        <w:t>and</w:t>
      </w:r>
    </w:p>
    <w:p>
      <w:r>
        <w:t>11 stars = brothers.</w:t>
      </w:r>
    </w:p>
    <w:p>
      <w:r>
        <w:t>Ibn Kathīr preserves precisely that interpretation.                Quran.com</w:t>
      </w:r>
    </w:p>
    <w:p>
      <w:r>
        <w:t>But now we have the Genesis chronology problem:</w:t>
      </w:r>
    </w:p>
    <w:p>
      <w:r>
        <w:t>Rachel is dead.</w:t>
      </w:r>
    </w:p>
    <w:p>
      <w:r>
        <w:t>Later Muslim interpreters consequently developed explanations, including identifying the woman as an aunt/stepmother rather than Rachel. One tafsīr tradition explicitly interprets the pair at 12:100 as Joseph's father and maternal aunt.                  Altafsir.com</w:t>
      </w:r>
    </w:p>
    <w:p>
      <w:r>
        <w:t>That deserves a dedicated investigation when we reach 12:100.</w:t>
      </w:r>
    </w:p>
    <w:p>
      <w:r>
        <w:t>For now:</w:t>
      </w:r>
    </w:p>
    <w:p>
      <w:pPr>
        <w:pStyle w:val="Heading2"/>
      </w:pPr>
      <w:r>
        <w:t>Later transcript occurrence / revision 2</w:t>
      </w:r>
    </w:p>
    <w:p>
      <w:r>
        <w:t>Source transcript page: 67</w:t>
      </w:r>
    </w:p>
    <w:p>
      <w:r>
        <w:t>QB-0221 — THEOLOGICAL DEVELOPMENT: Qur'an introduces Satan into the causal explanation of the family conflict; Genesis does not.</w:t>
      </w:r>
    </w:p>
    <w:p>
      <w:pPr>
        <w:pStyle w:val="Heading2"/>
      </w:pPr>
      <w:r>
        <w:t>Later transcript occurrence / revision 3</w:t>
      </w:r>
    </w:p>
    <w:p>
      <w:r>
        <w:t>Source transcript page(s): 79–80</w:t>
      </w:r>
    </w:p>
    <w:p>
      <w:r>
        <w:t>QB-0221 — UPDATED The Qur'an places the Joseph conflict within a cosmic moral framework:</w:t>
      </w:r>
    </w:p>
    <w:p>
      <w:r>
        <w:t>human jealousy/plotting</w:t>
      </w:r>
    </w:p>
    <w:p>
      <w:r>
        <w:t>plus</w:t>
      </w:r>
    </w:p>
    <w:p>
      <w:r>
        <w:t>Satanic antagonism.</w:t>
      </w:r>
    </w:p>
    <w:p>
      <w:r>
        <w:t>Genesis explains the conflict entirely through the family narrative itself: favoritism, hatred, jealousy and Joseph's dreams.</w:t>
      </w:r>
    </w:p>
    <w:p>
      <w:r>
        <w:t>Classification: QUR'ANIC THEOLOGICAL ADDITION.</w:t>
      </w:r>
    </w:p>
    <w:p>
      <w:r>
        <w:t>Direct contradiction: No.</w:t>
      </w:r>
    </w:p>
    <w:p>
      <w:r>
        <w:t>Source-history question: Whether pre-Islamic Jewish or Christian Joseph traditions explicitly attributed the brothers' hostility to Satan should remain OPEN. If we find such a tradition, it becomes another chronologically testable extrabiblical parallel.</w:t>
      </w:r>
    </w:p>
    <w:p>
      <w:r>
        <w:t>That should be preserved for the App rather than casually attributing this addition to the Qur'an alone before checking earlier literature.</w:t>
      </w:r>
    </w:p>
    <w:p>
      <w:r>
        <w:t>Surah 12:6 — Jacob predicts Joseph's future Now Jacob says:</w:t>
      </w:r>
    </w:p>
    <w:p>
      <w:r>
        <w:t>‫َو َكَٰذ ِلَك َيْج َت ِبيَك َر ُّبَك َو ُي َع ِّل ُم َك ِم ن َت ْأِو يِل ٱْلَأَح اِد يِث َو ُي ِتُّم ِنْع َم َت ُهۥ َع َل ْيَك َو َع َل ٰٓى َءاِل َيْع ُق وَب َكَم ٓا َأَتَّم َه ا َع َل ٰٓى َأَبَو ْيَك ِم ن َق ْبُل‬ ‫ِإْبَٰرِه يَم َو ِإْس َح ٰـَقۚ  ِإَّن َر َّبَك َع ِل يٌم َح ِك يٌم‬</w:t>
      </w:r>
    </w:p>
    <w:p>
      <w:r>
        <w:t>Approximately:</w:t>
      </w:r>
    </w:p>
    <w:p>
      <w:r>
        <w:t>“And thus your Lord will choose you, teach you something of the interpretation of al-aḥādīth, and complete His favor upon you and upon the family of Jacob, as He completed it previously upon your forefathers Abraham and Isaac. Indeed, your Lord is Knowing, Wise.”</w:t>
      </w:r>
    </w:p>
    <w:p>
      <w:r>
        <w:t>There are several important differences with Genesis here.</w:t>
      </w:r>
    </w:p>
    <w:p>
      <w:pPr>
        <w:pStyle w:val="Heading2"/>
      </w:pPr>
      <w:r>
        <w:t>Later transcript occurrence / revision 4</w:t>
      </w:r>
    </w:p>
    <w:p>
      <w:r>
        <w:t>Source transcript page: 85</w:t>
      </w:r>
    </w:p>
    <w:p>
      <w:r>
        <w:t>QB-0221                 Qur'an introduces Satan into Joseph/brothers conflict;         Theological addition; source-history Genesis does not                                               OPEN</w:t>
      </w:r>
    </w:p>
    <w:p>
      <w:pPr>
        <w:pStyle w:val="Heading2"/>
      </w:pPr>
      <w:r>
        <w:t>Later transcript occurrence / revision 5</w:t>
      </w:r>
    </w:p>
    <w:p>
      <w:r>
        <w:t>Source transcript page(s): 417–418</w:t>
      </w:r>
    </w:p>
    <w:p>
      <w:r>
        <w:t>QB-0221 — Satanic causation now closes its arc At 12:5 Jacob warned:</w:t>
      </w:r>
    </w:p>
    <w:p>
      <w:r>
        <w:t>do not tell your vision to your brothers lest they plot against you; Satan is an enemy.</w:t>
      </w:r>
    </w:p>
    <w:p>
      <w:r>
        <w:t>Now 12:100 Joseph says:</w:t>
      </w:r>
    </w:p>
    <w:p>
      <w:r>
        <w:t>‫ِم ن َبْع ِد َأن َّن َز َغ الَّش ْيَط اُن َبْيِني َو َبْيَن ِإْخ َو ِتي‬</w:t>
      </w:r>
    </w:p>
    <w:p>
      <w:r>
        <w:t>“after Satan caused discord between me and my brothers.”</w:t>
      </w:r>
    </w:p>
    <w:p>
      <w:r>
        <w:t>Genesis attributes the conflict to:</w:t>
      </w:r>
    </w:p>
    <w:p>
      <w:r>
        <w:t>favoritism</w:t>
      </w:r>
    </w:p>
    <w:p>
      <w:r>
        <w:t>→ jealousy</w:t>
      </w:r>
    </w:p>
    <w:p>
      <w:r>
        <w:t>→ hatred.</w:t>
      </w:r>
    </w:p>
    <w:p>
      <w:r>
        <w:t>The Qur'an preserves those human causes and adds an invisible Satanic causal layer.</w:t>
      </w:r>
    </w:p>
    <w:p>
      <w:pPr>
        <w:pStyle w:val="Heading2"/>
      </w:pPr>
      <w:r>
        <w:t>Later transcript occurrence / revision 6</w:t>
      </w:r>
    </w:p>
    <w:p>
      <w:r>
        <w:t>Source transcript page: 418</w:t>
      </w:r>
    </w:p>
    <w:p>
      <w:r>
        <w:t>QB-0221 — FINAL Genesis: human family psychology.</w:t>
      </w:r>
    </w:p>
    <w:p>
      <w:r>
        <w:t>Qur'an: human jealousy + Satanic provocation.</w:t>
      </w:r>
    </w:p>
    <w:p>
      <w:r>
        <w:t>Classification: BIBLICAL FAMILY CONFLICT + QUR'ANIC SATANIC CAUSAL ADDITION.</w:t>
      </w:r>
    </w:p>
    <w:p>
      <w:r>
        <w:t>No secure pre-Islamic Joseph-specific Satan parallel established in our investigation.</w:t>
      </w:r>
    </w:p>
    <w:p>
      <w:r>
        <w:t>12:101 — Joseph's final prayer Joseph now prays:</w:t>
      </w:r>
    </w:p>
    <w:p>
      <w:r>
        <w:t>‫َرِّب َق ْد آَت ْي َت ِني ِم َن اْل ُم ْلِك َو َع َّل ْم َت ِني ِم ن َت ْأِو يِل اْلَأَح اِد يِث‬</w:t>
      </w:r>
    </w:p>
    <w:p>
      <w:r>
        <w:t>“My Lord, You have given me something of sovereignty and taught me something of the taʾwīl of events/dreams…”</w:t>
      </w:r>
    </w:p>
    <w:p>
      <w:r>
        <w:t>Then:</w:t>
      </w:r>
    </w:p>
    <w:p>
      <w:r>
        <w:t>‫َف اِط َر الَّس َم اَو اِت َو اْلَأْرِض‬</w:t>
      </w:r>
    </w:p>
    <w:p>
      <w:r>
        <w:t>“Originator of the heavens and earth…”</w:t>
      </w:r>
    </w:p>
    <w:p>
      <w:r>
        <w:t>and:</w:t>
      </w:r>
    </w:p>
    <w:p>
      <w:r>
        <w:t>‫َأنَت َو ِلِّي ي ِف ي الُّد ْن َيا َو اْلآِخ َرِة‬</w:t>
      </w:r>
    </w:p>
    <w:p>
      <w:r>
        <w:t>“You are my protector in this world and the Hereafter.”</w:t>
      </w:r>
    </w:p>
    <w:p>
      <w:r>
        <w:t>Finally:</w:t>
      </w:r>
    </w:p>
    <w:p>
      <w:r>
        <w:t>‫َت َو َّف ِني ُمْس ِل ًم ا َو َأْلِح ْق ِني ِبالَّصاِلِح يَن‬</w:t>
      </w:r>
    </w:p>
    <w:p>
      <w:r>
        <w:t>“Cause me to die as a muslim and join me with the righteous.”</w:t>
      </w:r>
    </w:p>
    <w:p>
      <w:pPr>
        <w:pStyle w:val="Heading2"/>
      </w:pPr>
      <w:r>
        <w:t>Later transcript occurrence / revision 7</w:t>
      </w:r>
    </w:p>
    <w:p>
      <w:r>
        <w:t>Source transcript page: 420</w:t>
      </w:r>
    </w:p>
    <w:p>
      <w:r>
        <w:t>QB-0221                     Satan causes discord between Joseph and             Finalized: Qur'anic causal addition brothers</w:t>
      </w:r>
    </w:p>
    <w:p>
      <w:pPr>
        <w:pStyle w:val="Heading1"/>
      </w:pPr>
      <w:r>
        <w:t>QB-0222</w:t>
      </w:r>
    </w:p>
    <w:p>
      <w:r>
        <w:t>Original heading/title: — Who is the “moon”?</w:t>
      </w:r>
    </w:p>
    <w:p>
      <w:r>
        <w:t>Transcript occurrences preserved: 7. Source pages: 65–67, 67, 68–75, 75–78, 408–411, 413–415, 420</w:t>
      </w:r>
    </w:p>
    <w:p>
      <w:pPr>
        <w:pStyle w:val="Heading2"/>
      </w:pPr>
      <w:r>
        <w:t>Original research occurrence</w:t>
      </w:r>
    </w:p>
    <w:p>
      <w:r>
        <w:t>Source transcript page(s): 65–67</w:t>
      </w:r>
    </w:p>
    <w:p>
      <w:r>
        <w:t>QB-0222 — Who is the “moon”? Genesis 37: Jacob explicitly says “your mother,” even though Genesis has already narrated Rachel's death.</w:t>
      </w:r>
    </w:p>
    <w:p>
      <w:r>
        <w:t>Qur'an 12: leaves the symbols uninterpreted at 12:4 but eventually says Joseph's abawayhi participate in the fulfillment at 12:100.</w:t>
      </w:r>
    </w:p>
    <w:p>
      <w:r>
        <w:t>Jewish interpretation: already wrestled with the dead-Rachel problem and generated alternative identifications such as Bilhah.             TheTorah.com</w:t>
      </w:r>
    </w:p>
    <w:p>
      <w:r>
        <w:t>Islamic interpretation: likewise generated alternative solutions.</w:t>
      </w:r>
    </w:p>
    <w:p>
      <w:r>
        <w:t>STATUS: OPEN — investigate pre-Islamic Jewish traditions before deciding whether the Qur'an reflects one.</w:t>
      </w:r>
    </w:p>
    <w:p>
      <w:r>
        <w:t>This one could become extremely important for our source-history project.</w:t>
      </w:r>
    </w:p>
    <w:p>
      <w:r>
        <w:t>Difference 6 — Joseph's personality changes Genesis's Joseph is seventeen when introduced and is not portrayed entirely sympathetically.</w:t>
      </w:r>
    </w:p>
    <w:p>
      <w:r>
        <w:t>Before the dreams he:</w:t>
      </w:r>
    </w:p>
    <w:p>
      <w:r>
        <w:t>reports negatively about his brothers, is visibly his father's favorite, receives special clothing, and voluntarily tells his brothers dreams implying his supremacy.</w:t>
      </w:r>
    </w:p>
    <w:p>
      <w:r>
        <w:t>The brothers' behavior becomes horrific, but Genesis gives us psychological reasons for the family conflict before they commit their crime.                   Sefaria</w:t>
      </w:r>
    </w:p>
    <w:p>
      <w:r>
        <w:t>The Qur'an strips much of that away.</w:t>
      </w:r>
    </w:p>
    <w:p>
      <w:r>
        <w:t>No bad report.</w:t>
      </w:r>
    </w:p>
    <w:p>
      <w:r>
        <w:t>No age seventeen.</w:t>
      </w:r>
    </w:p>
    <w:p>
      <w:r>
        <w:t>No special coat at the beginning.</w:t>
      </w:r>
    </w:p>
    <w:p>
      <w:r>
        <w:t>No Joseph telling his brothers that they will bow before him.</w:t>
      </w:r>
    </w:p>
    <w:p>
      <w:r>
        <w:t>Instead:</w:t>
      </w:r>
    </w:p>
    <w:p>
      <w:r>
        <w:t>Joseph privately tells his father → father warns him → brothers become jealous independently.</w:t>
      </w:r>
    </w:p>
    <w:p>
      <w:r>
        <w:t>That makes Qur'anic Joseph appear considerably less provocative and more innocent at the outset.</w:t>
      </w:r>
    </w:p>
    <w:p>
      <w:r>
        <w:t>That's a literary/theological difference worth tracking.</w:t>
      </w:r>
    </w:p>
    <w:p>
      <w:r>
        <w:t>And here's the major structural discovery The Qur'an hasn't simply copied Genesis 37 and shortened it.</w:t>
      </w:r>
    </w:p>
    <w:p>
      <w:r>
        <w:t>It has re-engineered the opening.</w:t>
      </w:r>
    </w:p>
    <w:p>
      <w:r>
        <w:t>Genesis causal chain Jacob favors Joseph → special garment → brothers hate Joseph → Joseph reports dream #1 to them → hatred increases → Joseph reports dream #2 → brothers become jealous → Jacob rebukes Joseph → later brothers plot against him.</w:t>
      </w:r>
    </w:p>
    <w:p>
      <w:r>
        <w:t>Qur'anic causal chain Joseph receives celestial dream → tells Jacob privately → Jacob recognizes divine significance → warns Joseph not to tell brothers → Satan could exploit their hostility → God will choose Joseph → brothers independently resent Jacob's preference → brothers plot against Joseph.</w:t>
      </w:r>
    </w:p>
    <w:p>
      <w:r>
        <w:t>That changes the moral center of the story.</w:t>
      </w:r>
    </w:p>
    <w:p>
      <w:r>
        <w:t>Genesis emphasizes dysfunctional family dynamics.</w:t>
      </w:r>
    </w:p>
    <w:p>
      <w:r>
        <w:t>The Qur'an emphasizes divine election versus human jealousy, with Satan operating behind the conflict.</w:t>
      </w:r>
    </w:p>
    <w:p>
      <w:r>
        <w:t>Both ultimately tell the same recognizable Joseph story, but they tell it for somewhat different theological purposes.</w:t>
      </w:r>
    </w:p>
    <w:p>
      <w:r>
        <w:t>Current research disposition</w:t>
      </w:r>
    </w:p>
    <w:p>
      <w:pPr>
        <w:pStyle w:val="Heading2"/>
      </w:pPr>
      <w:r>
        <w:t>Later transcript occurrence / revision 2</w:t>
      </w:r>
    </w:p>
    <w:p>
      <w:r>
        <w:t>Source transcript page: 67</w:t>
      </w:r>
    </w:p>
    <w:p>
      <w:r>
        <w:t>QB-0222 — OPEN SOURCE-HISTORY PROBLEM: The moon/mother problem. Rachel's prior death creates interpretive difficulty already within Genesis; both Jewish and Islamic traditions subsequently attempt solutions. We need to determine how early the Jewish Bilhah solution actually is before considering whether it could have influenced the Qur'anic tradition.</w:t>
      </w:r>
    </w:p>
    <w:p>
      <w:pPr>
        <w:pStyle w:val="Heading2"/>
      </w:pPr>
      <w:r>
        <w:t>Later transcript occurrence / revision 3</w:t>
      </w:r>
    </w:p>
    <w:p>
      <w:r>
        <w:t>Source transcript page(s): 68–75</w:t>
      </w:r>
    </w:p>
    <w:p>
      <w:r>
        <w:t>QB-0222 — Rachel, Bilhah, and Joseph's dream 1. The problem originates inside Genesis The sequence is straightforward.</w:t>
      </w:r>
    </w:p>
    <w:p>
      <w:r>
        <w:t>Genesis 35:19: Rachel dies giving birth to Benjamin.</w:t>
      </w:r>
    </w:p>
    <w:p>
      <w:r>
        <w:t>Then in Genesis 37:9–10, Joseph dreams that the sun, moon and eleven stars bow before him. Jacob interprets the imagery:</w:t>
      </w:r>
    </w:p>
    <w:p>
      <w:r>
        <w:t>“I and your mother and your brothers…”</w:t>
      </w:r>
    </w:p>
    <w:p>
      <w:r>
        <w:t>The obvious problem was therefore visible to any careful ancient reader:</w:t>
      </w:r>
    </w:p>
    <w:p>
      <w:r>
        <w:t>Rachel is already dead. How can Joseph's mother later bow before him?</w:t>
      </w:r>
    </w:p>
    <w:p>
      <w:r>
        <w:t>This isn't a Qur'an-created problem. Ancient Jewish and Christian interpreters noticed it independently.</w:t>
      </w:r>
    </w:p>
    <w:p>
      <w:r>
        <w:t>2. We can prove Jews were discussing the problem centuries before Islam This is stronger than Genesis Rabbah alone.</w:t>
      </w:r>
    </w:p>
    <w:p>
      <w:r>
        <w:t>Origen — third century CE Origen, writing in the third century, explicitly says that Rachel had already died and reports a Jewish explanation of the difficulty: according to “some Jews,” Rachel would be resurrected so that the dream could eventually be fulfilled.</w:t>
      </w:r>
    </w:p>
    <w:p>
      <w:r>
        <w:t>Maren Niehoff's study of Origen and Genesis Rabbah points out that Origen is independently witnessing a Jewish interpretation of exactly this textual problem around the middle of the third century CE. Scribd</w:t>
      </w:r>
    </w:p>
    <w:p>
      <w:r>
        <w:t>That is extremely useful chronologically:</w:t>
      </w:r>
    </w:p>
    <w:p>
      <w:r>
        <w:t>Genesis</w:t>
      </w:r>
    </w:p>
    <w:p>
      <w:r>
        <w:t>↓</w:t>
      </w:r>
    </w:p>
    <w:p>
      <w:r>
        <w:t>Jewish interpretive problem already circulating by c. third century</w:t>
      </w:r>
    </w:p>
    <w:p>
      <w:r>
        <w:t>↓</w:t>
      </w:r>
    </w:p>
    <w:p>
      <w:r>
        <w:t>Genesis Rabbah</w:t>
      </w:r>
    </w:p>
    <w:p>
      <w:r>
        <w:t>↓</w:t>
      </w:r>
    </w:p>
    <w:p>
      <w:r>
        <w:t>Qur'an — seventh century</w:t>
      </w:r>
    </w:p>
    <w:p>
      <w:r>
        <w:t>So there is no question anymore whether Jews noticed Rachel's death only after Islam.</w:t>
      </w:r>
    </w:p>
    <w:p>
      <w:r>
        <w:t>They demonstrably noticed it centuries beforehand.</w:t>
      </w:r>
    </w:p>
    <w:p>
      <w:r>
        <w:t>3. Genesis Rabbah gives two solutions Now we get the particularly relevant evidence.</w:t>
      </w:r>
    </w:p>
    <w:p>
      <w:r>
        <w:t>Genesis Rabbah 84:11 preserves a discussion attributed to Rabbi Levi in the name of Rabbi Ḥama bar Ḥanina.</w:t>
      </w:r>
    </w:p>
    <w:p>
      <w:r>
        <w:t>First it recognizes the contradiction:</w:t>
      </w:r>
    </w:p>
    <w:p>
      <w:r>
        <w:t>Rachel is dead, yet Jacob speaks about Joseph's “mother” bowing.</w:t>
      </w:r>
    </w:p>
    <w:p>
      <w:r>
        <w:t>One interpretation supposes that Jacob expected resurrection of the dead during his lifetime.</w:t>
      </w:r>
    </w:p>
    <w:p>
      <w:r>
        <w:t>Then comes the alternative:</w:t>
      </w:r>
    </w:p>
    <w:p>
      <w:r>
        <w:t>Jacob did not realize that the dream referred to Bilhah, Rachel's maidservant, who raised Joseph like a mother.          Sefaria +1</w:t>
      </w:r>
    </w:p>
    <w:p>
      <w:r>
        <w:t>So Jewish interpretation had developed:</w:t>
      </w:r>
    </w:p>
    <w:p>
      <w:r>
        <w:t>Moon ≠ deceased Rachel</w:t>
      </w:r>
    </w:p>
    <w:p>
      <w:r>
        <w:t>but instead:</w:t>
      </w:r>
    </w:p>
    <w:p>
      <w:r>
        <w:t>Moon = Bilhah, Joseph's surrogate/foster mother.</w:t>
      </w:r>
    </w:p>
    <w:p>
      <w:r>
        <w:t>That is precisely the possibility we were looking for.</w:t>
      </w:r>
    </w:p>
    <w:p>
      <w:r>
        <w:t>4. How early is the Bilhah interpretation? Here's where we need our chronology controls.</w:t>
      </w:r>
    </w:p>
    <w:p>
      <w:r>
        <w:t>Genesis Rabbah as a collection is generally dated to the early fifth century, roughly 400–450 CE, in Roman Palestine. Modern scholarship describes it as the earliest rabbinic commentary on Genesis. Mohr Siebeck +1</w:t>
      </w:r>
    </w:p>
    <w:p>
      <w:r>
        <w:t>Moreover, the tradition is attributed to Palestinian amoraic figures from considerably earlier. Rabbi Ḥama bar Ḥanina is placed around 260 CE, while Rabbi Levi belongs to the third-century Palestinian amoraic world.        Mohr Siebeck +1</w:t>
      </w:r>
    </w:p>
    <w:p>
      <w:r>
        <w:t>That sounds spectacular—but we need one caution.</w:t>
      </w:r>
    </w:p>
    <w:p>
      <w:r>
        <w:t>Genesis Rabbah 84 has redactional complications. Scholarship has identified material in chapter 84, among several other portions, as containing later additions or expansions. Consequently, we cannot simply reason:</w:t>
      </w:r>
    </w:p>
    <w:p>
      <w:r>
        <w:t>Rabbi Levi lived in the third century → therefore every word attributed to him in Genesis Rabbah 84:11 was written in the third century.</w:t>
      </w:r>
    </w:p>
    <w:p>
      <w:r>
        <w:t>That's not historically safe.           Kiwix Server +1</w:t>
      </w:r>
    </w:p>
    <w:p>
      <w:r>
        <w:t>Nevertheless, even using the conservative dating of the literary collection, the Bilhah interpretation belongs to a Late Antique Jewish exegetical tradition whose literary setting predates Islam.</w:t>
      </w:r>
    </w:p>
    <w:p>
      <w:r>
        <w:t>So our evidence grades should be:</w:t>
      </w:r>
    </w:p>
    <w:p>
      <w:r>
        <w:t>Jewish awareness of Rachel problem before Islam: CERTAIN.</w:t>
      </w:r>
    </w:p>
    <w:p>
      <w:r>
        <w:t>Bilhah solution attested in Genesis Rabbah: CERTAIN.</w:t>
      </w:r>
    </w:p>
    <w:p>
      <w:r>
        <w:t>Genesis Rabbah broadly fifth-century: STRONG.</w:t>
      </w:r>
    </w:p>
    <w:p>
      <w:r>
        <w:t>Exact Bilhah wording demonstrably fixed by c. 260: NOT PROVABLE.</w:t>
      </w:r>
    </w:p>
    <w:p>
      <w:r>
        <w:t>Bilhah interpretation existing before the seventh-century Qur'an: strongly supported, but because of chapter 84's redaction history I would avoid calling the exact wording absolutely datable to the third century.</w:t>
      </w:r>
    </w:p>
    <w:p>
      <w:r>
        <w:t>That's our proper conservative position.</w:t>
      </w:r>
    </w:p>
    <w:p>
      <w:r>
        <w:t>5. Targum Neofiti gives us an interesting control I checked the Palestinian Aramaic Targum tradition as well.</w:t>
      </w:r>
    </w:p>
    <w:p>
      <w:r>
        <w:t>Targum Neofiti's Genesis 37 follows the biblical sequence closely: Joseph dreams that the sun, moon and eleven stars salute/bow to him, tells the brothers, and then tells his father. It does not, in the material located, solve the problem by inserting Bilhah directly into Genesis 37:9–10.             Betemunah</w:t>
      </w:r>
    </w:p>
    <w:p>
      <w:r>
        <w:t>That's useful negative evidence.</w:t>
      </w:r>
    </w:p>
    <w:p>
      <w:r>
        <w:t>It means:</w:t>
      </w:r>
    </w:p>
    <w:p>
      <w:r>
        <w:t>The Bilhah solution was a Jewish exegetical tradition, not simply a variant biblical text replacing Rachel with Bilhah.</w:t>
      </w:r>
    </w:p>
    <w:p>
      <w:r>
        <w:t>Important distinction.</w:t>
      </w:r>
    </w:p>
    <w:p>
      <w:r>
        <w:t>The Qur'an therefore isn't following an alternative Genesis manuscript that simply said “Bilhah.”</w:t>
      </w:r>
    </w:p>
    <w:p>
      <w:r>
        <w:t>6. Now compare the Qur'an This is where things get really interesting.</w:t>
      </w:r>
    </w:p>
    <w:p>
      <w:r>
        <w:t>Qur'an 12:4 Joseph sees:</w:t>
      </w:r>
    </w:p>
    <w:p>
      <w:r>
        <w:t>eleven stars + sun + moon</w:t>
      </w:r>
    </w:p>
    <w:p>
      <w:r>
        <w:t>prostrating before him.</w:t>
      </w:r>
    </w:p>
    <w:p>
      <w:r>
        <w:t>The Qur'an does not say:</w:t>
      </w:r>
    </w:p>
    <w:p>
      <w:r>
        <w:t>sun = Jacob</w:t>
      </w:r>
    </w:p>
    <w:p>
      <w:r>
        <w:t>moon = Rachel</w:t>
      </w:r>
    </w:p>
    <w:p>
      <w:r>
        <w:t>or</w:t>
      </w:r>
    </w:p>
    <w:p>
      <w:r>
        <w:t>moon = Bilhah.</w:t>
      </w:r>
    </w:p>
    <w:p>
      <w:r>
        <w:t>It leaves the symbolism uninterpreted.</w:t>
      </w:r>
    </w:p>
    <w:p>
      <w:r>
        <w:t>Then at the end of the story:</w:t>
      </w:r>
    </w:p>
    <w:p>
      <w:r>
        <w:t>Qur'an 12:100 ‫َو َرَف َع َأَبَو ْيِه َع َلى اْل َع ْرِش َو َخ ُّروا َل ُه ُس َّج ًد ا‬</w:t>
      </w:r>
    </w:p>
    <w:p>
      <w:r>
        <w:t>Joseph raises his abawayhi onto the throne, and they fall/prostrate before him.</w:t>
      </w:r>
    </w:p>
    <w:p>
      <w:r>
        <w:t>Joseph then says:</w:t>
      </w:r>
    </w:p>
    <w:p>
      <w:r>
        <w:t>“O my father, this is the interpretation of my earlier vision…”</w:t>
      </w:r>
    </w:p>
    <w:p>
      <w:r>
        <w:t>The critical word is:</w:t>
      </w:r>
    </w:p>
    <w:p>
      <w:r>
        <w:t>abawayhi — ‫َأَبَو ْيِه‬</w:t>
      </w:r>
    </w:p>
    <w:p>
      <w:r>
        <w:t>literally the dual:</w:t>
      </w:r>
    </w:p>
    <w:p>
      <w:r>
        <w:t>“his two parents.”</w:t>
      </w:r>
    </w:p>
    <w:p>
      <w:r>
        <w:t>That certainly sounds like:</w:t>
      </w:r>
    </w:p>
    <w:p>
      <w:r>
        <w:t>father + mother.</w:t>
      </w:r>
    </w:p>
    <w:p>
      <w:r>
        <w:t>And now we have exactly the Genesis problem again.</w:t>
      </w:r>
    </w:p>
    <w:p>
      <w:r>
        <w:t>If that woman is Rachel:</w:t>
      </w:r>
    </w:p>
    <w:p>
      <w:r>
        <w:t>Genesis says she's dead.</w:t>
      </w:r>
    </w:p>
    <w:p>
      <w:r>
        <w:t>7. But the Qur'an never identifies the woman This is crucial.</w:t>
      </w:r>
    </w:p>
    <w:p>
      <w:r>
        <w:t>Surah 12 never names:</w:t>
      </w:r>
    </w:p>
    <w:p>
      <w:r>
        <w:t>Rachel.</w:t>
      </w:r>
    </w:p>
    <w:p>
      <w:r>
        <w:t>It never names:</w:t>
      </w:r>
    </w:p>
    <w:p>
      <w:r>
        <w:t>Bilhah.</w:t>
      </w:r>
    </w:p>
    <w:p>
      <w:r>
        <w:t>It never names:</w:t>
      </w:r>
    </w:p>
    <w:p>
      <w:r>
        <w:t>Leah.</w:t>
      </w:r>
    </w:p>
    <w:p>
      <w:r>
        <w:t>In fact, the Qur'an's Joseph narrative doesn't name Joseph's mother at all.</w:t>
      </w:r>
    </w:p>
    <w:p>
      <w:r>
        <w:t>Therefore we cannot legitimately write:</w:t>
      </w:r>
    </w:p>
    <w:p>
      <w:r>
        <w:t>“The Qur'an says Bilhah was Joseph's mother.”</w:t>
      </w:r>
    </w:p>
    <w:p>
      <w:r>
        <w:t>It doesn't.</w:t>
      </w:r>
    </w:p>
    <w:p>
      <w:r>
        <w:t>Nor can we yet say:</w:t>
      </w:r>
    </w:p>
    <w:p>
      <w:r>
        <w:t>“The Qur'an copied Genesis Rabbah's Bilhah solution.”</w:t>
      </w:r>
    </w:p>
    <w:p>
      <w:r>
        <w:t>That goes beyond the evidence.</w:t>
      </w:r>
    </w:p>
    <w:p>
      <w:r>
        <w:t>What we can say is much more interesting:</w:t>
      </w:r>
    </w:p>
    <w:p>
      <w:r>
        <w:t>The Qur'an tells the same celestial dream while avoiding Genesis 37:10's explicit identification of the moon as Joseph's biological mother.</w:t>
      </w:r>
    </w:p>
    <w:p>
      <w:r>
        <w:t>Then at fulfillment it uses abawayhi, without identifying the female parent figure.</w:t>
      </w:r>
    </w:p>
    <w:p>
      <w:r>
        <w:t>That leaves room for exactly the sort of surrogate-parent solution found in Jewish interpretation.</w:t>
      </w:r>
    </w:p>
    <w:p>
      <w:r>
        <w:t>8. And early Islamic tradition noticed the same problem Later Islamic historiography/exegesis shows disagreement over precisely who the second parent in 12:100 was.</w:t>
      </w:r>
    </w:p>
    <w:p>
      <w:r>
        <w:t>Al-Ṭabarī preserves competing opinions:</w:t>
      </w:r>
    </w:p>
    <w:p>
      <w:r>
        <w:t>Jacob + Rachel</w:t>
      </w:r>
    </w:p>
    <w:p>
      <w:r>
        <w:t>versus</w:t>
      </w:r>
    </w:p>
    <w:p>
      <w:r>
        <w:t>Jacob + Joseph's aunt, because Rachel had already died.                   Emaan Library</w:t>
      </w:r>
    </w:p>
    <w:p>
      <w:r>
        <w:t>Other Islamic traditions even propose that God resurrected Rachel so that Joseph's dream could be fulfilled—the same broad solution to the textual problem that Origen already reports from Jews centuries before Islam.            Scribd</w:t>
      </w:r>
    </w:p>
    <w:p>
      <w:r>
        <w:t>Now that is significant.</w:t>
      </w:r>
    </w:p>
    <w:p>
      <w:r>
        <w:t>We have the following history:</w:t>
      </w:r>
    </w:p>
    <w:p>
      <w:r>
        <w:t>Period                                                          Interpretation</w:t>
      </w:r>
    </w:p>
    <w:p>
      <w:r>
        <w:t>Genesis                                                         Rachel apparently represented, despite having died</w:t>
      </w:r>
    </w:p>
    <w:p>
      <w:r>
        <w:t>Jewish interpretation known to Origen, 3rd c.                   Rachel resurrected</w:t>
      </w:r>
    </w:p>
    <w:p>
      <w:r>
        <w:t>Genesis Rabbah                                                  Rachel problem explicitly recognized</w:t>
      </w:r>
    </w:p>
    <w:p>
      <w:r>
        <w:t>Genesis Rabbah                                                  Bilhah as surrogate mother</w:t>
      </w:r>
    </w:p>
    <w:p>
      <w:r>
        <w:t>Qur'an, 7th c.                                                  Dream retained; woman not identified by name</w:t>
      </w:r>
    </w:p>
    <w:p>
      <w:r>
        <w:t>Islamic interpretation                                          Rachel / aunt / alternative maternal figure</w:t>
      </w:r>
    </w:p>
    <w:p>
      <w:r>
        <w:t>Some Islamic tradition                                          Rachel resurrected</w:t>
      </w:r>
    </w:p>
    <w:p>
      <w:r>
        <w:t>That is exactly the kind of chronology-sensitive comparison our project was designed to detect.</w:t>
      </w:r>
    </w:p>
    <w:p>
      <w:r>
        <w:t>9. Does this prove Qur'anic dependence on Genesis Rabbah? No.</w:t>
      </w:r>
    </w:p>
    <w:p>
      <w:r>
        <w:t>And this distinction matters enormously.</w:t>
      </w:r>
    </w:p>
    <w:p>
      <w:r>
        <w:t>There are at least four historically possible models:</w:t>
      </w:r>
    </w:p>
    <w:p>
      <w:r>
        <w:t>Direct literary dependence: Qur'anic material derives from Genesis Rabbah or a related text.</w:t>
      </w:r>
    </w:p>
    <w:p>
      <w:r>
        <w:t>Oral Jewish tradition: the same interpretation circulated orally in Late Antique Jewish communities and reached the Qur'anic environment without direct textual borrowing.</w:t>
      </w:r>
    </w:p>
    <w:p>
      <w:r>
        <w:t>Shared interpretive environment: Jewish, Christian and Qur'anic storytellers were independently wrestling with the same obvious Genesis problem.</w:t>
      </w:r>
    </w:p>
    <w:p>
      <w:r>
        <w:t>Independent Qur'anic retelling: the Qur'an simply omits the mother's identity for its own narrative purposes; later Muslims independently encounter the same problem.</w:t>
      </w:r>
    </w:p>
    <w:p>
      <w:r>
        <w:t>Our evidence cannot presently choose among those possibilities.</w:t>
      </w:r>
    </w:p>
    <w:p>
      <w:r>
        <w:t>But we can eliminate one claim:</w:t>
      </w:r>
    </w:p>
    <w:p>
      <w:r>
        <w:t>“There was no pre-Islamic Jewish tradition dealing with this issue.”</w:t>
      </w:r>
    </w:p>
    <w:p>
      <w:r>
        <w:t>That is false.</w:t>
      </w:r>
    </w:p>
    <w:p>
      <w:r>
        <w:t>There definitely was.</w:t>
      </w:r>
    </w:p>
    <w:p>
      <w:r>
        <w:t>10. There's an even older Christian witness to the Jewish debate Origen makes the source-history case stronger because he is not a medieval Jewish source retrojected backward.</w:t>
      </w:r>
    </w:p>
    <w:p>
      <w:r>
        <w:t>He's a third-century Christian writer reporting what Jews were saying about Genesis.</w:t>
      </w:r>
    </w:p>
    <w:p>
      <w:r>
        <w:t>And importantly, the Jewish interpretation he reports isn't the Bilhah solution—it is the resurrection solution.</w:t>
      </w:r>
    </w:p>
    <w:p>
      <w:r>
        <w:t>Genesis Rabbah subsequently knows both the resurrection problem/solution and the Bilhah solution. Niehoff argues that this shows an active Jewish exegetical conversation surrounding this precise difficulty in Late Antiquity.          Scribd</w:t>
      </w:r>
    </w:p>
    <w:p>
      <w:r>
        <w:t>That tells us something bigger:</w:t>
      </w:r>
    </w:p>
    <w:p>
      <w:r>
        <w:t>Joseph's dead-mother problem was already an established exegetical puzzle hundreds of years before Muhammad. That's the historically important finding.</w:t>
      </w:r>
    </w:p>
    <w:p>
      <w:pPr>
        <w:pStyle w:val="Heading2"/>
      </w:pPr>
      <w:r>
        <w:t>Later transcript occurrence / revision 4</w:t>
      </w:r>
    </w:p>
    <w:p>
      <w:r>
        <w:t>Source transcript page(s): 75–78</w:t>
      </w:r>
    </w:p>
    <w:p>
      <w:r>
        <w:t>QB-0222 — UPDATED RECORD Biblical datum Genesis 35:19 says Rachel dies giving birth to Benjamin.</w:t>
      </w:r>
    </w:p>
    <w:p>
      <w:r>
        <w:t>Genesis 37:9–10 subsequently has Joseph dream of sun + moon + eleven stars, and Jacob interprets them as himself + Joseph's mother + brothers.</w:t>
      </w:r>
    </w:p>
    <w:p>
      <w:r>
        <w:t>Pre-Islamic Jewish evidence</w:t>
      </w:r>
    </w:p>
    <w:p>
      <w:r>
        <w:t>By the third century, Origen independently witnesses Jews addressing the problem through Rachel's future resurrection.            Scribd</w:t>
      </w:r>
    </w:p>
    <w:p>
      <w:r>
        <w:t>Genesis Rabbah 84:11 explicitly recognizes Rachel's death and preserves the alternative interpretation that the dream's maternal figure is Bilhah, Rachel's maidservant, who raised Joseph as a mother. The collection is generally placed in fifth-century Roman Palestine, though chapter 84's redactional complexity prevents us from automatically dating every formulation to its attributed third-century rabbi. Mohr Siebeck +1</w:t>
      </w:r>
    </w:p>
    <w:p>
      <w:r>
        <w:t>Qur'anic datum Qur'an 12:4 retains:</w:t>
      </w:r>
    </w:p>
    <w:p>
      <w:r>
        <w:t>sun + moon + eleven stars + prostration</w:t>
      </w:r>
    </w:p>
    <w:p>
      <w:r>
        <w:t>but does not identify the celestial figures.</w:t>
      </w:r>
    </w:p>
    <w:p>
      <w:r>
        <w:t>Qur'an 12:100 eventually says Joseph's abawayhi (“two parents”) participate in the fulfillment, without naming the female figure.</w:t>
      </w:r>
    </w:p>
    <w:p>
      <w:r>
        <w:t>Later Islamic evidence Muslim interpreters themselves disagreed over whether the woman was Rachel or another maternal relative/figure, and some Islamic material even uses the resurrection-of-Rachel solution known from earlier Jewish interpretation.             Emaan Library +1</w:t>
      </w:r>
    </w:p>
    <w:p>
      <w:r>
        <w:t>Classification PRE-ISLAMIC JEWISH PARALLEL: CONFIRMED.</w:t>
      </w:r>
    </w:p>
    <w:p>
      <w:r>
        <w:t>DIRECT QUR'AN ↔ GENESIS RABBAH DEPENDENCE: NOT DEMONSTRATED.</w:t>
      </w:r>
    </w:p>
    <w:p>
      <w:r>
        <w:t>ORAL/TRADITIONAL CONTACT: HISTORICALLY POSSIBLE; NOT PROVEN.</w:t>
      </w:r>
    </w:p>
    <w:p>
      <w:r>
        <w:t>SOURCE-HISTORY SIGNIFICANCE: HIGH.</w:t>
      </w:r>
    </w:p>
    <w:p>
      <w:r>
        <w:t>The most precise conclusion is therefore:</w:t>
      </w:r>
    </w:p>
    <w:p>
      <w:r>
        <w:t>Surah 12 participates in a Joseph narrative environment in which an interpretive problem demonstrably discussed by Jews centuries before Islam—the dead mother in Joseph's dream—is left strategically unnamed rather than explicitly resolved. Later Islamic interpreters then reproduce solutions strikingly similar to pre-Islamic Jewish solutions.</w:t>
      </w:r>
    </w:p>
    <w:p>
      <w:r>
        <w:t>That is stronger than a vague “Qur'an resembles Jewish tradition” claim because we can actually establish the chronology.</w:t>
      </w:r>
    </w:p>
    <w:p>
      <w:r>
        <w:t>I would keep QB-0222 OPEN until 12:100, where we'll return to abawayhi and test exactly what the Arabic permits. For now we can safely proceed to 12:5–6, where Jacob's warning and his prediction that God will teach Joseph “the interpretation of narratives/events” (taʾwīl al-aḥādīth) gives us our next comparison with Genesis—and another potential extrabiblical development.</w:t>
      </w:r>
    </w:p>
    <w:p>
      <w:r>
        <w:t>when we do these comparisons I want to preserve the findings so we can later add them to the App/website we are building.</w:t>
      </w:r>
    </w:p>
    <w:p>
      <w:r>
        <w:t>Yes. From this point forward, every comparison is part of the permanent research dataset, not merely discussion in the chat.</w:t>
      </w:r>
    </w:p>
    <w:p>
      <w:r>
        <w:t>For each comparison I’ll preserve the existing IDs and structure—QB, QDISC, QI, and any other governed record types—along with the exact Qur'anic and comparative passages, source/tradition, chronology, evidence classification, findings, uncertainty, source-history implications, citations, and any OPEN / REVISIT instructions. We will keep distinctions such as biblical text vs. Second Temple vs. rabbinic vs. Christian vs. later Islamic material, so the eventual App can filter and display them accurately.</w:t>
      </w:r>
    </w:p>
    <w:p>
      <w:r>
        <w:t>That means findings like QB-0222 will survive in a form suitable for the database/App: the Genesis problem, pre-Islamic Jewish evidence, Genesis Rabbah/Bilhah evidence and dating caveat, Qur'an 12:4/12:100 evidence, later Islamic interpretations, classification (pre-Islamic parallel confirmed; direct dependence not demonstrated), and the instruction to reopen the record at 12:100.</w:t>
      </w:r>
    </w:p>
    <w:p>
      <w:r>
        <w:t>I’ve also saved this as an ongoing project requirement. We can continue with 12:5–6 without losing the comparison work we are building along the way.</w:t>
      </w:r>
    </w:p>
    <w:p>
      <w:r>
        <w:t>great, let's continue</w:t>
      </w:r>
    </w:p>
    <w:p>
      <w:r>
        <w:t>Continuing with Surah 12:5–6, preserving comparison findings as structured records.</w:t>
      </w:r>
    </w:p>
    <w:p>
      <w:r>
        <w:t>Surah 12:5 — Jacob warns Joseph</w:t>
      </w:r>
    </w:p>
    <w:p>
      <w:r>
        <w:t>Arabic ‫َق اَل َيٰـُب َن َّي َلا َتْق ُصْص ُرْءَياَك َع َل ٰى ِإْخ َو ِتَك َف َيِك يُد و۟ا َل َك َكْيًد اۖ  ِإَّن ٱلَّش ْيَط ٰـَن ِلْلِإنَس ٰـِن َع ُد ٌّو ُّم ِبيٌن‬</w:t>
      </w:r>
    </w:p>
    <w:p>
      <w:r>
        <w:t>“He said, ‘My son, do not relate your vision to your brothers, lest they devise a scheme against you. Indeed, Satan is a manifest enemy to humankind.’”</w:t>
      </w:r>
    </w:p>
    <w:p>
      <w:r>
        <w:t>This immediately develops QB-0220, because Genesis gives us almost the opposite sequence.</w:t>
      </w:r>
    </w:p>
    <w:p>
      <w:r>
        <w:t>Genesis 37:5–11 In Genesis:</w:t>
      </w:r>
    </w:p>
    <w:p>
      <w:r>
        <w:t>Joseph dreams → tells brothers → brothers hate him more → second dream → tells brothers and father → father rebukes him → brothers become jealous.</w:t>
      </w:r>
    </w:p>
    <w:p>
      <w:r>
        <w:t>In the Qur'an:</w:t>
      </w:r>
    </w:p>
    <w:p>
      <w:r>
        <w:t>Joseph dreams → tells father privately → father understands danger → explicitly prevents Joseph from telling brothers.</w:t>
      </w:r>
    </w:p>
    <w:p>
      <w:r>
        <w:t>So the difference isn't merely that Genesis includes an extra conversation.</w:t>
      </w:r>
    </w:p>
    <w:p>
      <w:r>
        <w:t>The Qur'an has changed Joseph's role in producing the conflict.</w:t>
      </w:r>
    </w:p>
    <w:p>
      <w:pPr>
        <w:pStyle w:val="Heading2"/>
      </w:pPr>
      <w:r>
        <w:t>Later transcript occurrence / revision 5</w:t>
      </w:r>
    </w:p>
    <w:p>
      <w:r>
        <w:t>Source transcript page(s): 408–411</w:t>
      </w:r>
    </w:p>
    <w:p>
      <w:r>
        <w:t>QB-0222 — The Rachel/Bilhah dead-mother problem</w:t>
      </w:r>
    </w:p>
    <w:p>
      <w:r>
        <w:t>Now compare Genesis carefully.</w:t>
      </w:r>
    </w:p>
    <w:p>
      <w:r>
        <w:t>Genesis 35 says Rachel dies while giving birth to Benjamin and is buried near Bethlehem.       Sefaria +1</w:t>
      </w:r>
    </w:p>
    <w:p>
      <w:r>
        <w:t>Only after that, Genesis 37 introduces seventeen-year-old Joseph and his celestial dream.       Sefaria</w:t>
      </w:r>
    </w:p>
    <w:p>
      <w:r>
        <w:t>Joseph dreams:</w:t>
      </w:r>
    </w:p>
    <w:p>
      <w:r>
        <w:t>sun</w:t>
      </w:r>
    </w:p>
    <w:p>
      <w:r>
        <w:t>moon eleven stars</w:t>
      </w:r>
    </w:p>
    <w:p>
      <w:r>
        <w:t>→ bowing to him.</w:t>
      </w:r>
    </w:p>
    <w:p>
      <w:r>
        <w:t>Jacob interprets it:</w:t>
      </w:r>
    </w:p>
    <w:p>
      <w:r>
        <w:t>“Are I and your mother and your brothers to come and bow down to you?”</w:t>
      </w:r>
    </w:p>
    <w:p>
      <w:r>
        <w:t>So Genesis itself interprets:</w:t>
      </w:r>
    </w:p>
    <w:p>
      <w:r>
        <w:t>sun = Jacob</w:t>
      </w:r>
    </w:p>
    <w:p>
      <w:r>
        <w:t>moon = Joseph's mother</w:t>
      </w:r>
    </w:p>
    <w:p>
      <w:r>
        <w:t>11 stars = brothers.</w:t>
      </w:r>
    </w:p>
    <w:p>
      <w:r>
        <w:t>But Rachel—the biological mother of Joseph and Benjamin—is already dead.</w:t>
      </w:r>
    </w:p>
    <w:p>
      <w:r>
        <w:t>That is a genuine interpretive problem inside the Genesis narrative chronology, and ancient Jewish interpreters noticed it.</w:t>
      </w:r>
    </w:p>
    <w:p>
      <w:r>
        <w:t>Pre-Islamic Judaism already wrestled with exactly this problem As we established when first opening QB-0222, Genesis Rabbah 84:11, broadly fifth-century Palestinian Jewish material, preserves the solution that the dream referred not to dead Rachel but to Bilhah, Rachel's maidservant, who had raised Joseph “as his mother.” The tradition is explicitly preserved in later Rashi with attribution to Genesis Rabbah.                 Sefaria +1</w:t>
      </w:r>
    </w:p>
    <w:p>
      <w:r>
        <w:t>That is extremely important historically:</w:t>
      </w:r>
    </w:p>
    <w:p>
      <w:r>
        <w:t>Muslims did not discover a problem unnoticed by Judaism.</w:t>
      </w:r>
    </w:p>
    <w:p>
      <w:r>
        <w:t>The Rachel problem was already recognized and being solved before Islam.</w:t>
      </w:r>
    </w:p>
    <w:p>
      <w:r>
        <w:t>And the Jewish solution was:</w:t>
      </w:r>
    </w:p>
    <w:p>
      <w:r>
        <w:t>biological mother Rachel dead</w:t>
      </w:r>
    </w:p>
    <w:p>
      <w:r>
        <w:t>→ maternal/foster figure Bilhah substitutes in fulfillment.</w:t>
      </w:r>
    </w:p>
    <w:p>
      <w:r>
        <w:t>But what does the Qur'an do? The Qur'an does something subtly different.</w:t>
      </w:r>
    </w:p>
    <w:p>
      <w:r>
        <w:t>It never tells us:</w:t>
      </w:r>
    </w:p>
    <w:p>
      <w:r>
        <w:t>sun = father</w:t>
      </w:r>
    </w:p>
    <w:p>
      <w:r>
        <w:t>moon = mother</w:t>
      </w:r>
    </w:p>
    <w:p>
      <w:r>
        <w:t>stars = brothers.</w:t>
      </w:r>
    </w:p>
    <w:p>
      <w:r>
        <w:t>That interpretation comes naturally from Genesis.</w:t>
      </w:r>
    </w:p>
    <w:p>
      <w:r>
        <w:t>Instead:</w:t>
      </w:r>
    </w:p>
    <w:p>
      <w:r>
        <w:t>12:4 Joseph sees:</w:t>
      </w:r>
    </w:p>
    <w:p>
      <w:r>
        <w:t>11 stars + sun + moon</w:t>
      </w:r>
    </w:p>
    <w:p>
      <w:r>
        <w:t>bowing/prostrating.</w:t>
      </w:r>
    </w:p>
    <w:p>
      <w:r>
        <w:t>12:100 Joseph raises:</w:t>
      </w:r>
    </w:p>
    <w:p>
      <w:r>
        <w:t>his two parents</w:t>
      </w:r>
    </w:p>
    <w:p>
      <w:r>
        <w:t>onto the throne</w:t>
      </w:r>
    </w:p>
    <w:p>
      <w:r>
        <w:t>and:</w:t>
      </w:r>
    </w:p>
    <w:p>
      <w:r>
        <w:t>“they fell down before him in prostration.”</w:t>
      </w:r>
    </w:p>
    <w:p>
      <w:r>
        <w:t>Then:</w:t>
      </w:r>
    </w:p>
    <w:p>
      <w:r>
        <w:t>“This is the realization of my former vision.”</w:t>
      </w:r>
    </w:p>
    <w:p>
      <w:r>
        <w:t>The narrative correspondence strongly invites:</w:t>
      </w:r>
    </w:p>
    <w:p>
      <w:r>
        <w:t>parents + brothers</w:t>
      </w:r>
    </w:p>
    <w:p>
      <w:r>
        <w:t>↔</w:t>
      </w:r>
    </w:p>
    <w:p>
      <w:r>
        <w:t>sun + moon + eleven stars.</w:t>
      </w:r>
    </w:p>
    <w:p>
      <w:r>
        <w:t>But the Qur'an never individually says:</w:t>
      </w:r>
    </w:p>
    <w:p>
      <w:r>
        <w:t>“The moon was Rachel.”</w:t>
      </w:r>
    </w:p>
    <w:p>
      <w:r>
        <w:t>That distinction matters enormously.</w:t>
      </w:r>
    </w:p>
    <w:p>
      <w:pPr>
        <w:pStyle w:val="Heading2"/>
      </w:pPr>
      <w:r>
        <w:t>Later transcript occurrence / revision 6</w:t>
      </w:r>
    </w:p>
    <w:p>
      <w:r>
        <w:t>Source transcript page(s): 413–415</w:t>
      </w:r>
    </w:p>
    <w:p>
      <w:r>
        <w:t>QB-0222 — FINAL UPDATED RECORD Problem Genesis chronology:</w:t>
      </w:r>
    </w:p>
    <w:p>
      <w:r>
        <w:t>Rachel dies giving birth to Benjamin Genesis 35:19</w:t>
      </w:r>
    </w:p>
    <w:p>
      <w:r>
        <w:t>↓</w:t>
      </w:r>
    </w:p>
    <w:p>
      <w:r>
        <w:t>Joseph later dreams</w:t>
      </w:r>
    </w:p>
    <w:p>
      <w:r>
        <w:t>sun + moon + 11 stars Genesis 37:9</w:t>
      </w:r>
    </w:p>
    <w:p>
      <w:r>
        <w:t>↓</w:t>
      </w:r>
    </w:p>
    <w:p>
      <w:r>
        <w:t>Jacob interprets:</w:t>
      </w:r>
    </w:p>
    <w:p>
      <w:r>
        <w:t>“I + your mother + brothers.”               Sefaria +1</w:t>
      </w:r>
    </w:p>
    <w:p>
      <w:r>
        <w:t>Therefore:</w:t>
      </w:r>
    </w:p>
    <w:p>
      <w:r>
        <w:t>How can Joseph's mother later bow?</w:t>
      </w:r>
    </w:p>
    <w:p>
      <w:r>
        <w:t>Pre-Islamic Jewish awareness CONFIRMED.</w:t>
      </w:r>
    </w:p>
    <w:p>
      <w:r>
        <w:t>Genesis Rabbah 84:11 preserves the Bilhah solution: the maternal symbol can refer to Bilhah, who raised Joseph as a mother.             Sefaria</w:t>
      </w:r>
    </w:p>
    <w:p>
      <w:r>
        <w:t>Qur'an 12:4:</w:t>
      </w:r>
    </w:p>
    <w:p>
      <w:r>
        <w:t>sun + moon + 11 stars prostrate.</w:t>
      </w:r>
    </w:p>
    <w:p>
      <w:r>
        <w:t>12:99:</w:t>
      </w:r>
    </w:p>
    <w:p>
      <w:r>
        <w:t>Joseph receives abawayhi — his parents.</w:t>
      </w:r>
    </w:p>
    <w:p>
      <w:r>
        <w:t>12:100:</w:t>
      </w:r>
    </w:p>
    <w:p>
      <w:r>
        <w:t>raises abawayhi to throne</w:t>
      </w:r>
    </w:p>
    <w:p>
      <w:r>
        <w:t>→ they/family prostrate</w:t>
      </w:r>
    </w:p>
    <w:p>
      <w:r>
        <w:t>→ Joseph:</w:t>
      </w:r>
    </w:p>
    <w:p>
      <w:r>
        <w:t>“This is the taʾwīl of my former vision.”                   Quranic Arabic … +1</w:t>
      </w:r>
    </w:p>
    <w:p>
      <w:r>
        <w:t>Does Qur'an identify woman as Rachel? NO.</w:t>
      </w:r>
    </w:p>
    <w:p>
      <w:r>
        <w:t>Does Qur'an identify woman as Bilhah? NO.</w:t>
      </w:r>
    </w:p>
    <w:p>
      <w:r>
        <w:t>Does Qur'an portray a living parental/maternal figure at fulfillment? YES.</w:t>
      </w:r>
    </w:p>
    <w:p>
      <w:r>
        <w:t>Is this compatible with the pre-Islamic Bilhah solution? YES.</w:t>
      </w:r>
    </w:p>
    <w:p>
      <w:r>
        <w:t>Does compatibility prove Qur'an adopted Genesis Rabbah?</w:t>
      </w:r>
    </w:p>
    <w:p>
      <w:r>
        <w:t>NO.</w:t>
      </w:r>
    </w:p>
    <w:p>
      <w:r>
        <w:t>Classification PRE-ISLAMIC JEWISH AWARENESS OF PROBLEM: CERTAIN</w:t>
      </w:r>
    </w:p>
    <w:p>
      <w:r>
        <w:t>PRE-ISLAMIC BILHAH SOLUTION: CONFIRMED</w:t>
      </w:r>
    </w:p>
    <w:p>
      <w:r>
        <w:t>QUR'AN EXPLICITLY USES BILHAH SOLUTION: NOT DEMONSTRATED</w:t>
      </w:r>
    </w:p>
    <w:p>
      <w:r>
        <w:t>QUR'AN EXPLICITLY SAYS RACHEL REMAINED ALIVE: NO</w:t>
      </w:r>
    </w:p>
    <w:p>
      <w:r>
        <w:t>DIRECT GENESIS–QUR'AN CONTRADICTION: CONDITIONAL, NOT ESTABLISHED, because the Qur'an does not identify the female parental figure as Rachel.</w:t>
      </w:r>
    </w:p>
    <w:p>
      <w:r>
        <w:t>SOURCE-HISTORY SIGNIFICANCE: VERY HIGH</w:t>
      </w:r>
    </w:p>
    <w:p>
      <w:r>
        <w:t>That closes the principal QB-0222 flag while preserving the identification question.</w:t>
      </w:r>
    </w:p>
    <w:p>
      <w:r>
        <w:t>Another difference: who actually prostrates? There is a grammatical point worth preserving.</w:t>
      </w:r>
    </w:p>
    <w:p>
      <w:r>
        <w:t>12:100 says:</w:t>
      </w:r>
    </w:p>
    <w:p>
      <w:r>
        <w:t>‫َو َخ ُّروا َل ُه ُس َّج ًد ا‬</w:t>
      </w:r>
    </w:p>
    <w:p>
      <w:r>
        <w:t>“and they fell before him prostrating.”</w:t>
      </w:r>
    </w:p>
    <w:p>
      <w:r>
        <w:t>The verb kharrū is masculine plural, not dual.</w:t>
      </w:r>
    </w:p>
    <w:p>
      <w:r>
        <w:t>So grammatically it most naturally reaches beyond just the two parents to the assembled family.</w:t>
      </w:r>
    </w:p>
    <w:p>
      <w:r>
        <w:t>That fits:</w:t>
      </w:r>
    </w:p>
    <w:p>
      <w:r>
        <w:t>parents + eleven brothers</w:t>
      </w:r>
    </w:p>
    <w:p>
      <w:r>
        <w:t>→</w:t>
      </w:r>
    </w:p>
    <w:p>
      <w:r>
        <w:t>sun + moon + eleven stars.</w:t>
      </w:r>
    </w:p>
    <w:p>
      <w:pPr>
        <w:pStyle w:val="Heading2"/>
      </w:pPr>
      <w:r>
        <w:t>Later transcript occurrence / revision 7</w:t>
      </w:r>
    </w:p>
    <w:p>
      <w:r>
        <w:t>Source transcript page: 420</w:t>
      </w:r>
    </w:p>
    <w:p>
      <w:r>
        <w:t>QB-0222                     Rachel/Bilhah/dead-mother problem                   CLOSED with qualification: pre-Islamic Bilhah solution confirmed; Qur'an does not identify woman</w:t>
      </w:r>
    </w:p>
    <w:p>
      <w:pPr>
        <w:pStyle w:val="Heading1"/>
      </w:pPr>
      <w:r>
        <w:t>QB-0223</w:t>
      </w:r>
    </w:p>
    <w:p>
      <w:r>
        <w:t>Original heading/title: — Does Jacob already know Joseph will be chosen?</w:t>
      </w:r>
    </w:p>
    <w:p>
      <w:r>
        <w:t>Transcript occurrences preserved: 3. Source pages: 81–82, 82–84, 85</w:t>
      </w:r>
    </w:p>
    <w:p>
      <w:pPr>
        <w:pStyle w:val="Heading2"/>
      </w:pPr>
      <w:r>
        <w:t>Original research occurrence</w:t>
      </w:r>
    </w:p>
    <w:p>
      <w:r>
        <w:t>Source transcript page(s): 81–82</w:t>
      </w:r>
    </w:p>
    <w:p>
      <w:r>
        <w:t>QB-0223 — Does Jacob already know Joseph will be chosen? Here Genesis and Qur'an diverge considerably.</w:t>
      </w:r>
    </w:p>
    <w:p>
      <w:r>
        <w:t>Genesis 37:10–11 Jacob rebukes Joseph:</w:t>
      </w:r>
    </w:p>
    <w:p>
      <w:r>
        <w:t>Are I, your mother and your brothers really going to bow before you?</w:t>
      </w:r>
    </w:p>
    <w:p>
      <w:r>
        <w:t>But then Genesis says:</w:t>
      </w:r>
    </w:p>
    <w:p>
      <w:r>
        <w:t>“his father kept the matter in mind.”</w:t>
      </w:r>
    </w:p>
    <w:p>
      <w:r>
        <w:t>So biblical Jacob recognizes that the dream may matter.</w:t>
      </w:r>
    </w:p>
    <w:p>
      <w:r>
        <w:t>But Genesis does not have Jacob tell Joseph:</w:t>
      </w:r>
    </w:p>
    <w:p>
      <w:r>
        <w:t>God will choose you;</w:t>
      </w:r>
    </w:p>
    <w:p>
      <w:r>
        <w:t>God will teach you interpretation;</w:t>
      </w:r>
    </w:p>
    <w:p>
      <w:r>
        <w:t>God will complete His favor upon you;</w:t>
      </w:r>
    </w:p>
    <w:p>
      <w:r>
        <w:t>this continues the favor given to Abraham and Isaac.</w:t>
      </w:r>
    </w:p>
    <w:p>
      <w:r>
        <w:t>Qur'an 12:6 Jacob apparently understands all of this before Joseph's brothers act against him.</w:t>
      </w:r>
    </w:p>
    <w:p>
      <w:r>
        <w:t>That's a major expansion of Jacob's prophetic knowledge.</w:t>
      </w:r>
    </w:p>
    <w:p>
      <w:pPr>
        <w:pStyle w:val="Heading2"/>
      </w:pPr>
      <w:r>
        <w:t>Later transcript occurrence / revision 2</w:t>
      </w:r>
    </w:p>
    <w:p>
      <w:r>
        <w:t>Source transcript page(s): 82–84</w:t>
      </w:r>
    </w:p>
    <w:p>
      <w:r>
        <w:t>QB-0223 — NEW Genesis: Jacob rebukes Joseph but keeps the dream in mind.</w:t>
      </w:r>
    </w:p>
    <w:p>
      <w:r>
        <w:t>Qur'an: Jacob interprets the dream's significance as evidence of Joseph's future divine election, interpretive gift and continuation of the Abrahamic blessing.</w:t>
      </w:r>
    </w:p>
    <w:p>
      <w:r>
        <w:t>Classification: QUR'ANIC EXPANSION / THEOLOGICAL DEVELOPMENT.</w:t>
      </w:r>
    </w:p>
    <w:p>
      <w:r>
        <w:t>Contradiction: Not necessarily. Genesis doesn't say Jacob didn't know these things.</w:t>
      </w:r>
    </w:p>
    <w:p>
      <w:r>
        <w:t>But the Qur'an attributes substantially more explicit foreknowledge to Jacob than Genesis records.</w:t>
      </w:r>
    </w:p>
    <w:p>
      <w:r>
        <w:t>This produces a theological difference about Joseph himself The Qur'an says:</w:t>
      </w:r>
    </w:p>
    <w:p>
      <w:r>
        <w:t>‫َيْج َت ِبيَك َر ُّبَك‬</w:t>
      </w:r>
    </w:p>
    <w:p>
      <w:r>
        <w:t>“Your Lord will choose you.”</w:t>
      </w:r>
    </w:p>
    <w:p>
      <w:r>
        <w:t>That language places Joseph within a pattern of divine election.</w:t>
      </w:r>
    </w:p>
    <w:p>
      <w:r>
        <w:t>Then the Qur'an explicitly connects him backward:</w:t>
      </w:r>
    </w:p>
    <w:p>
      <w:r>
        <w:t>Joseph</w:t>
      </w:r>
    </w:p>
    <w:p>
      <w:r>
        <w:t>↓ Jacob</w:t>
      </w:r>
    </w:p>
    <w:p>
      <w:r>
        <w:t>↓ Isaac</w:t>
      </w:r>
    </w:p>
    <w:p>
      <w:r>
        <w:t>↓ Abraham</w:t>
      </w:r>
    </w:p>
    <w:p>
      <w:r>
        <w:t>This makes the Joseph narrative part of the Qur'an's larger prophetic genealogy.</w:t>
      </w:r>
    </w:p>
    <w:p>
      <w:r>
        <w:t>Genesis obviously also places Joseph within Abraham's family.</w:t>
      </w:r>
    </w:p>
    <w:p>
      <w:r>
        <w:t>But Genesis 37 does not frame Joseph's dream with a speech saying:</w:t>
      </w:r>
    </w:p>
    <w:p>
      <w:r>
        <w:t>God is choosing you as part of the Abrahamic succession.</w:t>
      </w:r>
    </w:p>
    <w:p>
      <w:r>
        <w:t>That theological framing belongs to the Qur'anic presentation.</w:t>
      </w:r>
    </w:p>
    <w:p>
      <w:r>
        <w:t>A potentially important issue: where is Ishmael? 12:6 says God's favor had previously been completed upon Joseph's:</w:t>
      </w:r>
    </w:p>
    <w:p>
      <w:r>
        <w:t>abawayka — ‫َأَبَو ْيَك‬</w:t>
      </w:r>
    </w:p>
    <w:p>
      <w:r>
        <w:t>“two forefathers/fathers”:</w:t>
      </w:r>
    </w:p>
    <w:p>
      <w:r>
        <w:t>Abraham and Isaac.</w:t>
      </w:r>
    </w:p>
    <w:p>
      <w:r>
        <w:t>That's exactly Joseph's genealogical line:</w:t>
      </w:r>
    </w:p>
    <w:p>
      <w:r>
        <w:t>Abraham → Isaac → Jacob → Joseph.</w:t>
      </w:r>
    </w:p>
    <w:p>
      <w:r>
        <w:t>So Ishmael's absence here is completely natural. Joseph isn't descended from Ishmael.</w:t>
      </w:r>
    </w:p>
    <w:p>
      <w:r>
        <w:t>This therefore should not be turned into an Islam-Christianity-Judaism tension.</w:t>
      </w:r>
    </w:p>
    <w:p>
      <w:r>
        <w:t>In fact, it demonstrates that the Qur'an knows the correct Genesis genealogy for Joseph:</w:t>
      </w:r>
    </w:p>
    <w:p>
      <w:r>
        <w:t>Abraham → Isaac → Jacob → Joseph.</w:t>
      </w:r>
    </w:p>
    <w:p>
      <w:r>
        <w:t>That is worth preserving because elsewhere our project will examine Qur'anic claims involving Abraham, Isaac and Ishmael.</w:t>
      </w:r>
    </w:p>
    <w:p>
      <w:r>
        <w:t>But something else is conspicuously absent Genesis makes the special garment one of the primary causes of the brothers' hatred:</w:t>
      </w:r>
    </w:p>
    <w:p>
      <w:r>
        <w:t>Jacob loves Joseph more.</w:t>
      </w:r>
    </w:p>
    <w:p>
      <w:r>
        <w:t>↓ Jacob gives Joseph special clothing.</w:t>
      </w:r>
    </w:p>
    <w:p>
      <w:r>
        <w:t>↓ Brothers recognize favoritism.</w:t>
      </w:r>
    </w:p>
    <w:p>
      <w:r>
        <w:t>↓ They hate Joseph.</w:t>
      </w:r>
    </w:p>
    <w:p>
      <w:r>
        <w:t>The Qur'an hasn't mentioned the garment.</w:t>
      </w:r>
    </w:p>
    <w:p>
      <w:r>
        <w:t>Instead, in 12:8, the brothers themselves will complain:</w:t>
      </w:r>
    </w:p>
    <w:p>
      <w:r>
        <w:t>“Joseph and his brother are more beloved to our father than we are…”</w:t>
      </w:r>
    </w:p>
    <w:p>
      <w:r>
        <w:t>So the Qur'an retains:</w:t>
      </w:r>
    </w:p>
    <w:p>
      <w:r>
        <w:t>paternal favoritism → jealousy</w:t>
      </w:r>
    </w:p>
    <w:p>
      <w:r>
        <w:t>while dropping Genesis's initial physical symbol of favoritism.</w:t>
      </w:r>
    </w:p>
    <w:p>
      <w:r>
        <w:t>Later the shirt (qamīṣ) becomes one of the Qur'an's most important literary devices:</w:t>
      </w:r>
    </w:p>
    <w:p>
      <w:r>
        <w:t>Joseph's bloody shirt → false evidence</w:t>
      </w:r>
    </w:p>
    <w:p>
      <w:r>
        <w:t>then</w:t>
      </w:r>
    </w:p>
    <w:p>
      <w:r>
        <w:t>Joseph's torn shirt → evidence of innocence</w:t>
      </w:r>
    </w:p>
    <w:p>
      <w:r>
        <w:t>then</w:t>
      </w:r>
    </w:p>
    <w:p>
      <w:r>
        <w:t>Joseph's shirt placed on Jacob → restoration of sight.</w:t>
      </w:r>
    </w:p>
    <w:p>
      <w:r>
        <w:t>That looks potentially significant.</w:t>
      </w:r>
    </w:p>
    <w:p>
      <w:r>
        <w:t>The Qur'an may have transformed Genesis's famous Joseph garment into a recurring literary motif serving entirely different functions.</w:t>
      </w:r>
    </w:p>
    <w:p>
      <w:r>
        <w:t>I would flag this now:</w:t>
      </w:r>
    </w:p>
    <w:p>
      <w:pPr>
        <w:pStyle w:val="Heading2"/>
      </w:pPr>
      <w:r>
        <w:t>Later transcript occurrence / revision 3</w:t>
      </w:r>
    </w:p>
    <w:p>
      <w:r>
        <w:t>Source transcript page: 85</w:t>
      </w:r>
    </w:p>
    <w:p>
      <w:r>
        <w:t>QB-0223                 Qur'anic Jacob explicitly predicts Joseph's divine             Expansion/development election and interpretive gift; Genesis's Jacob only rebukes him and keeps the matter in mind</w:t>
      </w:r>
    </w:p>
    <w:p>
      <w:pPr>
        <w:pStyle w:val="Heading1"/>
      </w:pPr>
      <w:r>
        <w:t>QB-0224</w:t>
      </w:r>
    </w:p>
    <w:p>
      <w:r>
        <w:t>Original heading/title: — Benjamin shares Joseph's favored status</w:t>
      </w:r>
    </w:p>
    <w:p>
      <w:r>
        <w:t>Transcript occurrences preserved: 2. Source pages: 87–89, 96</w:t>
      </w:r>
    </w:p>
    <w:p>
      <w:pPr>
        <w:pStyle w:val="Heading2"/>
      </w:pPr>
      <w:r>
        <w:t>Original research occurrence</w:t>
      </w:r>
    </w:p>
    <w:p>
      <w:r>
        <w:t>Source transcript page(s): 87–89</w:t>
      </w:r>
    </w:p>
    <w:p>
      <w:r>
        <w:t>QB-0224 — Benjamin shares Joseph's favored status Genesis 37: Joseph alone is explicitly singled out as Jacob's favored son at this stage.</w:t>
      </w:r>
    </w:p>
    <w:p>
      <w:r>
        <w:t>Qur'an 12:8: the brothers complain that Joseph and his brother are more beloved to Jacob than they are.</w:t>
      </w:r>
    </w:p>
    <w:p>
      <w:r>
        <w:t>This is not a contradiction with Genesis—Genesis certainly depicts Benjamin as important to Jacob later —but it is an expansion/reframing of the brothers' complaint.</w:t>
      </w:r>
    </w:p>
    <w:p>
      <w:r>
        <w:t>And there's an obvious narrative reason.</w:t>
      </w:r>
    </w:p>
    <w:p>
      <w:r>
        <w:t>Benjamin becomes central later in both Genesis and the Qur'an.</w:t>
      </w:r>
    </w:p>
    <w:p>
      <w:r>
        <w:t>The Qur'an therefore establishes the:</w:t>
      </w:r>
    </w:p>
    <w:p>
      <w:r>
        <w:t>Joseph ↔ Benjamin</w:t>
      </w:r>
    </w:p>
    <w:p>
      <w:r>
        <w:t>bond at the beginning of the story.</w:t>
      </w:r>
    </w:p>
    <w:p>
      <w:r>
        <w:t>Classification: NARRATIVE DEVELOPMENT / CONSISTENT WITH GENESIS GENEALOGY.</w:t>
      </w:r>
    </w:p>
    <w:p>
      <w:r>
        <w:t>“Our father is clearly in error” The Arabic is strong:</w:t>
      </w:r>
    </w:p>
    <w:p>
      <w:r>
        <w:t>‫ِإَّن َأَباَن ا َلِف ي َضَلاٍل ُّم ِبيٍن‬</w:t>
      </w:r>
    </w:p>
    <w:p>
      <w:r>
        <w:t>ḍalāl mubīn can mean obvious error/straying.</w:t>
      </w:r>
    </w:p>
    <w:p>
      <w:r>
        <w:t>This does not mean the brothers accuse Jacob of theological unbelief.</w:t>
      </w:r>
    </w:p>
    <w:p>
      <w:r>
        <w:t>Context concerns his perceived unfairness:</w:t>
      </w:r>
    </w:p>
    <w:p>
      <w:r>
        <w:t>Our father is clearly mistaken in preferring these two.</w:t>
      </w:r>
    </w:p>
    <w:p>
      <w:r>
        <w:t>That distinction matters because ḍalāl elsewhere can carry religious implications. Here the context is familial judgment.</w:t>
      </w:r>
    </w:p>
    <w:p>
      <w:r>
        <w:t>12:9 — “Kill Joseph…” Now we get an extraordinary Genesis parallel.</w:t>
      </w:r>
    </w:p>
    <w:p>
      <w:r>
        <w:t>Qur'an</w:t>
      </w:r>
    </w:p>
    <w:p>
      <w:r>
        <w:t>“Kill Joseph, or cast him into some land, so that your father's attention will be exclusively yours; afterward you may become righteous people.”</w:t>
      </w:r>
    </w:p>
    <w:p>
      <w:r>
        <w:t>Genesis 37:20 The brothers say:</w:t>
      </w:r>
    </w:p>
    <w:p>
      <w:r>
        <w:t>Come, let us kill him and throw him into one of the pits…</w:t>
      </w:r>
    </w:p>
    <w:p>
      <w:r>
        <w:t>The structure is striking:</w:t>
      </w:r>
    </w:p>
    <w:p>
      <w:r>
        <w:t>Qur'an: kill Joseph OR cast him away.</w:t>
      </w:r>
    </w:p>
    <w:p>
      <w:r>
        <w:t>Genesis: kill Joseph AND cast him into a pit.</w:t>
      </w:r>
    </w:p>
    <w:p>
      <w:r>
        <w:t>The same two basic ideas are present:</w:t>
      </w:r>
    </w:p>
    <w:p>
      <w:r>
        <w:t>death</w:t>
      </w:r>
    </w:p>
    <w:p>
      <w:r>
        <w:t>and</w:t>
      </w:r>
    </w:p>
    <w:p>
      <w:r>
        <w:t>physical removal/disposal.</w:t>
      </w:r>
    </w:p>
    <w:p>
      <w:r>
        <w:t>But the Qur'an initially presents them as alternatives.</w:t>
      </w:r>
    </w:p>
    <w:p>
      <w:pPr>
        <w:pStyle w:val="Heading2"/>
      </w:pPr>
      <w:r>
        <w:t>Later transcript occurrence / revision 2</w:t>
      </w:r>
    </w:p>
    <w:p>
      <w:r>
        <w:t>Source transcript page: 96</w:t>
      </w:r>
    </w:p>
    <w:p>
      <w:r>
        <w:t>QB-0224                 Qur'an makes Joseph and Benjamin objects of Jacob's             Narrative development preferential love; Genesis initially singles out Joseph</w:t>
      </w:r>
    </w:p>
    <w:p>
      <w:pPr>
        <w:pStyle w:val="Heading1"/>
      </w:pPr>
      <w:r>
        <w:t>QB-0225</w:t>
      </w:r>
    </w:p>
    <w:p>
      <w:r>
        <w:t>Original heading/title: — The brothers' murder proposal</w:t>
      </w:r>
    </w:p>
    <w:p>
      <w:r>
        <w:t>Transcript occurrences preserved: 2. Source pages: 89–90, 96</w:t>
      </w:r>
    </w:p>
    <w:p>
      <w:pPr>
        <w:pStyle w:val="Heading2"/>
      </w:pPr>
      <w:r>
        <w:t>Original research occurrence</w:t>
      </w:r>
    </w:p>
    <w:p>
      <w:r>
        <w:t>Source transcript page(s): 89–90</w:t>
      </w:r>
    </w:p>
    <w:p>
      <w:r>
        <w:t>QB-0225 — The brothers' murder proposal Shared core Both accounts explicitly portray Joseph's brothers contemplating murder.</w:t>
      </w:r>
    </w:p>
    <w:p>
      <w:r>
        <w:t>This is not merely later interpretation.</w:t>
      </w:r>
    </w:p>
    <w:p>
      <w:r>
        <w:t>Difference Genesis's initial proposal combines:</w:t>
      </w:r>
    </w:p>
    <w:p>
      <w:r>
        <w:t>kill → throw corpse into pit → fabricate explanation.</w:t>
      </w:r>
    </w:p>
    <w:p>
      <w:r>
        <w:t>Qur'an initially presents:</w:t>
      </w:r>
    </w:p>
    <w:p>
      <w:r>
        <w:t>kill him OR remove him to a distant place.</w:t>
      </w:r>
    </w:p>
    <w:p>
      <w:r>
        <w:t>Then 12:10 introduces the pit as the non-lethal solution.</w:t>
      </w:r>
    </w:p>
    <w:p>
      <w:r>
        <w:t>Classification: STRONG PARALLEL WITH NARRATIVE RESTRUCTURING.</w:t>
      </w:r>
    </w:p>
    <w:p>
      <w:r>
        <w:t>An extraordinary psychological addition The Qur'anic brothers say:</w:t>
      </w:r>
    </w:p>
    <w:p>
      <w:r>
        <w:t>‫َو َتُك وُن و۟ا ِم ۢن َبْع ِدِهۦ َق ْو ًم ا َصٰـِلِح يَن‬</w:t>
      </w:r>
    </w:p>
    <w:p>
      <w:r>
        <w:t>“and afterward you will be righteous people.”</w:t>
      </w:r>
    </w:p>
    <w:p>
      <w:r>
        <w:t>In other words:</w:t>
      </w:r>
    </w:p>
    <w:p>
      <w:r>
        <w:t>Commit the sin now; repent/be righteous afterward.</w:t>
      </w:r>
    </w:p>
    <w:p>
      <w:r>
        <w:t>Genesis contains no equivalent statement.</w:t>
      </w:r>
    </w:p>
    <w:p>
      <w:r>
        <w:t>That gives the Qur'an a sophisticated moral observation:</w:t>
      </w:r>
    </w:p>
    <w:p>
      <w:r>
        <w:t>premeditated wrongdoing + anticipated future repentance.</w:t>
      </w:r>
    </w:p>
    <w:p>
      <w:r>
        <w:t>The brothers know the proposed act is wrong before committing it.</w:t>
      </w:r>
    </w:p>
    <w:p>
      <w:pPr>
        <w:pStyle w:val="Heading2"/>
      </w:pPr>
      <w:r>
        <w:t>Later transcript occurrence / revision 2</w:t>
      </w:r>
    </w:p>
    <w:p>
      <w:r>
        <w:t>Source transcript page: 96</w:t>
      </w:r>
    </w:p>
    <w:p>
      <w:r>
        <w:t>QB-0225                 Both accounts have brothers contemplate Joseph's                Strong parallel + restructuring murder</w:t>
      </w:r>
    </w:p>
    <w:p>
      <w:pPr>
        <w:pStyle w:val="Heading1"/>
      </w:pPr>
      <w:r>
        <w:t>QB-0226</w:t>
      </w:r>
    </w:p>
    <w:p>
      <w:r>
        <w:t>Original heading/title: — The brother who prevents Joseph's murder</w:t>
      </w:r>
    </w:p>
    <w:p>
      <w:r>
        <w:t>Transcript occurrences preserved: 2. Source pages: 91–93, 96</w:t>
      </w:r>
    </w:p>
    <w:p>
      <w:pPr>
        <w:pStyle w:val="Heading2"/>
      </w:pPr>
      <w:r>
        <w:t>Original research occurrence</w:t>
      </w:r>
    </w:p>
    <w:p>
      <w:r>
        <w:t>Source transcript page(s): 91–93</w:t>
      </w:r>
    </w:p>
    <w:p>
      <w:r>
        <w:t>QB-0226 — The brother who prevents Joseph's murder Genesis Explicitly:</w:t>
      </w:r>
    </w:p>
    <w:p>
      <w:r>
        <w:t>Reuben.</w:t>
      </w:r>
    </w:p>
    <w:p>
      <w:r>
        <w:t>And Genesis gives him a benevolent secret intention:</w:t>
      </w:r>
    </w:p>
    <w:p>
      <w:r>
        <w:t>rescue Joseph and return him to Jacob.</w:t>
      </w:r>
    </w:p>
    <w:p>
      <w:r>
        <w:t>Qur'an Only:</w:t>
      </w:r>
    </w:p>
    <w:p>
      <w:r>
        <w:t>‫َق اِئٌل ِّم ْن ُه ْم‬</w:t>
      </w:r>
    </w:p>
    <w:p>
      <w:r>
        <w:t>“a speaker among them / one of them said…”</w:t>
      </w:r>
    </w:p>
    <w:p>
      <w:r>
        <w:t>No name.</w:t>
      </w:r>
    </w:p>
    <w:p>
      <w:r>
        <w:t>And his motive isn't necessarily identical.</w:t>
      </w:r>
    </w:p>
    <w:p>
      <w:r>
        <w:t>His argument is:</w:t>
      </w:r>
    </w:p>
    <w:p>
      <w:r>
        <w:t>travelers may find Joseph.</w:t>
      </w:r>
    </w:p>
    <w:p>
      <w:r>
        <w:t>The Qur'an does not say he secretly intends to restore Joseph to Jacob.</w:t>
      </w:r>
    </w:p>
    <w:p>
      <w:r>
        <w:t>Classification STRONG PARALLEL + IDENTITY OMISSION + MOTIVE DIFFERENCE.</w:t>
      </w:r>
    </w:p>
    <w:p>
      <w:r>
        <w:t>This is exactly the kind of detail we should investigate historically.</w:t>
      </w:r>
    </w:p>
    <w:p>
      <w:r>
        <w:t>But there is another Genesis complication Genesis subsequently introduces Judah.</w:t>
      </w:r>
    </w:p>
    <w:p>
      <w:r>
        <w:t>After Joseph is in the pit, Judah says:</w:t>
      </w:r>
    </w:p>
    <w:p>
      <w:r>
        <w:t>What profit is there if we kill our brother?</w:t>
      </w:r>
    </w:p>
    <w:p>
      <w:r>
        <w:t>He proposes selling Joseph to the Ishmaelites instead.</w:t>
      </w:r>
    </w:p>
    <w:p>
      <w:r>
        <w:t>So Genesis contains two brothers who intervene:</w:t>
      </w:r>
    </w:p>
    <w:p>
      <w:r>
        <w:t>Reuben “Don't kill him; put him in the pit.”</w:t>
      </w:r>
    </w:p>
    <w:p>
      <w:r>
        <w:t>Secret intention:</w:t>
      </w:r>
    </w:p>
    <w:p>
      <w:r>
        <w:t>rescue him.</w:t>
      </w:r>
    </w:p>
    <w:p>
      <w:r>
        <w:t>Judah “Don't kill him; he's our brother.”</w:t>
      </w:r>
    </w:p>
    <w:p>
      <w:r>
        <w:t>Proposal:</w:t>
      </w:r>
    </w:p>
    <w:p>
      <w:r>
        <w:t>sell him.</w:t>
      </w:r>
    </w:p>
    <w:p>
      <w:r>
        <w:t>The Qur'an has:</w:t>
      </w:r>
    </w:p>
    <w:p>
      <w:r>
        <w:t>Anonymous brother “Don't kill Joseph; put him in the well so travelers can pick him up.”</w:t>
      </w:r>
    </w:p>
    <w:p>
      <w:r>
        <w:t>Notice what has happened.</w:t>
      </w:r>
    </w:p>
    <w:p>
      <w:r>
        <w:t>The Qur'anic intervention contains elements associated with both stages of Genesis:</w:t>
      </w:r>
    </w:p>
    <w:p>
      <w:r>
        <w:t>Reuben: don't kill → pit.</w:t>
      </w:r>
    </w:p>
    <w:p>
      <w:r>
        <w:t>Judah / subsequent narrative: Joseph leaves through passing travelers.</w:t>
      </w:r>
    </w:p>
    <w:p>
      <w:r>
        <w:t>That raises a genuine source-history possibility:</w:t>
      </w:r>
    </w:p>
    <w:p>
      <w:r>
        <w:t>Has the Qur'an compressed the Reuben/Judah sequence into one anonymous intervention?</w:t>
      </w:r>
    </w:p>
    <w:p>
      <w:r>
        <w:t>That's plausible from the texts.</w:t>
      </w:r>
    </w:p>
    <w:p>
      <w:r>
        <w:t>But we shouldn't declare it yet.</w:t>
      </w:r>
    </w:p>
    <w:p>
      <w:pPr>
        <w:pStyle w:val="Heading2"/>
      </w:pPr>
      <w:r>
        <w:t>Later transcript occurrence / revision 2</w:t>
      </w:r>
    </w:p>
    <w:p>
      <w:r>
        <w:t>Source transcript page: 96</w:t>
      </w:r>
    </w:p>
    <w:p>
      <w:r>
        <w:t>QB-0226                 Genesis names Reuben as brother preventing murder;              Strong parallel + identity/motive Qur'an leaves him anonymous                                     difference</w:t>
      </w:r>
    </w:p>
    <w:p>
      <w:pPr>
        <w:pStyle w:val="Heading1"/>
      </w:pPr>
      <w:r>
        <w:t>QB-0227</w:t>
      </w:r>
    </w:p>
    <w:p>
      <w:r>
        <w:t>Original heading/title: — Reuben/Judah compression hypothesis</w:t>
      </w:r>
    </w:p>
    <w:p>
      <w:r>
        <w:t>Transcript occurrences preserved: 6. Source pages: 93–94, 96, 96–97, 97–105, 105–107, 107–108</w:t>
      </w:r>
    </w:p>
    <w:p>
      <w:pPr>
        <w:pStyle w:val="Heading2"/>
      </w:pPr>
      <w:r>
        <w:t>Original research occurrence</w:t>
      </w:r>
    </w:p>
    <w:p>
      <w:r>
        <w:t>Source transcript page(s): 93–94</w:t>
      </w:r>
    </w:p>
    <w:p>
      <w:r>
        <w:t>QB-0227 — Reuben/Judah compression hypothesis Genesis 37:21–27:</w:t>
      </w:r>
    </w:p>
    <w:p>
      <w:r>
        <w:t>Reuben → don't kill Joseph → put him in pit → intends rescue.</w:t>
      </w:r>
    </w:p>
    <w:p>
      <w:r>
        <w:t>Then Judah → don't kill him → sell him to passing traders.</w:t>
      </w:r>
    </w:p>
    <w:p>
      <w:r>
        <w:t>Qur'an 12:10:</w:t>
      </w:r>
    </w:p>
    <w:p>
      <w:r>
        <w:t>anonymous brother → don't kill Joseph → put him in well → passing travelers will take him.</w:t>
      </w:r>
    </w:p>
    <w:p>
      <w:r>
        <w:t>Preliminary classification POSSIBLE NARRATIVE COMPRESSION.</w:t>
      </w:r>
    </w:p>
    <w:p>
      <w:r>
        <w:t>But:</w:t>
      </w:r>
    </w:p>
    <w:p>
      <w:r>
        <w:t>SOURCE-HISTORY STATUS: OPEN.</w:t>
      </w:r>
    </w:p>
    <w:p>
      <w:r>
        <w:t>Before deciding that the Qur'an compressed Genesis itself, we need to determine whether pre-Islamic Jewish or Christian Joseph retellings had already combined, harmonized, reassigned or altered the Reuben/Judah roles.</w:t>
      </w:r>
    </w:p>
    <w:p>
      <w:r>
        <w:t>That is exactly analogous to what we just did with Rachel/Bilhah.</w:t>
      </w:r>
    </w:p>
    <w:p>
      <w:r>
        <w:t>Pit or well? There is another lexical difference worth preserving.</w:t>
      </w:r>
    </w:p>
    <w:p>
      <w:r>
        <w:t>Genesis uses:</w:t>
      </w:r>
    </w:p>
    <w:p>
      <w:r>
        <w:t>bôr — ‫ּבֹור‬</w:t>
      </w:r>
    </w:p>
    <w:p>
      <w:r>
        <w:t>which can denote a pit/cistern.</w:t>
      </w:r>
    </w:p>
    <w:p>
      <w:r>
        <w:t>Qur'an uses:</w:t>
      </w:r>
    </w:p>
    <w:p>
      <w:r>
        <w:t>ghayābati al-jubb — ‫َغ َياَبِت اْل ُج ِّب‬</w:t>
      </w:r>
    </w:p>
    <w:p>
      <w:r>
        <w:t>something like:</w:t>
      </w:r>
    </w:p>
    <w:p>
      <w:r>
        <w:t>“the hidden depths/interior of the well/cistern.”</w:t>
      </w:r>
    </w:p>
    <w:p>
      <w:r>
        <w:t>So English translations can exaggerate the difference by rendering:</w:t>
      </w:r>
    </w:p>
    <w:p>
      <w:r>
        <w:t>Genesis = pit</w:t>
      </w:r>
    </w:p>
    <w:p>
      <w:r>
        <w:t>and</w:t>
      </w:r>
    </w:p>
    <w:p>
      <w:r>
        <w:t>Qur'an = well.</w:t>
      </w:r>
    </w:p>
    <w:p>
      <w:r>
        <w:t>Ancient Near Eastern cisterns/pits blur that distinction considerably.</w:t>
      </w:r>
    </w:p>
    <w:p>
      <w:r>
        <w:t>Therefore:</w:t>
      </w:r>
    </w:p>
    <w:p>
      <w:pPr>
        <w:pStyle w:val="Heading2"/>
      </w:pPr>
      <w:r>
        <w:t>Later transcript occurrence / revision 2</w:t>
      </w:r>
    </w:p>
    <w:p>
      <w:r>
        <w:t>Source transcript page: 96</w:t>
      </w:r>
    </w:p>
    <w:p>
      <w:r>
        <w:t>QB-0227                 Qur'anic anonymous intervention may combine                     OPEN — source-history investigation elements of Genesis's Reuben and Judah episodes                 required</w:t>
      </w:r>
    </w:p>
    <w:p>
      <w:pPr>
        <w:pStyle w:val="Heading2"/>
      </w:pPr>
      <w:r>
        <w:t>Later transcript occurrence / revision 3</w:t>
      </w:r>
    </w:p>
    <w:p>
      <w:r>
        <w:t>Source transcript page(s): 96–97</w:t>
      </w:r>
    </w:p>
    <w:p>
      <w:r>
        <w:t>QB-0227: investigate whether pre-Islamic Jewish and Christian Joseph traditions altered the Reuben/Judah sequence. If they did, we can determine whether the Qur'an's anonymous brother</w:t>
      </w:r>
    </w:p>
    <w:p>
      <w:r>
        <w:t>resembles an already-circulating Late Antique Joseph tradition rather than simply assuming the Qur'an independently compressed Genesis.</w:t>
      </w:r>
    </w:p>
    <w:p>
      <w:r>
        <w:t>investigate whether pre-Islamic Jewish and Christian Joseph traditions altered the Reuben/Judah sequence. If they did, we can determine whether the Qur'an's anonymous brother resembles an already-circulating Late Antique Joseph tradition rather than simply assuming the Qur'an independently compressed Genesis.</w:t>
      </w:r>
    </w:p>
    <w:p>
      <w:r>
        <w:t>Worked for 14s Yes. Pre-Islamic Jewish and Christian-era retellings altered the Reuben/Judah sequence substantially. But the evidence gives us a more precise conclusion than “the Qur'an copied a particular retelling.”</w:t>
      </w:r>
    </w:p>
    <w:p>
      <w:pPr>
        <w:pStyle w:val="Heading2"/>
      </w:pPr>
      <w:r>
        <w:t>Later transcript occurrence / revision 4</w:t>
      </w:r>
    </w:p>
    <w:p>
      <w:r>
        <w:t>Source transcript page(s): 97–105</w:t>
      </w:r>
    </w:p>
    <w:p>
      <w:r>
        <w:t>QB-0227 — Reuben/Judah compression investigation First establish the Genesis baseline:</w:t>
      </w:r>
    </w:p>
    <w:p>
      <w:r>
        <w:t>Genesis 37 Reuben → hears murder plan → says don't kill Joseph → proposes putting him in the pit → secretly intends to rescue him.</w:t>
      </w:r>
    </w:p>
    <w:p>
      <w:r>
        <w:t>Then Reuben disappears.</w:t>
      </w:r>
    </w:p>
    <w:p>
      <w:r>
        <w:t>Judah → sees the Ishmaelite caravan → says don't kill Joseph → proposes selling him → brothers agree.</w:t>
      </w:r>
    </w:p>
    <w:p>
      <w:r>
        <w:t>Then Genesis becomes textually difficult because Midianites appear and Joseph is removed from the pit, while other verses identify the purchasers/carriers as Ishmaelites. This complexity is one major reason modern source critics often identify intertwined Reuben/Midianite and Judah/Ishmaelite narrative strands.           TheTorah.com +1</w:t>
      </w:r>
    </w:p>
    <w:p>
      <w:r>
        <w:t>Compare Qur'an 12:10:</w:t>
      </w:r>
    </w:p>
    <w:p>
      <w:r>
        <w:t>“One of them said: Do not kill Joseph, but cast him into the hidden depth of the well; some travelers will pick him up…”</w:t>
      </w:r>
    </w:p>
    <w:p>
      <w:r>
        <w:t>That anonymous speaker possesses elements of both Genesis sequences:</w:t>
      </w:r>
    </w:p>
    <w:p>
      <w:r>
        <w:t>Reuben: don't kill + pit Judah episode: removal through passing travelers.</w:t>
      </w:r>
    </w:p>
    <w:p>
      <w:r>
        <w:t>Now let's see whether that combination already existed before Islam.</w:t>
      </w:r>
    </w:p>
    <w:p>
      <w:r>
        <w:t>1. Book of Jubilees — second century BCE This is our strongest securely pre-Islamic control because Jubilees is unquestionably ancient Jewish rewritten Scripture. Oxford describes it as a Jewish work from the second century BCE, and Hebrew copies among the Dead Sea Scrolls confirm its antiquity.                 OUP Academic +1</w:t>
      </w:r>
    </w:p>
    <w:p>
      <w:r>
        <w:t>And Jubilees does something remarkable to Genesis 37.</w:t>
      </w:r>
    </w:p>
    <w:p>
      <w:r>
        <w:t>Jubilees 34:11 Instead of recounting Reuben's intervention and then Judah's proposal, it summarizes:</w:t>
      </w:r>
    </w:p>
    <w:p>
      <w:r>
        <w:t>Joseph's brothers plotted to kill him, changed their minds, and sold him to Ishmaelite merchants. Christian Classic…</w:t>
      </w:r>
    </w:p>
    <w:p>
      <w:r>
        <w:t>That's it.</w:t>
      </w:r>
    </w:p>
    <w:p>
      <w:r>
        <w:t>Reuben disappears.</w:t>
      </w:r>
    </w:p>
    <w:p>
      <w:r>
        <w:t>Judah disappears.</w:t>
      </w:r>
    </w:p>
    <w:p>
      <w:r>
        <w:t>The two interventions disappear.</w:t>
      </w:r>
    </w:p>
    <w:p>
      <w:r>
        <w:t>The Midianite complication disappears.</w:t>
      </w:r>
    </w:p>
    <w:p>
      <w:r>
        <w:t>The whole tangled Genesis sequence has become:</w:t>
      </w:r>
    </w:p>
    <w:p>
      <w:r>
        <w:t>brothers plot murder</w:t>
      </w:r>
    </w:p>
    <w:p>
      <w:r>
        <w:t>↓</w:t>
      </w:r>
    </w:p>
    <w:p>
      <w:r>
        <w:t>change their minds</w:t>
      </w:r>
    </w:p>
    <w:p>
      <w:r>
        <w:t>↓</w:t>
      </w:r>
    </w:p>
    <w:p>
      <w:r>
        <w:t>sell Joseph to passing Ishmaelite merchants</w:t>
      </w:r>
    </w:p>
    <w:p>
      <w:r>
        <w:t>↓</w:t>
      </w:r>
    </w:p>
    <w:p>
      <w:r>
        <w:t>Joseph goes to Egypt.</w:t>
      </w:r>
    </w:p>
    <w:p>
      <w:r>
        <w:t>That is extremely important.</w:t>
      </w:r>
    </w:p>
    <w:p>
      <w:r>
        <w:t>Finding By approximately the second century BCE, Jewish retellers were already willing to compress and rewrite Genesis's complicated Reuben/Judah/Midianite/Ishmaelite sequence.</w:t>
      </w:r>
    </w:p>
    <w:p>
      <w:r>
        <w:t>So the Qur'an's streamlined account cannot automatically be explained as an innovation originating in the seventh century.</w:t>
      </w:r>
    </w:p>
    <w:p>
      <w:r>
        <w:t>That possibility is now eliminated.</w:t>
      </w:r>
    </w:p>
    <w:p>
      <w:r>
        <w:t>2. Josephus — first century CE Josephus gives us an excellent counterexample because he does the opposite.</w:t>
      </w:r>
    </w:p>
    <w:p>
      <w:r>
        <w:t>Writing in the first century CE, Josephus preserves the distinction very clearly.</w:t>
      </w:r>
    </w:p>
    <w:p>
      <w:r>
        <w:t>Reuben Josephus has Reuben oppose murder and persuade the brothers to place Joseph in a dry pit. Reuben then leaves.</w:t>
      </w:r>
    </w:p>
    <w:p>
      <w:r>
        <w:t>Judah After Reuben leaves, Judah sees the passing Ishmaelite/Arab merchants and proposes:</w:t>
      </w:r>
    </w:p>
    <w:p>
      <w:r>
        <w:t>pull Joseph out → sell him to the merchants.</w:t>
      </w:r>
    </w:p>
    <w:p>
      <w:r>
        <w:t>Reuben later returns intending secretly to rescue Joseph and discovers that he is gone.   Penelope +1</w:t>
      </w:r>
    </w:p>
    <w:p>
      <w:r>
        <w:t>So Josephus preserves:</w:t>
      </w:r>
    </w:p>
    <w:p>
      <w:r>
        <w:t>Reuben = pit</w:t>
      </w:r>
    </w:p>
    <w:p>
      <w:r>
        <w:t>and</w:t>
      </w:r>
    </w:p>
    <w:p>
      <w:r>
        <w:t>Judah = merchants/sale.</w:t>
      </w:r>
    </w:p>
    <w:p>
      <w:r>
        <w:t>That is basically Genesis's division of roles, although Josephus smooths some of Genesis's narrative difficulties.</w:t>
      </w:r>
    </w:p>
    <w:p>
      <w:r>
        <w:t>Significance There was clearly no single standardized Second Temple retelling.</w:t>
      </w:r>
    </w:p>
    <w:p>
      <w:r>
        <w:t>Different Jewish writers handled Genesis differently.</w:t>
      </w:r>
    </w:p>
    <w:p>
      <w:r>
        <w:t>3. Testaments of the Twelve Patriarchs — even more interesting Now we encounter a fascinating tradition—but its dating requires caution.</w:t>
      </w:r>
    </w:p>
    <w:p>
      <w:r>
        <w:t>The Testaments of the Twelve Patriarchs contains ancient Jewish material but survives in a Christian textual form. Scholarship remains divided about its compositional history. Some scholars defend a largely Hasmonean Jewish origin with Christian interpolation; others understand its extant form as a second- century CE Christian composition using older Jewish traditions. Either way, the material is pre-Islamic, but we should not automatically label every passage “Second Temple Jewish.”               OUP Academic +1</w:t>
      </w:r>
    </w:p>
    <w:p>
      <w:r>
        <w:t>And this work radically redistributes the Joseph episode.</w:t>
      </w:r>
    </w:p>
    <w:p>
      <w:r>
        <w:t>Testament of Zebulun Here Zebulun himself says that when the brothers wanted to kill Joseph, he pleaded with them not to commit the crime.</w:t>
      </w:r>
    </w:p>
    <w:p>
      <w:r>
        <w:t>Then:</w:t>
      </w:r>
    </w:p>
    <w:p>
      <w:r>
        <w:t>Reuben arose and said, “My brothers, let us not kill him, but let us cast him into one of these dry pits…”         New Advent +1</w:t>
      </w:r>
    </w:p>
    <w:p>
      <w:r>
        <w:t>So now we have:</w:t>
      </w:r>
    </w:p>
    <w:p>
      <w:r>
        <w:t>Simeon/Gad → would-be killers</w:t>
      </w:r>
    </w:p>
    <w:p>
      <w:r>
        <w:t>Zebulun → compassionate opponent</w:t>
      </w:r>
    </w:p>
    <w:p>
      <w:r>
        <w:t>Reuben → pit proposal</w:t>
      </w:r>
    </w:p>
    <w:p>
      <w:r>
        <w:t>Already this is much more elaborate than Genesis.</w:t>
      </w:r>
    </w:p>
    <w:p>
      <w:r>
        <w:t>And notice something relevant to the Qur'an:</w:t>
      </w:r>
    </w:p>
    <w:p>
      <w:r>
        <w:t>The pit is specifically said to be dry, and providence has arranged it so Joseph will survive until he can be sold to the Ishmaelites.            New Advent</w:t>
      </w:r>
    </w:p>
    <w:p>
      <w:r>
        <w:t>That is conceptually closer to the Qur'an's:</w:t>
      </w:r>
    </w:p>
    <w:p>
      <w:r>
        <w:t>put him in the jubb so travelers can retrieve him</w:t>
      </w:r>
    </w:p>
    <w:p>
      <w:r>
        <w:t>than merely throwing him somewhere to die.</w:t>
      </w:r>
    </w:p>
    <w:p>
      <w:r>
        <w:t>But the speaker is still explicitly Reuben, not anonymous.</w:t>
      </w:r>
    </w:p>
    <w:p>
      <w:r>
        <w:t>4. Testament of Gad changes responsibility again This gets even stranger.</w:t>
      </w:r>
    </w:p>
    <w:p>
      <w:r>
        <w:t>The Testament of Gad says Gad wanted Joseph dead because of hatred and jealousy.</w:t>
      </w:r>
    </w:p>
    <w:p>
      <w:r>
        <w:t>But its textual witnesses differ over the sale.</w:t>
      </w:r>
    </w:p>
    <w:p>
      <w:r>
        <w:t>One form says:</w:t>
      </w:r>
    </w:p>
    <w:p>
      <w:r>
        <w:t>Judah sold him secretly to the Ishmaelites.               B4Bible +1</w:t>
      </w:r>
    </w:p>
    <w:p>
      <w:r>
        <w:t>Other textual forms say:</w:t>
      </w:r>
    </w:p>
    <w:p>
      <w:r>
        <w:t>Gad and Judah sold him.</w:t>
      </w:r>
    </w:p>
    <w:p>
      <w:r>
        <w:t>And another manuscript tradition apparently associates Gad and Simeon with the sale.          New Advent +1</w:t>
      </w:r>
    </w:p>
    <w:p>
      <w:r>
        <w:t>That textual instability itself is informative.</w:t>
      </w:r>
    </w:p>
    <w:p>
      <w:r>
        <w:t>The identity and precise responsibility of individual brothers were fluid within the extrabiblical Joseph tradition.</w:t>
      </w:r>
    </w:p>
    <w:p>
      <w:r>
        <w:t>So:</w:t>
      </w:r>
    </w:p>
    <w:p>
      <w:r>
        <w:t>“Which brother did exactly what?”</w:t>
      </w:r>
    </w:p>
    <w:p>
      <w:r>
        <w:t>was already something ancient retellings could modify.</w:t>
      </w:r>
    </w:p>
    <w:p>
      <w:r>
        <w:t>5. Genesis Rabbah Genesis Rabbah, broadly a fifth-century Palestinian Jewish work, also wrestles with Reuben's disappearance during Joseph's sale.</w:t>
      </w:r>
    </w:p>
    <w:p>
      <w:r>
        <w:t>One explanation says Reuben was away serving his father.</w:t>
      </w:r>
    </w:p>
    <w:p>
      <w:r>
        <w:t>Another says he had withdrawn in sackcloth and fasting, repenting for his earlier offense involving Bilhah. Sefaria +1</w:t>
      </w:r>
    </w:p>
    <w:p>
      <w:r>
        <w:t>Genesis Rabbah therefore retains Reuben but supplies information Genesis itself doesn't provide to explain why he wasn't present when Joseph disappeared.</w:t>
      </w:r>
    </w:p>
    <w:p>
      <w:r>
        <w:t>Again:</w:t>
      </w:r>
    </w:p>
    <w:p>
      <w:r>
        <w:t>the ancient Jewish tradition is actively repairing narrative gaps in Genesis 37.</w:t>
      </w:r>
    </w:p>
    <w:p>
      <w:r>
        <w:t>Now put the evidence chronologically Witness                                                   Approximate period       Handling of Reuben/Judah</w:t>
      </w:r>
    </w:p>
    <w:p>
      <w:r>
        <w:t>Genesis                                                           Biblical text    Reuben prevents murder/pit; Judah proposes sale</w:t>
      </w:r>
    </w:p>
    <w:p>
      <w:r>
        <w:t>Jubilees                                                           2nd c. BCE      Both identities omitted; episode compressed</w:t>
      </w:r>
    </w:p>
    <w:p>
      <w:r>
        <w:t>Josephus                                                             1st c. CE     Reuben and Judah clearly distinguished</w:t>
      </w:r>
    </w:p>
    <w:p>
      <w:r>
        <w:t>Testaments tradition              Jewish material + Christian transmission;        Roles expanded/redistributed among several final form debated     brothers</w:t>
      </w:r>
    </w:p>
    <w:p>
      <w:r>
        <w:t>Genesis Rabbah                                                      ~5th c. CE     Reuben retained; his absence receives new explanation</w:t>
      </w:r>
    </w:p>
    <w:p>
      <w:r>
        <w:t>Qur'an                                                               7th c. CE     Anonymous brother combines non-killing + pit + future travelers</w:t>
      </w:r>
    </w:p>
    <w:p>
      <w:r>
        <w:t>That produces a much stronger historical picture.</w:t>
      </w:r>
    </w:p>
    <w:p>
      <w:r>
        <w:t>Does the Qur'an simply combine Reuben and Judah? Our earlier hypothesis was:</w:t>
      </w:r>
    </w:p>
    <w:p>
      <w:r>
        <w:t>Qur'an's anonymous brother = compressed Reuben + Judah.</w:t>
      </w:r>
    </w:p>
    <w:p>
      <w:r>
        <w:t>I would now downgrade that wording.</w:t>
      </w:r>
    </w:p>
    <w:p>
      <w:r>
        <w:t>It's too specific.</w:t>
      </w:r>
    </w:p>
    <w:p>
      <w:r>
        <w:t>The evidence supports something broader:</w:t>
      </w:r>
    </w:p>
    <w:p>
      <w:r>
        <w:t>Qur'an 12:10 participates in an already ancient tradition of simplifying, rearranging, and anonymizing the individual brothers' roles in Genesis 37.</w:t>
      </w:r>
    </w:p>
    <w:p>
      <w:r>
        <w:t>The strongest evidence is Jubilees.</w:t>
      </w:r>
    </w:p>
    <w:p>
      <w:r>
        <w:t>Hundreds of years before Islam, it had already removed both Reuben's and Judah's names and compressed their complicated interventions into a collective decision by the brothers.    Christian Classic… +1</w:t>
      </w:r>
    </w:p>
    <w:p>
      <w:r>
        <w:t>The Qur'an doesn't reproduce Jubilees exactly, however.</w:t>
      </w:r>
    </w:p>
    <w:p>
      <w:r>
        <w:t>Jubilees Brothers decide collectively:</w:t>
      </w:r>
    </w:p>
    <w:p>
      <w:r>
        <w:t>don't murder → sell to Ishmaelites.</w:t>
      </w:r>
    </w:p>
    <w:p>
      <w:r>
        <w:t>Qur'an One anonymous brother says:</w:t>
      </w:r>
    </w:p>
    <w:p>
      <w:r>
        <w:t>don't murder → pit/well → travelers will find him.</w:t>
      </w:r>
    </w:p>
    <w:p>
      <w:r>
        <w:t>Therefore:</w:t>
      </w:r>
    </w:p>
    <w:p>
      <w:r>
        <w:t>Qur'an ≠ Jubilees.</w:t>
      </w:r>
    </w:p>
    <w:p>
      <w:r>
        <w:t>But:</w:t>
      </w:r>
    </w:p>
    <w:p>
      <w:r>
        <w:t>both simplify Genesis by eliminating the named Reuben/Judah sequence.</w:t>
      </w:r>
    </w:p>
    <w:p>
      <w:r>
        <w:t>That's a real pre-Islamic parallel.</w:t>
      </w:r>
    </w:p>
    <w:p>
      <w:r>
        <w:t>And the Qur'an preserves something Jubilees doesn't Interestingly, Qur'an 12:10 retains the pit.</w:t>
      </w:r>
    </w:p>
    <w:p>
      <w:r>
        <w:t>That is Reuben's element in Genesis.</w:t>
      </w:r>
    </w:p>
    <w:p>
      <w:r>
        <w:t>But the anonymous speaker anticipates:</w:t>
      </w:r>
    </w:p>
    <w:p>
      <w:r>
        <w:t>travelers will retrieve Joseph.</w:t>
      </w:r>
    </w:p>
    <w:p>
      <w:r>
        <w:t>That moves the narrative toward the caravan/sale tradition associated with the next Genesis stage.</w:t>
      </w:r>
    </w:p>
    <w:p>
      <w:r>
        <w:t>So structurally:</w:t>
      </w:r>
    </w:p>
    <w:p>
      <w:r>
        <w:t>Genesis Reuben</w:t>
      </w:r>
    </w:p>
    <w:p>
      <w:r>
        <w:t>don't kill ↓ pit ↓ intends personal rescue</w:t>
      </w:r>
    </w:p>
    <w:p>
      <w:r>
        <w:t>then</w:t>
      </w:r>
    </w:p>
    <w:p>
      <w:r>
        <w:t>Judah</w:t>
      </w:r>
    </w:p>
    <w:p>
      <w:r>
        <w:t>caravan ↓ sale</w:t>
      </w:r>
    </w:p>
    <w:p>
      <w:r>
        <w:t>Qur'an anonymous brother</w:t>
      </w:r>
    </w:p>
    <w:p>
      <w:r>
        <w:t>don't kill ↓ well/pit ↓ travelers will retrieve him</w:t>
      </w:r>
    </w:p>
    <w:p>
      <w:r>
        <w:t>That's why we originally detected compression.</w:t>
      </w:r>
    </w:p>
    <w:p>
      <w:r>
        <w:t>And that observation still stands.</w:t>
      </w:r>
    </w:p>
    <w:p>
      <w:r>
        <w:t>What changes is the source-history conclusion:</w:t>
      </w:r>
    </w:p>
    <w:p>
      <w:r>
        <w:t>We can no longer assume that this compression happened inside the Qur'an's composition.</w:t>
      </w:r>
    </w:p>
    <w:p>
      <w:r>
        <w:t>A streamlined Joseph tradition could have existed orally or textually long before the Qur'an.</w:t>
      </w:r>
    </w:p>
    <w:p>
      <w:r>
        <w:t>Jubilees proves that such streamlining was already happening.</w:t>
      </w:r>
    </w:p>
    <w:p>
      <w:r>
        <w:t>Another important distinction: motive There's also a subtle difference we should preserve.</w:t>
      </w:r>
    </w:p>
    <w:p>
      <w:r>
        <w:t>Genesis Reuben Secretly intends:</w:t>
      </w:r>
    </w:p>
    <w:p>
      <w:r>
        <w:t>I will come back and rescue Joseph.</w:t>
      </w:r>
    </w:p>
    <w:p>
      <w:r>
        <w:t>Qur'anic anonymous brother Says:</w:t>
      </w:r>
    </w:p>
    <w:p>
      <w:r>
        <w:t>travelers will pick him up.</w:t>
      </w:r>
    </w:p>
    <w:p>
      <w:r>
        <w:t>The Qur'an gives no indication that he intends to return for Joseph.</w:t>
      </w:r>
    </w:p>
    <w:p>
      <w:r>
        <w:t>That makes him morally less heroic than Genesis's Reuben.</w:t>
      </w:r>
    </w:p>
    <w:p>
      <w:r>
        <w:t>He prevents murder—but apparently accepts Joseph's permanent disappearance.</w:t>
      </w:r>
    </w:p>
    <w:p>
      <w:r>
        <w:t>So we should not identify:</w:t>
      </w:r>
    </w:p>
    <w:p>
      <w:r>
        <w:t>Qur'anic anonymous brother = Reuben</w:t>
      </w:r>
    </w:p>
    <w:p>
      <w:r>
        <w:t>as though they have identical motives.</w:t>
      </w:r>
    </w:p>
    <w:p>
      <w:r>
        <w:t>They don't.</w:t>
      </w:r>
    </w:p>
    <w:p>
      <w:pPr>
        <w:pStyle w:val="Heading2"/>
      </w:pPr>
      <w:r>
        <w:t>Later transcript occurrence / revision 5</w:t>
      </w:r>
    </w:p>
    <w:p>
      <w:r>
        <w:t>Source transcript page(s): 105–107</w:t>
      </w:r>
    </w:p>
    <w:p>
      <w:r>
        <w:t>QB-0227 — FINAL UPDATED RECORD Title The Anonymous Brother and the Reuben/Judah Tradition</w:t>
      </w:r>
    </w:p>
    <w:p>
      <w:r>
        <w:t>Biblical baseline Genesis 37 distributes the rescue/removal sequence between:</w:t>
      </w:r>
    </w:p>
    <w:p>
      <w:r>
        <w:t>Reuben: prevents murder → proposes pit → secretly intends rescue.</w:t>
      </w:r>
    </w:p>
    <w:p>
      <w:r>
        <w:t>Judah: sees caravan → proposes selling Joseph.</w:t>
      </w:r>
    </w:p>
    <w:p>
      <w:r>
        <w:t>Pre-Islamic evidence Jubilees (2nd c. BCE): compresses the sequence dramatically, omitting Reuben and Judah as individual actors and portraying the brothers collectively as changing their minds and selling Joseph to Ishmaelite merchants.             Christian Classic… +1</w:t>
      </w:r>
    </w:p>
    <w:p>
      <w:r>
        <w:t>Josephus (1st c. CE): retains Reuben and Judah separately and clarifies their respective roles.   Penelope</w:t>
      </w:r>
    </w:p>
    <w:p>
      <w:r>
        <w:t>Testaments tradition: redistributes responsibility among Reuben, Judah, Zebulun, Gad and Simeon; exact textual/compositional dating requires caution because the surviving work has a complex Jewish/Christian transmission history.                 New Advent +1</w:t>
      </w:r>
    </w:p>
    <w:p>
      <w:r>
        <w:t>Genesis Rabbah (~5th c.): retains Reuben but supplies extrabiblical explanations for his absence during the sale.          Sefaria</w:t>
      </w:r>
    </w:p>
    <w:p>
      <w:r>
        <w:t>Qur'anic evidence Qur'an 12:10 gives an anonymous brother who:</w:t>
      </w:r>
    </w:p>
    <w:p>
      <w:r>
        <w:t>opposes murder</w:t>
      </w:r>
    </w:p>
    <w:p>
      <w:r>
        <w:t>proposes the pit/well</w:t>
      </w:r>
    </w:p>
    <w:p>
      <w:r>
        <w:t>anticipates retrieval by travelers.</w:t>
      </w:r>
    </w:p>
    <w:p>
      <w:r>
        <w:t>Classification PRE-ISLAMIC TRADITIONAL FLUIDITY: CONFIRMED.</w:t>
      </w:r>
    </w:p>
    <w:p>
      <w:r>
        <w:t>PRE-ISLAMIC ANONYMIZATION/COMPRESSION: CONFIRMED — Jubilees.</w:t>
      </w:r>
    </w:p>
    <w:p>
      <w:r>
        <w:t>EXACT QUR'AN ↔ JUBILEES DEPENDENCE: NOT DEMONSTRATED.</w:t>
      </w:r>
    </w:p>
    <w:p>
      <w:r>
        <w:t>QUR'ANIC REUBEN/JUDAH COMPRESSION: PLAUSIBLE AS LITERARY DESCRIPTION, but not demonstrable as the Qur'an's own innovation.</w:t>
      </w:r>
    </w:p>
    <w:p>
      <w:r>
        <w:t>ORAL/TRADITIONAL MEDIATION: POSSIBLE; NOT PROVEN.</w:t>
      </w:r>
    </w:p>
    <w:p>
      <w:r>
        <w:t>SOURCE-HISTORY SIGNIFICANCE: HIGH.</w:t>
      </w:r>
    </w:p>
    <w:p>
      <w:r>
        <w:t>And this gives our App/database an important methodological category we should preserve:</w:t>
      </w:r>
    </w:p>
    <w:p>
      <w:r>
        <w:t>“Pre-Islamic interpretive/traditional fluidity.”</w:t>
      </w:r>
    </w:p>
    <w:p>
      <w:r>
        <w:t>That's different from “direct parallel.”</w:t>
      </w:r>
    </w:p>
    <w:p>
      <w:r>
        <w:t>It means we can demonstrate that a biblical narrative was already being rewritten in multiple ways before Islam, but we cannot identify which particular version—written or oral—lies behind the Qur'anic form.</w:t>
      </w:r>
    </w:p>
    <w:p>
      <w:r>
        <w:t>That distinction will keep us from making the common mistake of saying “the Qur'an copied Midrash X” merely because Midrash X resembles it.</w:t>
      </w:r>
    </w:p>
    <w:p>
      <w:pPr>
        <w:pStyle w:val="Heading2"/>
      </w:pPr>
      <w:r>
        <w:t>Later transcript occurrence / revision 6</w:t>
      </w:r>
    </w:p>
    <w:p>
      <w:r>
        <w:t>Source transcript page(s): 107–108</w:t>
      </w:r>
    </w:p>
    <w:p>
      <w:r>
        <w:t>QB-0227 can now be closed as an investigation while remaining cross-linked to QB-0229. And QB- 0229 may be even more revealing when we reach 12:19–20, because that's where we can test whether the Qur'an also smooths Genesis's notorious Midianites ↔ Ishmaelites ↔ brothers problem in a way already found in pre-Islamic Joseph retellings.</w:t>
      </w:r>
    </w:p>
    <w:p>
      <w:r>
        <w:t>great, let's continue</w:t>
      </w:r>
    </w:p>
    <w:p>
      <w:r>
        <w:t>Continuing with Surah 12:11–14. These verses cover the brothers persuading Jacob to let Joseph accompany them, and they expose another interesting difference in how Genesis and the Qur'an portray Jacob's foreknowledge of danger.</w:t>
      </w:r>
    </w:p>
    <w:p>
      <w:r>
        <w:t>Surah 12:11–12 — “Why don't you trust us with Joseph?” The brothers say:</w:t>
      </w:r>
    </w:p>
    <w:p>
      <w:r>
        <w:t>“O our father, why do you not trust us with Joseph, when indeed we are sincere toward him? Send him with us tomorrow so that he may enjoy himself and play, and surely we will guard him.”</w:t>
      </w:r>
    </w:p>
    <w:p>
      <w:r>
        <w:t>Several details are important.</w:t>
      </w:r>
    </w:p>
    <w:p>
      <w:r>
        <w:t>The Arabic ‫ — َت ْأَم َّن ا‬taʾmannā concerns trusting/entrusting Joseph to them.</w:t>
      </w:r>
    </w:p>
    <w:p>
      <w:r>
        <w:t>So the Qur'an makes something explicit:</w:t>
      </w:r>
    </w:p>
    <w:p>
      <w:r>
        <w:t>Jacob already does not trust the brothers with Joseph.</w:t>
      </w:r>
    </w:p>
    <w:p>
      <w:r>
        <w:t>That follows naturally from 12:5, where Jacob warned Joseph not to reveal his dream because the brothers might plot against him.</w:t>
      </w:r>
    </w:p>
    <w:p>
      <w:r>
        <w:t>The Qur'anic narrative therefore creates a continuous thread:</w:t>
      </w:r>
    </w:p>
    <w:p>
      <w:r>
        <w:t>12:5: Jacob anticipates danger from brothers ↓ 12:11: brothers recognize Jacob doesn't trust them ↓ 12:12: they promise protection.</w:t>
      </w:r>
    </w:p>
    <w:p>
      <w:r>
        <w:t>Genesis works differently.</w:t>
      </w:r>
    </w:p>
    <w:p>
      <w:pPr>
        <w:pStyle w:val="Heading1"/>
      </w:pPr>
      <w:r>
        <w:t>QB-0228</w:t>
      </w:r>
    </w:p>
    <w:p>
      <w:r>
        <w:t>Original heading/title: — Pit vs. well</w:t>
      </w:r>
    </w:p>
    <w:p>
      <w:r>
        <w:t>Transcript occurrences preserved: 2. Source pages: 94–95, 96</w:t>
      </w:r>
    </w:p>
    <w:p>
      <w:pPr>
        <w:pStyle w:val="Heading2"/>
      </w:pPr>
      <w:r>
        <w:t>Original research occurrence</w:t>
      </w:r>
    </w:p>
    <w:p>
      <w:r>
        <w:t>Source transcript page(s): 94–95</w:t>
      </w:r>
    </w:p>
    <w:p>
      <w:r>
        <w:t>QB-0228 — Pit vs. well Genesis: bôr — pit/cistern.</w:t>
      </w:r>
    </w:p>
    <w:p>
      <w:r>
        <w:t>Qur'an: jubb — well/cistern.</w:t>
      </w:r>
    </w:p>
    <w:p>
      <w:r>
        <w:t>Classification: LEXICAL VARIATION, NOT SUBSTANTIVE CONTRADICTION.</w:t>
      </w:r>
    </w:p>
    <w:p>
      <w:r>
        <w:t>We should not manufacture a discrepancy from English vocabulary.</w:t>
      </w:r>
    </w:p>
    <w:p>
      <w:r>
        <w:t>But the travelers work differently Genesis has Joseph placed into the pit.</w:t>
      </w:r>
    </w:p>
    <w:p>
      <w:r>
        <w:t>Then a caravan appears.</w:t>
      </w:r>
    </w:p>
    <w:p>
      <w:r>
        <w:t>But Genesis 37:28 contains a famously difficult textual sequence:</w:t>
      </w:r>
    </w:p>
    <w:p>
      <w:r>
        <w:t>Midianite traders pass by → Joseph is drawn from the pit → Joseph is sold to Ishmaelites → taken to Egypt.</w:t>
      </w:r>
    </w:p>
    <w:p>
      <w:r>
        <w:t>Scholars have long observed tensions involving:</w:t>
      </w:r>
    </w:p>
    <w:p>
      <w:r>
        <w:t>Ishmaelites</w:t>
      </w:r>
    </w:p>
    <w:p>
      <w:r>
        <w:t>versus</w:t>
      </w:r>
    </w:p>
    <w:p>
      <w:r>
        <w:t>Midianites</w:t>
      </w:r>
    </w:p>
    <w:p>
      <w:r>
        <w:t>and who exactly removes/sells Joseph.</w:t>
      </w:r>
    </w:p>
    <w:p>
      <w:r>
        <w:t>This is generally connected with source-critical analysis of Genesis 37.</w:t>
      </w:r>
    </w:p>
    <w:p>
      <w:r>
        <w:t>That will become highly relevant when we reach Qur'an 12:19–20, because the Qur'an gives a much smoother sequence:</w:t>
      </w:r>
    </w:p>
    <w:p>
      <w:r>
        <w:t>caravan arrives → water drawer finds Joseph → they conceal him as merchandise → Joseph is sold cheaply.</w:t>
      </w:r>
    </w:p>
    <w:p>
      <w:r>
        <w:t>So I'm opening a future record now:</w:t>
      </w:r>
    </w:p>
    <w:p>
      <w:pPr>
        <w:pStyle w:val="Heading2"/>
      </w:pPr>
      <w:r>
        <w:t>Later transcript occurrence / revision 2</w:t>
      </w:r>
    </w:p>
    <w:p>
      <w:r>
        <w:t>Source transcript page: 96</w:t>
      </w:r>
    </w:p>
    <w:p>
      <w:r>
        <w:t>QB-0228                 Genesis bôr vs Qur'an jubb                                      Lexical variation; no meaningful contradiction</w:t>
      </w:r>
    </w:p>
    <w:p>
      <w:pPr>
        <w:pStyle w:val="Heading1"/>
      </w:pPr>
      <w:r>
        <w:t>QB-0229</w:t>
      </w:r>
    </w:p>
    <w:p>
      <w:r>
        <w:t>Original heading/title: — Joseph's removal and sale</w:t>
      </w:r>
    </w:p>
    <w:p>
      <w:r>
        <w:t>Transcript occurrences preserved: 5. Source pages: 95–96, 96, 151–152, 159, 168–169</w:t>
      </w:r>
    </w:p>
    <w:p>
      <w:pPr>
        <w:pStyle w:val="Heading2"/>
      </w:pPr>
      <w:r>
        <w:t>Original research occurrence</w:t>
      </w:r>
    </w:p>
    <w:p>
      <w:r>
        <w:t>Source transcript page(s): 95–96</w:t>
      </w:r>
    </w:p>
    <w:p>
      <w:r>
        <w:t>QB-0229 — Joseph's removal and sale STATUS: OPEN AT 12:19–20.</w:t>
      </w:r>
    </w:p>
    <w:p>
      <w:r>
        <w:t>We will compare:</w:t>
      </w:r>
    </w:p>
    <w:p>
      <w:r>
        <w:t>Genesis's Reuben/Judah + Ishmaelite/Midianite textual complexity</w:t>
      </w:r>
    </w:p>
    <w:p>
      <w:r>
        <w:t>against</w:t>
      </w:r>
    </w:p>
    <w:p>
      <w:r>
        <w:t>the Qur'an's caravan → discovery → concealment → sale narrative</w:t>
      </w:r>
    </w:p>
    <w:p>
      <w:r>
        <w:t>and then determine whether pre-Islamic Jewish retellings had already harmonized Genesis.</w:t>
      </w:r>
    </w:p>
    <w:p>
      <w:r>
        <w:t>This could become one of the more important source-history tests in Surah 12.</w:t>
      </w:r>
    </w:p>
    <w:p>
      <w:r>
        <w:t>12:7–10 permanent dataset ID                      Finding                                                         Classification</w:t>
      </w:r>
    </w:p>
    <w:p>
      <w:pPr>
        <w:pStyle w:val="Heading2"/>
      </w:pPr>
      <w:r>
        <w:t>Later transcript occurrence / revision 2</w:t>
      </w:r>
    </w:p>
    <w:p>
      <w:r>
        <w:t>Source transcript page: 96</w:t>
      </w:r>
    </w:p>
    <w:p>
      <w:r>
        <w:t>QB-0229                 Who retrieves/sells Joseph—                                     OPEN at 12:19–20 Midianites/Ishmaelites/caravan</w:t>
      </w:r>
    </w:p>
    <w:p>
      <w:pPr>
        <w:pStyle w:val="Heading2"/>
      </w:pPr>
      <w:r>
        <w:t>Later transcript occurrence / revision 3</w:t>
      </w:r>
    </w:p>
    <w:p>
      <w:r>
        <w:t>Source transcript page(s): 151–152</w:t>
      </w:r>
    </w:p>
    <w:p>
      <w:r>
        <w:t>QB-0229 — Joseph's removal from the pit We can now expand the record.</w:t>
      </w:r>
    </w:p>
    <w:p>
      <w:r>
        <w:t>Genesis Joseph's removal occurs amid the difficult:</w:t>
      </w:r>
    </w:p>
    <w:p>
      <w:r>
        <w:t>brothers / Reuben / Judah / Ishmaelites / Midianites</w:t>
      </w:r>
    </w:p>
    <w:p>
      <w:r>
        <w:t>sequence.</w:t>
      </w:r>
    </w:p>
    <w:p>
      <w:r>
        <w:t>Qur'an The brothers have disappeared from the scene.</w:t>
      </w:r>
    </w:p>
    <w:p>
      <w:r>
        <w:t>A caravan independently discovers Joseph.</w:t>
      </w:r>
    </w:p>
    <w:p>
      <w:r>
        <w:t>That is a substantive difference.</w:t>
      </w:r>
    </w:p>
    <w:p>
      <w:r>
        <w:t>Classification SHARED NARRATIVE CORE + MAJOR NARRATIVE RESTRUCTURING.</w:t>
      </w:r>
    </w:p>
    <w:p>
      <w:r>
        <w:t>The Qur'an does not merely abbreviate Genesis.</w:t>
      </w:r>
    </w:p>
    <w:p>
      <w:r>
        <w:t>It gives a different causal mechanism for Joseph's transition from:</w:t>
      </w:r>
    </w:p>
    <w:p>
      <w:r>
        <w:t>pit → slavery.</w:t>
      </w:r>
    </w:p>
    <w:p>
      <w:r>
        <w:t>This also changes the brothers' culpability This is easy to overlook.</w:t>
      </w:r>
    </w:p>
    <w:p>
      <w:r>
        <w:t>Genesis Judah explicitly proposes:</w:t>
      </w:r>
    </w:p>
    <w:p>
      <w:r>
        <w:t>sell Joseph.</w:t>
      </w:r>
    </w:p>
    <w:p>
      <w:r>
        <w:t>The brothers agree.</w:t>
      </w:r>
    </w:p>
    <w:p>
      <w:r>
        <w:t>Thus they directly participate in Joseph's enslavement.</w:t>
      </w:r>
    </w:p>
    <w:p>
      <w:r>
        <w:t>Qur'an So far:</w:t>
      </w:r>
    </w:p>
    <w:p>
      <w:r>
        <w:t>the brothers throw Joseph into the well.</w:t>
      </w:r>
    </w:p>
    <w:p>
      <w:r>
        <w:t>But 12:19 does not say the brothers sell him.</w:t>
      </w:r>
    </w:p>
    <w:p>
      <w:r>
        <w:t>The caravan discovers him.</w:t>
      </w:r>
    </w:p>
    <w:p>
      <w:r>
        <w:t>That creates an important question for 12:20:</w:t>
      </w:r>
    </w:p>
    <w:p>
      <w:r>
        <w:t>Who exactly is the subject of “they sold him”?</w:t>
      </w:r>
    </w:p>
    <w:p>
      <w:r>
        <w:t>The Arabic will matter.</w:t>
      </w:r>
    </w:p>
    <w:p>
      <w:r>
        <w:t>We should not automatically assume it means Joseph's brothers simply because Genesis says the brothers sold him.</w:t>
      </w:r>
    </w:p>
    <w:p>
      <w:r>
        <w:t>That needs careful grammatical and exegetical analysis.</w:t>
      </w:r>
    </w:p>
    <w:p>
      <w:pPr>
        <w:pStyle w:val="Heading2"/>
      </w:pPr>
      <w:r>
        <w:t>Later transcript occurrence / revision 4</w:t>
      </w:r>
    </w:p>
    <w:p>
      <w:r>
        <w:t>Source transcript page: 159</w:t>
      </w:r>
    </w:p>
    <w:p>
      <w:r>
        <w:t>QB-0229                 Qur'an substantially smooths/restructures Genesis's            Expanded; source-history OPEN Ishmaelite/Midianite removal sequence</w:t>
      </w:r>
    </w:p>
    <w:p>
      <w:pPr>
        <w:pStyle w:val="Heading2"/>
      </w:pPr>
      <w:r>
        <w:t>Later transcript occurrence / revision 5</w:t>
      </w:r>
    </w:p>
    <w:p>
      <w:r>
        <w:t>Source transcript page(s): 168–169</w:t>
      </w:r>
    </w:p>
    <w:p>
      <w:r>
        <w:t>QB-0229 also changes Our earlier question was:</w:t>
      </w:r>
    </w:p>
    <w:p>
      <w:r>
        <w:t>Did the Qur'an independently smooth Genesis's complicated Ishmaelite/Midianite narrative?</w:t>
      </w:r>
    </w:p>
    <w:p>
      <w:r>
        <w:t>We can now answer more precisely:</w:t>
      </w:r>
    </w:p>
    <w:p>
      <w:r>
        <w:t>No claim of independent Qur'anic smoothing is warranted.</w:t>
      </w:r>
    </w:p>
    <w:p>
      <w:r>
        <w:t>We have already established that:</w:t>
      </w:r>
    </w:p>
    <w:p>
      <w:r>
        <w:t>Jubilees simplifies the merchant sequence.</w:t>
      </w:r>
    </w:p>
    <w:p>
      <w:r>
        <w:t>Josephus harmonizes it differently.</w:t>
      </w:r>
    </w:p>
    <w:p>
      <w:r>
        <w:t>Late Antique Jewish tradition develops the pit/water encounter.</w:t>
      </w:r>
    </w:p>
    <w:p>
      <w:r>
        <w:t>Qur'an gives another streamlined form centered on the caravan's water-drawer.</w:t>
      </w:r>
    </w:p>
    <w:p>
      <w:r>
        <w:t>So the complicated Genesis 37 sequence had been rewritten and harmonized for centuries before Islam.</w:t>
      </w:r>
    </w:p>
    <w:p>
      <w:r>
        <w:t>That is now firmly established.</w:t>
      </w:r>
    </w:p>
    <w:p>
      <w:r>
        <w:t>But there is one thing I want to tighten before we permanently freeze QB-0241 The water-seeking pre-Islamic parallel is strong enough to preserve.</w:t>
      </w:r>
    </w:p>
    <w:p>
      <w:r>
        <w:t>The exact bucket claim deserves the same scrutiny we gave the wolf and untorn shirt. We should not allow a late form of a Palestinian Targum to masquerade as fifth-century evidence merely because some of its traditions are ancient.</w:t>
      </w:r>
    </w:p>
    <w:p>
      <w:r>
        <w:t>So I would preserve:</w:t>
      </w:r>
    </w:p>
    <w:p>
      <w:r>
        <w:t>PRE-ISLAMIC WATER-SEEKING: CONFIRMED</w:t>
      </w:r>
    </w:p>
    <w:p>
      <w:r>
        <w:t>but mark:</w:t>
      </w:r>
    </w:p>
    <w:p>
      <w:r>
        <w:t>EXACT BUCKET + JOSEPH DISCOVERY: CHRONOLOGY REQUIRES WITNESS-LEVEL VERIFICATION</w:t>
      </w:r>
    </w:p>
    <w:p>
      <w:r>
        <w:t>rather than prematurely calling the entire Qur'anic sequence pre-Islamic.</w:t>
      </w:r>
    </w:p>
    <w:p>
      <w:r>
        <w:t>That gives us a clean evidentiary trail for the App and prevents precisely the chronology error our Judaism rule was designed to catch.</w:t>
      </w:r>
    </w:p>
    <w:p>
      <w:r>
        <w:t>Our next step should therefore be to verify the earliest datable witness for the actual bucket/drawing mechanism. If that also lands securely before the seventh century, QB-0241 becomes one of the strongest extrabiblical parallels we've found in Surah 12.</w:t>
      </w:r>
    </w:p>
    <w:p>
      <w:r>
        <w:t>verify the earliest datable witness for the actual bucket/drawing mechanism. If that also lands securely before the seventh century,</w:t>
      </w:r>
    </w:p>
    <w:p>
      <w:pPr>
        <w:pStyle w:val="Heading1"/>
      </w:pPr>
      <w:r>
        <w:t>QB-0230</w:t>
      </w:r>
    </w:p>
    <w:p>
      <w:r>
        <w:t>Original heading/title: — Who sends Joseph to his brothers?</w:t>
      </w:r>
    </w:p>
    <w:p>
      <w:r>
        <w:t>Transcript occurrences preserved: 3. Source pages: 108–109, 109–110, 116</w:t>
      </w:r>
    </w:p>
    <w:p>
      <w:pPr>
        <w:pStyle w:val="Heading2"/>
      </w:pPr>
      <w:r>
        <w:t>Original research occurrence</w:t>
      </w:r>
    </w:p>
    <w:p>
      <w:r>
        <w:t>Source transcript page(s): 108–109</w:t>
      </w:r>
    </w:p>
    <w:p>
      <w:r>
        <w:t>QB-0230 — Who sends Joseph to his brothers? Genesis 37:12–14 The brothers are away pasturing Jacob's flock.</w:t>
      </w:r>
    </w:p>
    <w:p>
      <w:r>
        <w:t>Jacob himself initiates Joseph's journey.</w:t>
      </w:r>
    </w:p>
    <w:p>
      <w:r>
        <w:t>He tells Joseph:</w:t>
      </w:r>
    </w:p>
    <w:p>
      <w:r>
        <w:t>Go see whether your brothers and the flock are well and bring word back to me.</w:t>
      </w:r>
    </w:p>
    <w:p>
      <w:r>
        <w:t>Joseph responds essentially:</w:t>
      </w:r>
    </w:p>
    <w:p>
      <w:r>
        <w:t>“Here I am.”</w:t>
      </w:r>
    </w:p>
    <w:p>
      <w:r>
        <w:t>Jacob sends him from Hebron toward Shechem.</w:t>
      </w:r>
    </w:p>
    <w:p>
      <w:r>
        <w:t>So:</w:t>
      </w:r>
    </w:p>
    <w:p>
      <w:r>
        <w:t>Genesis</w:t>
      </w:r>
    </w:p>
    <w:p>
      <w:r>
        <w:t>Jacob initiates trip → sends Joseph alone → Joseph seeks brothers.</w:t>
      </w:r>
    </w:p>
    <w:p>
      <w:r>
        <w:t>Qur'an The brothers initiate the trip.</w:t>
      </w:r>
    </w:p>
    <w:p>
      <w:r>
        <w:t>They ask Jacob:</w:t>
      </w:r>
    </w:p>
    <w:p>
      <w:r>
        <w:t>Send Joseph with us.</w:t>
      </w:r>
    </w:p>
    <w:p>
      <w:r>
        <w:t>Jacob is reluctant.</w:t>
      </w:r>
    </w:p>
    <w:p>
      <w:r>
        <w:t>They reassure him.</w:t>
      </w:r>
    </w:p>
    <w:p>
      <w:r>
        <w:t>Classification</w:t>
      </w:r>
    </w:p>
    <w:p>
      <w:pPr>
        <w:pStyle w:val="Heading2"/>
      </w:pPr>
      <w:r>
        <w:t>Later transcript occurrence / revision 2</w:t>
      </w:r>
    </w:p>
    <w:p>
      <w:r>
        <w:t>Source transcript page(s): 109–110</w:t>
      </w:r>
    </w:p>
    <w:p>
      <w:r>
        <w:t>QB-0230 — SUBSTANTIVE NARRATIVE DIFFERENCE.</w:t>
      </w:r>
    </w:p>
    <w:p>
      <w:r>
        <w:t>This is not merely omitted detail.</w:t>
      </w:r>
    </w:p>
    <w:p>
      <w:r>
        <w:t>The causal structure is reversed:</w:t>
      </w:r>
    </w:p>
    <w:p>
      <w:r>
        <w:t>Genesis: Jacob sends Joseph to the brothers.</w:t>
      </w:r>
    </w:p>
    <w:p>
      <w:r>
        <w:t>Qur'an: brothers persuade Jacob to release Joseph into their custody.</w:t>
      </w:r>
    </w:p>
    <w:p>
      <w:r>
        <w:t>That substantially changes Jacob's characterization.</w:t>
      </w:r>
    </w:p>
    <w:p>
      <w:r>
        <w:t>Why this matters Remember what Qur'anic Jacob already knows.</w:t>
      </w:r>
    </w:p>
    <w:p>
      <w:r>
        <w:t>In 12:5 he believes Joseph's brothers might plot against him.</w:t>
      </w:r>
    </w:p>
    <w:p>
      <w:r>
        <w:t>Now they arrive asking:</w:t>
      </w:r>
    </w:p>
    <w:p>
      <w:r>
        <w:t>Why don't you trust us?</w:t>
      </w:r>
    </w:p>
    <w:p>
      <w:r>
        <w:t>That raises an obvious question:</w:t>
      </w:r>
    </w:p>
    <w:p>
      <w:r>
        <w:t>If Jacob already suspects that Joseph's brothers might plot against him, why does he let Joseph go with them?</w:t>
      </w:r>
    </w:p>
    <w:p>
      <w:r>
        <w:t>The Qur'an is aware of this problem because Jacob immediately voices his anxiety.</w:t>
      </w:r>
    </w:p>
    <w:p>
      <w:r>
        <w:t>Surah 12:13 Jacob replies:</w:t>
      </w:r>
    </w:p>
    <w:p>
      <w:r>
        <w:t>“Indeed, it saddens me that you should take him away, and I fear that a wolf might eat him while you are inattentive to him.”</w:t>
      </w:r>
    </w:p>
    <w:p>
      <w:r>
        <w:t>Now something very interesting happens.</w:t>
      </w:r>
    </w:p>
    <w:p>
      <w:r>
        <w:t>Jacob does not say:</w:t>
      </w:r>
    </w:p>
    <w:p>
      <w:r>
        <w:t>“I think you're going to kill Joseph.”</w:t>
      </w:r>
    </w:p>
    <w:p>
      <w:r>
        <w:t>Despite 12:5.</w:t>
      </w:r>
    </w:p>
    <w:p>
      <w:r>
        <w:t>Instead he gives another fear:</w:t>
      </w:r>
    </w:p>
    <w:p>
      <w:r>
        <w:t>a wolf might eat him.</w:t>
      </w:r>
    </w:p>
    <w:p>
      <w:r>
        <w:t>That excuse becomes the brothers' eventual cover story.</w:t>
      </w:r>
    </w:p>
    <w:p>
      <w:r>
        <w:t>Surah 12:14 They answer:</w:t>
      </w:r>
    </w:p>
    <w:p>
      <w:r>
        <w:t>“If a wolf should eat him while we are a strong group, then surely we would be losers.”</w:t>
      </w:r>
    </w:p>
    <w:p>
      <w:r>
        <w:t>Their argument is basically:</w:t>
      </w:r>
    </w:p>
    <w:p>
      <w:r>
        <w:t>There are many of us.</w:t>
      </w:r>
    </w:p>
    <w:p>
      <w:r>
        <w:t>We are strong.</w:t>
      </w:r>
    </w:p>
    <w:p>
      <w:r>
        <w:t>How could a wolf possibly take Joseph while we're guarding him?</w:t>
      </w:r>
    </w:p>
    <w:p>
      <w:r>
        <w:t>Jacob eventually allows him to go.</w:t>
      </w:r>
    </w:p>
    <w:p>
      <w:pPr>
        <w:pStyle w:val="Heading2"/>
      </w:pPr>
      <w:r>
        <w:t>Later transcript occurrence / revision 3</w:t>
      </w:r>
    </w:p>
    <w:p>
      <w:r>
        <w:t>Source transcript page: 116</w:t>
      </w:r>
    </w:p>
    <w:p>
      <w:r>
        <w:t>QB-0230                 Genesis: Jacob initiates and sends Joseph to his              Substantive narrative difference brothers; Qur'an: brothers persuade reluctant Jacob to entrust Joseph to them</w:t>
      </w:r>
    </w:p>
    <w:p>
      <w:pPr>
        <w:pStyle w:val="Heading1"/>
      </w:pPr>
      <w:r>
        <w:t>QB-0231</w:t>
      </w:r>
    </w:p>
    <w:p>
      <w:r>
        <w:t>Original heading/title: — The wolf</w:t>
      </w:r>
    </w:p>
    <w:p>
      <w:r>
        <w:t>Transcript occurrences preserved: 5. Source pages: 110–111, 111–112, 116, 117–124, 124–126</w:t>
      </w:r>
    </w:p>
    <w:p>
      <w:pPr>
        <w:pStyle w:val="Heading2"/>
      </w:pPr>
      <w:r>
        <w:t>Original research occurrence</w:t>
      </w:r>
    </w:p>
    <w:p>
      <w:r>
        <w:t>Source transcript page(s): 110–111</w:t>
      </w:r>
    </w:p>
    <w:p>
      <w:r>
        <w:t>QB-0231 — The wolf Here's a major Qur'an–Genesis difference.</w:t>
      </w:r>
    </w:p>
    <w:p>
      <w:r>
        <w:t>Qur'an Jacob himself introduces the wolf before anything happens.</w:t>
      </w:r>
    </w:p>
    <w:p>
      <w:r>
        <w:t>Later, in 12:17, the brothers return claiming:</w:t>
      </w:r>
    </w:p>
    <w:p>
      <w:r>
        <w:t>“A wolf ate him.”</w:t>
      </w:r>
    </w:p>
    <w:p>
      <w:r>
        <w:t>So they appropriate Jacob's own stated fear.</w:t>
      </w:r>
    </w:p>
    <w:p>
      <w:r>
        <w:t>Genesis The brothers do not claim a wolf specifically.</w:t>
      </w:r>
    </w:p>
    <w:p>
      <w:r>
        <w:t>After dipping Joseph's garment in goat blood, they show it to Jacob.</w:t>
      </w:r>
    </w:p>
    <w:p>
      <w:r>
        <w:t>Jacob draws his own conclusion:</w:t>
      </w:r>
    </w:p>
    <w:p>
      <w:r>
        <w:t>“A wild animal has devoured him.”</w:t>
      </w:r>
    </w:p>
    <w:p>
      <w:r>
        <w:t>Genesis 37:33.</w:t>
      </w:r>
    </w:p>
    <w:p>
      <w:r>
        <w:t>The Hebrew is essentially ḥayyāh rāʿāh:</w:t>
      </w:r>
    </w:p>
    <w:p>
      <w:r>
        <w:t>“a wild/evil animal.”</w:t>
      </w:r>
    </w:p>
    <w:p>
      <w:r>
        <w:t>Not specifically a wolf.</w:t>
      </w:r>
    </w:p>
    <w:p>
      <w:r>
        <w:t>So we get another reversal.</w:t>
      </w:r>
    </w:p>
    <w:p>
      <w:r>
        <w:t>Genesis Brothers provide bloody garment ↓ Jacob concludes wild animal killed Joseph.</w:t>
      </w:r>
    </w:p>
    <w:p>
      <w:r>
        <w:t>Qur'an Jacob first suggests wolf danger ↓ brothers later use Jacob's fear as their fabricated explanation.</w:t>
      </w:r>
    </w:p>
    <w:p>
      <w:r>
        <w:t>That's a sophisticated narrative restructuring.</w:t>
      </w:r>
    </w:p>
    <w:p>
      <w:pPr>
        <w:pStyle w:val="Heading2"/>
      </w:pPr>
      <w:r>
        <w:t>Later transcript occurrence / revision 2</w:t>
      </w:r>
    </w:p>
    <w:p>
      <w:r>
        <w:t>Source transcript page(s): 111–112</w:t>
      </w:r>
    </w:p>
    <w:p>
      <w:r>
        <w:t>QB-0231 — NEW Genesis: Jacob independently concludes from the bloody garment that a wild animal killed Joseph.</w:t>
      </w:r>
    </w:p>
    <w:p>
      <w:r>
        <w:t>Qur'an: Jacob mentions a wolf beforehand, and the brothers subsequently appropriate that exact scenario.</w:t>
      </w:r>
    </w:p>
    <w:p>
      <w:r>
        <w:t>Classification: SUBSTANTIVE NARRATIVE DEVELOPMENT.</w:t>
      </w:r>
    </w:p>
    <w:p>
      <w:r>
        <w:t>Source-history flag: OPEN.</w:t>
      </w:r>
    </w:p>
    <w:p>
      <w:r>
        <w:t>We should eventually investigate whether a pre-Islamic Jewish Joseph tradition specifically identified the animal as a wolf.</w:t>
      </w:r>
    </w:p>
    <w:p>
      <w:r>
        <w:t>If it did, that would be another extrabiblical parallel.</w:t>
      </w:r>
    </w:p>
    <w:p>
      <w:pPr>
        <w:pStyle w:val="Heading2"/>
      </w:pPr>
      <w:r>
        <w:t>Later transcript occurrence / revision 3</w:t>
      </w:r>
    </w:p>
    <w:p>
      <w:r>
        <w:t>Source transcript page: 116</w:t>
      </w:r>
    </w:p>
    <w:p>
      <w:r>
        <w:t>QB-0231                 Genesis: Jacob infers a wild animal attack afterward;         Narrative development; source-history Qur'an: Jacob specifically fears a wolf beforehand,           OPEN which becomes the brothers' lie</w:t>
      </w:r>
    </w:p>
    <w:p>
      <w:pPr>
        <w:pStyle w:val="Heading2"/>
      </w:pPr>
      <w:r>
        <w:t>Later transcript occurrence / revision 4</w:t>
      </w:r>
    </w:p>
    <w:p>
      <w:r>
        <w:t>Source transcript page(s): 117–124</w:t>
      </w:r>
    </w:p>
    <w:p>
      <w:r>
        <w:t>QB-0231 — The wolf investigation 1. Hebrew Bible baseline Genesis actually uses the “wild beast” idea twice.</w:t>
      </w:r>
    </w:p>
    <w:p>
      <w:r>
        <w:t>Before the brothers act, they themselves propose the future deception:</w:t>
      </w:r>
    </w:p>
    <w:p>
      <w:r>
        <w:t>Genesis 37:20: they will claim that a ḥayyāh rāʿāh, literally an “evil/wild animal,” ate Joseph.</w:t>
      </w:r>
    </w:p>
    <w:p>
      <w:r>
        <w:t>Then after receiving the bloody garment:</w:t>
      </w:r>
    </w:p>
    <w:p>
      <w:r>
        <w:t>Genesis 37:33: Jacob concludes that a ḥayyāh rāʿāh devoured Joseph.</w:t>
      </w:r>
    </w:p>
    <w:p>
      <w:r>
        <w:t>So I need to refine our previous record slightly.</w:t>
      </w:r>
    </w:p>
    <w:p>
      <w:r>
        <w:t>Genesis does contain the animal explanation before Joseph's disappearance—but it comes from the brothers planning their lie, not from Jacob.</w:t>
      </w:r>
    </w:p>
    <w:p>
      <w:r>
        <w:t>That makes the comparison:</w:t>
      </w:r>
    </w:p>
    <w:p>
      <w:r>
        <w:t>Genesis Brothers: “We'll say a wild animal ate him.”</w:t>
      </w:r>
    </w:p>
    <w:p>
      <w:r>
        <w:t>↓</w:t>
      </w:r>
    </w:p>
    <w:p>
      <w:r>
        <w:t>crime</w:t>
      </w:r>
    </w:p>
    <w:p>
      <w:r>
        <w:t>↓</w:t>
      </w:r>
    </w:p>
    <w:p>
      <w:r>
        <w:t>Jacob: “A wild animal ate him.”</w:t>
      </w:r>
    </w:p>
    <w:p>
      <w:r>
        <w:t>Qur'an Jacob: “I fear a wolf may eat him.”</w:t>
      </w:r>
    </w:p>
    <w:p>
      <w:r>
        <w:t>↓</w:t>
      </w:r>
    </w:p>
    <w:p>
      <w:r>
        <w:t>crime</w:t>
      </w:r>
    </w:p>
    <w:p>
      <w:r>
        <w:t>↓</w:t>
      </w:r>
    </w:p>
    <w:p>
      <w:r>
        <w:t>Brothers: “A wolf ate him.”</w:t>
      </w:r>
    </w:p>
    <w:p>
      <w:r>
        <w:t>That is almost an elegant reversal of speakers.</w:t>
      </w:r>
    </w:p>
    <w:p>
      <w:r>
        <w:t>This is stronger than what we recorded previously.</w:t>
      </w:r>
    </w:p>
    <w:p>
      <w:r>
        <w:t>2. Jubilees — second century BCE Our earliest major Jewish rewritten-Bible witness does not produce the Qur'anic wolf.</w:t>
      </w:r>
    </w:p>
    <w:p>
      <w:r>
        <w:t>Jubilees 34 summarizes the episode:</w:t>
      </w:r>
    </w:p>
    <w:p>
      <w:r>
        <w:t>brothers plot against Joseph → change their minds → sell him → slaughter a goat → stain Joseph's garment → send it to Jacob.</w:t>
      </w:r>
    </w:p>
    <w:p>
      <w:r>
        <w:t>Then Jacob concludes:</w:t>
      </w:r>
    </w:p>
    <w:p>
      <w:r>
        <w:t>a wild animal had eaten Joseph.                  Palimpsest Project</w:t>
      </w:r>
    </w:p>
    <w:p>
      <w:r>
        <w:t>So Jubilees preserves the generic Genesis animal.</w:t>
      </w:r>
    </w:p>
    <w:p>
      <w:r>
        <w:t>No wolf.</w:t>
      </w:r>
    </w:p>
    <w:p>
      <w:r>
        <w:t>More importantly:</w:t>
      </w:r>
    </w:p>
    <w:p>
      <w:r>
        <w:t>Jacob does not predict an animal attack beforehand.</w:t>
      </w:r>
    </w:p>
    <w:p>
      <w:r>
        <w:t>Result Jubilees ≠ Qur'an on this detail.</w:t>
      </w:r>
    </w:p>
    <w:p>
      <w:r>
        <w:t>That's useful negative evidence.</w:t>
      </w:r>
    </w:p>
    <w:p>
      <w:r>
        <w:t>3. Testaments of the Twelve Patriarchs This corpus certainly knows wolves in the Joseph-family setting.</w:t>
      </w:r>
    </w:p>
    <w:p>
      <w:r>
        <w:t>For example, the Testament of Gad describes Gad defending the family flocks against:</w:t>
      </w:r>
    </w:p>
    <w:p>
      <w:r>
        <w:t>lion, wolf, leopard, bear and other wild beasts.                Christian Classic…</w:t>
      </w:r>
    </w:p>
    <w:p>
      <w:r>
        <w:t>So wolves are completely natural within the pastoral world of these traditions.</w:t>
      </w:r>
    </w:p>
    <w:p>
      <w:r>
        <w:t>But that's not enough.</w:t>
      </w:r>
    </w:p>
    <w:p>
      <w:r>
        <w:t>We need:</w:t>
      </w:r>
    </w:p>
    <w:p>
      <w:r>
        <w:t>wolf + Joseph's supposed death</w:t>
      </w:r>
    </w:p>
    <w:p>
      <w:r>
        <w:t>or, better:</w:t>
      </w:r>
    </w:p>
    <w:p>
      <w:r>
        <w:t>Jacob predicts the wolf before Joseph leaves.</w:t>
      </w:r>
    </w:p>
    <w:p>
      <w:r>
        <w:t>I have not found that in the pre-Islamic Testaments material.</w:t>
      </w:r>
    </w:p>
    <w:p>
      <w:r>
        <w:t>Therefore it cannot currently serve as the source parallel we're looking for.</w:t>
      </w:r>
    </w:p>
    <w:p>
      <w:r>
        <w:t>4. Genesis Rabbah — crucial negative result This is where I expected the best chance of finding it.</w:t>
      </w:r>
    </w:p>
    <w:p>
      <w:r>
        <w:t>Genesis Rabbah is exactly the kind of Late Antique Jewish exegetical corpus where Genesis's anonymous “wild beast” could have become a specific animal.</w:t>
      </w:r>
    </w:p>
    <w:p>
      <w:r>
        <w:t>But the scholarship addressing this exact Qur'anic problem reports:</w:t>
      </w:r>
    </w:p>
    <w:p>
      <w:r>
        <w:t>no rabbinic source has been identified that specifies a wolf in Joseph's supposed death.</w:t>
      </w:r>
    </w:p>
    <w:p>
      <w:r>
        <w:t>Joseph Witztum's study of the Qur'an's Syriac/Jewish milieu explicitly notes this absence while discussing Q 12.        Scribd</w:t>
      </w:r>
    </w:p>
    <w:p>
      <w:r>
        <w:t>Another specialized study of Surah Yusuf reaches essentially the same result: identifying an unspecified biblical entity with a specific one is certainly a familiar rabbinic interpretive technique, but there is no</w:t>
      </w:r>
    </w:p>
    <w:p>
      <w:r>
        <w:t>known rabbinic text actually identifying Genesis's “bad/wild animal” as a wolf in this episode. Scribd +1</w:t>
      </w:r>
    </w:p>
    <w:p>
      <w:r>
        <w:t>That's important.</w:t>
      </w:r>
    </w:p>
    <w:p>
      <w:r>
        <w:t>We cannot say:</w:t>
      </w:r>
    </w:p>
    <w:p>
      <w:r>
        <w:t>“The Qur'an's wolf comes from Genesis Rabbah.”</w:t>
      </w:r>
    </w:p>
    <w:p>
      <w:r>
        <w:t>The evidence currently doesn't support it.</w:t>
      </w:r>
    </w:p>
    <w:p>
      <w:r>
        <w:t>5. Targumic tradition doesn't give us the Qur'anic wolf either The Palestinian Aramaic tradition adds many details to Joseph's story, but the evidence I located does not supply our missing link.</w:t>
      </w:r>
    </w:p>
    <w:p>
      <w:r>
        <w:t>In fact, Targum Pseudo-Jonathan makes an extraordinary alteration at Genesis 37:33.</w:t>
      </w:r>
    </w:p>
    <w:p>
      <w:r>
        <w:t>Rather than simply having Jacob conclude that a beast killed Joseph, it portrays Jacob as perceiving through the Holy Spirit that Joseph has not been devoured by a beast or killed by a man, but that an evil woman will confront him—foreshadowing Potiphar's wife.                     Scribd</w:t>
      </w:r>
    </w:p>
    <w:p>
      <w:r>
        <w:t>That's fascinating for our larger project because it shows just how freely Jewish interpretive traditions could transform this verse.</w:t>
      </w:r>
    </w:p>
    <w:p>
      <w:r>
        <w:t>But again:</w:t>
      </w:r>
    </w:p>
    <w:p>
      <w:r>
        <w:t>no Qur'anic wolf.</w:t>
      </w:r>
    </w:p>
    <w:p>
      <w:r>
        <w:t>6. The wolf definitely appears in later Jewish tradition Now things change.</w:t>
      </w:r>
    </w:p>
    <w:p>
      <w:r>
        <w:t>The medieval Sefer ha-Yashar tradition contains an elaborate wolf episode.</w:t>
      </w:r>
    </w:p>
    <w:p>
      <w:r>
        <w:t>After the brothers claim Joseph was devoured, Jacob orders them to find the animal.</w:t>
      </w:r>
    </w:p>
    <w:p>
      <w:r>
        <w:t>They return with a wolf.</w:t>
      </w:r>
    </w:p>
    <w:p>
      <w:r>
        <w:t>Jacob interrogates the wolf.</w:t>
      </w:r>
    </w:p>
    <w:p>
      <w:r>
        <w:t>And the wolf miraculously speaks, denying that it killed Joseph and explaining that it is searching for its own lost cub. The Jewish Encyclopedia summarizes precisely this tradition.                Jewish Encyclop… +1</w:t>
      </w:r>
    </w:p>
    <w:p>
      <w:r>
        <w:t>That is obviously much closer to later Islamic Joseph lore.</w:t>
      </w:r>
    </w:p>
    <w:p>
      <w:r>
        <w:t>But chronology kills its value as evidence for Qur'anic dependence:</w:t>
      </w:r>
    </w:p>
    <w:p>
      <w:r>
        <w:t>Sefer ha-Yashar in this form is post-Qur'anic.</w:t>
      </w:r>
    </w:p>
    <w:p>
      <w:r>
        <w:t>The specialized scholarship explicitly warns about this: the talking-wolf material occurs in a work composed centuries after the Qur'an, and similar expanded wolf stories also occur in post-Qur'anic Islamic literature.         Scribd</w:t>
      </w:r>
    </w:p>
    <w:p>
      <w:r>
        <w:t>Therefore:</w:t>
      </w:r>
    </w:p>
    <w:p>
      <w:r>
        <w:t>later Jewish wolf story ≠ evidence for Qur'anic borrowing.</w:t>
      </w:r>
    </w:p>
    <w:p>
      <w:r>
        <w:t>We must preserve that distinction in the App.</w:t>
      </w:r>
    </w:p>
    <w:p>
      <w:r>
        <w:t>7. What about pre-Islamic Christianity/Syriac tradition? I specifically checked the Syriac/Christian avenue because this would be an obvious place for a missing intermediary.</w:t>
      </w:r>
    </w:p>
    <w:p>
      <w:r>
        <w:t>I found plenty of Christian wolf imagery and Joseph typology, including Syriac material, but not the required narrative sequence:</w:t>
      </w:r>
    </w:p>
    <w:p>
      <w:r>
        <w:t>Jacob → Joseph → predicted wolf → brothers later use wolf story.</w:t>
      </w:r>
    </w:p>
    <w:p>
      <w:r>
        <w:t>So our present evidence is:</w:t>
      </w:r>
    </w:p>
    <w:p>
      <w:r>
        <w:t>Pre-Islamic Jewish wolf identification: not demonstrated.</w:t>
      </w:r>
    </w:p>
    <w:p>
      <w:r>
        <w:t>Pre-Islamic Christian/Syriac wolf identification: not demonstrated.</w:t>
      </w:r>
    </w:p>
    <w:p>
      <w:r>
        <w:t>Pre-Islamic Jacob predicting wolf: not found.</w:t>
      </w:r>
    </w:p>
    <w:p>
      <w:r>
        <w:t>That's a meaningful negative result—but it must be phrased as:</w:t>
      </w:r>
    </w:p>
    <w:p>
      <w:r>
        <w:t>“No demonstrable surviving pre-Islamic parallel located.”</w:t>
      </w:r>
    </w:p>
    <w:p>
      <w:r>
        <w:t>Not:</w:t>
      </w:r>
    </w:p>
    <w:p>
      <w:r>
        <w:t>“No such tradition existed.”</w:t>
      </w:r>
    </w:p>
    <w:p>
      <w:r>
        <w:t>Oral traditions disappear.</w:t>
      </w:r>
    </w:p>
    <w:p>
      <w:r>
        <w:t>8. But why a wolf? There is one intriguing biblical possibility.</w:t>
      </w:r>
    </w:p>
    <w:p>
      <w:r>
        <w:t>Genesis itself associates one of Jacob's sons with a wolf:</w:t>
      </w:r>
    </w:p>
    <w:p>
      <w:r>
        <w:t>Genesis 49:27</w:t>
      </w:r>
    </w:p>
    <w:p>
      <w:r>
        <w:t>“Benjamin is a ravenous wolf.”</w:t>
      </w:r>
    </w:p>
    <w:p>
      <w:r>
        <w:t>Rabbinic interpretation certainly knew and developed that wolf symbolism; Genesis Rabbah, for example, interprets Benjamin explicitly through the wolf image.                Sefaria +1</w:t>
      </w:r>
    </w:p>
    <w:p>
      <w:r>
        <w:t>Could that somehow have influenced the Joseph story?</w:t>
      </w:r>
    </w:p>
    <w:p>
      <w:r>
        <w:t>Possible—but there is zero evidence presently connecting Genesis 49:27's Benjamin-wolf to Qur'an 12:13's wolf.</w:t>
      </w:r>
    </w:p>
    <w:p>
      <w:r>
        <w:t>So we should not turn an interesting association into a source claim.</w:t>
      </w:r>
    </w:p>
    <w:p>
      <w:r>
        <w:t>9. The Qur'an has done something more interesting than simply replacing “animal” with “wolf” This is the key finding.</w:t>
      </w:r>
    </w:p>
    <w:p>
      <w:r>
        <w:t>If Q 12 merely said:</w:t>
      </w:r>
    </w:p>
    <w:p>
      <w:r>
        <w:t>“A wolf ate Joseph”</w:t>
      </w:r>
    </w:p>
    <w:p>
      <w:r>
        <w:t>we might describe it as:</w:t>
      </w:r>
    </w:p>
    <w:p>
      <w:r>
        <w:t>generic biblical animal → specific Qur'anic wolf.</w:t>
      </w:r>
    </w:p>
    <w:p>
      <w:r>
        <w:t>But that's not all it does.</w:t>
      </w:r>
    </w:p>
    <w:p>
      <w:r>
        <w:t>It reorganizes who invents the animal story.</w:t>
      </w:r>
    </w:p>
    <w:p>
      <w:r>
        <w:t>Genesis 37 BROTHERS</w:t>
      </w:r>
    </w:p>
    <w:p>
      <w:r>
        <w:t>“Let's claim a wild animal ate him.”</w:t>
      </w:r>
    </w:p>
    <w:p>
      <w:r>
        <w:t>↓</w:t>
      </w:r>
    </w:p>
    <w:p>
      <w:r>
        <w:t>Joseph removed</w:t>
      </w:r>
    </w:p>
    <w:p>
      <w:r>
        <w:t>↓</w:t>
      </w:r>
    </w:p>
    <w:p>
      <w:r>
        <w:t>bloody garment</w:t>
      </w:r>
    </w:p>
    <w:p>
      <w:r>
        <w:t>↓</w:t>
      </w:r>
    </w:p>
    <w:p>
      <w:r>
        <w:t>JACOB</w:t>
      </w:r>
    </w:p>
    <w:p>
      <w:r>
        <w:t>“A wild animal ate him.”</w:t>
      </w:r>
    </w:p>
    <w:p>
      <w:r>
        <w:t>Qur'an 12 JACOB</w:t>
      </w:r>
    </w:p>
    <w:p>
      <w:r>
        <w:t>“I fear a wolf will eat him.”</w:t>
      </w:r>
    </w:p>
    <w:p>
      <w:r>
        <w:t>↓</w:t>
      </w:r>
    </w:p>
    <w:p>
      <w:r>
        <w:t>Joseph removed</w:t>
      </w:r>
    </w:p>
    <w:p>
      <w:r>
        <w:t>↓</w:t>
      </w:r>
    </w:p>
    <w:p>
      <w:r>
        <w:t>bloody shirt</w:t>
      </w:r>
    </w:p>
    <w:p>
      <w:r>
        <w:t>↓</w:t>
      </w:r>
    </w:p>
    <w:p>
      <w:r>
        <w:t>BROTHERS</w:t>
      </w:r>
    </w:p>
    <w:p>
      <w:r>
        <w:t>“A wolf ate him.”</w:t>
      </w:r>
    </w:p>
    <w:p>
      <w:r>
        <w:t>That's a genuine narrative inversion.</w:t>
      </w:r>
    </w:p>
    <w:p>
      <w:r>
        <w:t>And it produces dramatic irony:</w:t>
      </w:r>
    </w:p>
    <w:p>
      <w:r>
        <w:t>The brothers use their father's own fear against him.</w:t>
      </w:r>
    </w:p>
    <w:p>
      <w:r>
        <w:t>That feature is not present in Genesis.</w:t>
      </w:r>
    </w:p>
    <w:p>
      <w:r>
        <w:t>Nor have we located it in our pre-Islamic comparative sources.</w:t>
      </w:r>
    </w:p>
    <w:p>
      <w:pPr>
        <w:pStyle w:val="Heading2"/>
      </w:pPr>
      <w:r>
        <w:t>Later transcript occurrence / revision 5</w:t>
      </w:r>
    </w:p>
    <w:p>
      <w:r>
        <w:t>Source transcript page(s): 124–126</w:t>
      </w:r>
    </w:p>
    <w:p>
      <w:r>
        <w:t>QB-0231 — UPDATED PERMANENT RECORD Biblical baseline Genesis 37:20 has the brothers themselves anticipate claiming that a generic wild animal devoured Joseph.</w:t>
      </w:r>
    </w:p>
    <w:p>
      <w:r>
        <w:t>Genesis 37:33 has Jacob subsequently infer the same explanation from Joseph's bloody garment.</w:t>
      </w:r>
    </w:p>
    <w:p>
      <w:r>
        <w:t>Second Temple evidence Jubilees 34: preserves the generic wild animal explanation and does not have Jacob predict it beforehand.          Palimpsest Project</w:t>
      </w:r>
    </w:p>
    <w:p>
      <w:r>
        <w:t>Other pre-Islamic Jewish/Christian evidence The Testaments knows wolves in the brothers' pastoral environment but does not provide the Qur'anic sequence located so far.                  Christian Classic…</w:t>
      </w:r>
    </w:p>
    <w:p>
      <w:r>
        <w:t>Known rabbinic material has not yielded a wolf identification for Genesis 37's wild animal. Specialized scholarship explicitly notes this absence.                 Scribd +1</w:t>
      </w:r>
    </w:p>
    <w:p>
      <w:r>
        <w:t>No demonstrable pre-Islamic Syriac/Christian example of Jacob predicting a wolf was located in this investigation.</w:t>
      </w:r>
    </w:p>
    <w:p>
      <w:r>
        <w:t>Later Jewish evidence Sefer ha-Yashar develops an elaborate talking-wolf narrative, but it is post-Qur'anic and therefore cannot establish a pre-Islamic source for Q 12.                        Jewish Encyclop… +1</w:t>
      </w:r>
    </w:p>
    <w:p>
      <w:r>
        <w:t>Qur'anic form 12:13:</w:t>
      </w:r>
    </w:p>
    <w:p>
      <w:r>
        <w:t>Jacob: “I fear the wolf will eat him.”</w:t>
      </w:r>
    </w:p>
    <w:p>
      <w:r>
        <w:t>12:17:</w:t>
      </w:r>
    </w:p>
    <w:p>
      <w:r>
        <w:t>Brothers: “The wolf ate him.”</w:t>
      </w:r>
    </w:p>
    <w:p>
      <w:r>
        <w:t>Classification GENESIS PARALLEL: Strong.</w:t>
      </w:r>
    </w:p>
    <w:p>
      <w:r>
        <w:t>GENERIC WILD ANIMAL → WOLF: Qur'anic specification; no securely demonstrated pre-Islamic source located.</w:t>
      </w:r>
    </w:p>
    <w:p>
      <w:r>
        <w:t>JACOB PREDICTS THE WOLF BEFOREHAND: no pre-Islamic parallel located.</w:t>
      </w:r>
    </w:p>
    <w:p>
      <w:r>
        <w:t>SPEAKER REVERSAL: Distinctive Qur'anic restructuring.</w:t>
      </w:r>
    </w:p>
    <w:p>
      <w:r>
        <w:t>DIRECT JEWISH/SYRIAC SOURCE: NOT DEMONSTRATED.</w:t>
      </w:r>
    </w:p>
    <w:p>
      <w:r>
        <w:t>LOST ORAL TRADITION: possible but unevidenced.</w:t>
      </w:r>
    </w:p>
    <w:p>
      <w:r>
        <w:t>SOURCE-HISTORY STATUS: OPEN, with negative evidence recorded.</w:t>
      </w:r>
    </w:p>
    <w:p>
      <w:r>
        <w:t>This is actually a valuable result for our eventual App because we shouldn't only preserve matches. We need records where a proposed Jewish or Christian source was actively searched for and not found. Otherwise the database would create a false impression that every Qur'anic departure from Genesis can be traced to an earlier Jewish or Christian text.</w:t>
      </w:r>
    </w:p>
    <w:p>
      <w:r>
        <w:t>We can now advance into 12:15–18 with this resolved provisionally. That passage gives us the pit revelation, the bloody shirt, the brothers' false crying, and Jacob's refusal to believe them—and the bloody-shirt episode has especially strong potential because it lets us test the Qur'an against Genesis, Jubilees, the Testaments, and Late Antique Jewish interpretation simultaneously.</w:t>
      </w:r>
    </w:p>
    <w:p>
      <w:r>
        <w:t>great, let's continue</w:t>
      </w:r>
    </w:p>
    <w:p>
      <w:r>
        <w:t>Continuing with Surah 12:15–18. This section contains four elements we need to separate carefully: revelation to Joseph in the pit, the brothers' staged crying, the bloody shirt, and Jacob's response.</w:t>
      </w:r>
    </w:p>
    <w:p>
      <w:r>
        <w:t>Surah 12:15 — Joseph in the well The brothers finally take Joseph away and agree:</w:t>
      </w:r>
    </w:p>
    <w:p>
      <w:r>
        <w:t>‫َأن َيْج َع ُلوُه ِف ي َغ َياَبِت اْل ُج ِّب‬</w:t>
      </w:r>
    </w:p>
    <w:p>
      <w:r>
        <w:t>“to put him in the hidden depth of the well/cistern.”</w:t>
      </w:r>
    </w:p>
    <w:p>
      <w:r>
        <w:t>Then comes something completely absent from Genesis:</w:t>
      </w:r>
    </w:p>
    <w:p>
      <w:r>
        <w:t>‫َو َأْو َح ْيَن ا ِإَل ْيِه َل ُت َن ِّبَئ َّن ُه م ِبَأْم ِرِه ْم َٰهَذا َو ُه ْم َلا َيْشُع ُروَن‬</w:t>
      </w:r>
    </w:p>
    <w:p>
      <w:r>
        <w:t>“And We revealed to him: ‘You will surely inform them of this deed of theirs while they do not recognize/realize [it].’”</w:t>
      </w:r>
    </w:p>
    <w:p>
      <w:r>
        <w:t>This is important.</w:t>
      </w:r>
    </w:p>
    <w:p>
      <w:r>
        <w:t>Joseph receives waḥy while still in the pit.</w:t>
      </w:r>
    </w:p>
    <w:p>
      <w:pPr>
        <w:pStyle w:val="Heading1"/>
      </w:pPr>
      <w:r>
        <w:t>QB-0232</w:t>
      </w:r>
    </w:p>
    <w:p>
      <w:r>
        <w:t>Original heading/title: — Why does Joseph leave home?</w:t>
      </w:r>
    </w:p>
    <w:p>
      <w:r>
        <w:t>Transcript occurrences preserved: 2. Source pages: 114–115, 116</w:t>
      </w:r>
    </w:p>
    <w:p>
      <w:pPr>
        <w:pStyle w:val="Heading2"/>
      </w:pPr>
      <w:r>
        <w:t>Original research occurrence</w:t>
      </w:r>
    </w:p>
    <w:p>
      <w:r>
        <w:t>Source transcript page(s): 114–115</w:t>
      </w:r>
    </w:p>
    <w:p>
      <w:r>
        <w:t>QB-0232 — Why does Joseph leave home? Genesis: Jacob sends Joseph on a responsibility/inspection mission.</w:t>
      </w:r>
    </w:p>
    <w:p>
      <w:r>
        <w:t>Qur'an: brothers invite Joseph for recreation/play, as part of their plan to separate him from Jacob.</w:t>
      </w:r>
    </w:p>
    <w:p>
      <w:r>
        <w:t>Classification: NARRATIVE DIFFERENCE.</w:t>
      </w:r>
    </w:p>
    <w:p>
      <w:r>
        <w:t>This further reinforces QDISC-1244: the Qur'an has systematically altered Joseph's characterization at the beginning.</w:t>
      </w:r>
    </w:p>
    <w:p>
      <w:r>
        <w:t>But now we should notice something larger Compare the two Jacobs.</w:t>
      </w:r>
    </w:p>
    <w:p>
      <w:r>
        <w:t>Genesis Jacob Doesn't appear to anticipate the brothers' attack.</w:t>
      </w:r>
    </w:p>
    <w:p>
      <w:r>
        <w:t>He voluntarily sends Joseph to them.</w:t>
      </w:r>
    </w:p>
    <w:p>
      <w:r>
        <w:t>When they return with the bloody garment, Jacob believes Joseph was killed by an animal.</w:t>
      </w:r>
    </w:p>
    <w:p>
      <w:r>
        <w:t>Qur'anic Jacob Already suspects the brothers might plot against Joseph.</w:t>
      </w:r>
    </w:p>
    <w:p>
      <w:r>
        <w:t>Doesn't trust them.</w:t>
      </w:r>
    </w:p>
    <w:p>
      <w:r>
        <w:t>Reluctantly releases Joseph.</w:t>
      </w:r>
    </w:p>
    <w:p>
      <w:r>
        <w:t>Predicts a possible wolf attack.</w:t>
      </w:r>
    </w:p>
    <w:p>
      <w:r>
        <w:t>And—as we're about to see—does not accept their story at face value when they return.</w:t>
      </w:r>
    </w:p>
    <w:p>
      <w:r>
        <w:t>That is a major characterization shift.</w:t>
      </w:r>
    </w:p>
    <w:p>
      <w:r>
        <w:t>The Qur'an presents Jacob as substantially more perceptive than Genesis does.</w:t>
      </w:r>
    </w:p>
    <w:p>
      <w:r>
        <w:t>This continues QB-0223, where Qur'anic Jacob also understood Joseph's divine election much more explicitly.</w:t>
      </w:r>
    </w:p>
    <w:p>
      <w:r>
        <w:t>So we now have a recurring pattern:</w:t>
      </w:r>
    </w:p>
    <w:p>
      <w:r>
        <w:t>The Qur'an elevates Jacob's foreknowledge and discernment.</w:t>
      </w:r>
    </w:p>
    <w:p>
      <w:r>
        <w:t>That deserves its own cumulative record.</w:t>
      </w:r>
    </w:p>
    <w:p>
      <w:pPr>
        <w:pStyle w:val="Heading2"/>
      </w:pPr>
      <w:r>
        <w:t>Later transcript occurrence / revision 2</w:t>
      </w:r>
    </w:p>
    <w:p>
      <w:r>
        <w:t>Source transcript page: 116</w:t>
      </w:r>
    </w:p>
    <w:p>
      <w:r>
        <w:t>QB-0232                 Genesis: Joseph travels on an inspection/reporting            Narrative difference mission; Qur'an: brothers invite him for recreation</w:t>
      </w:r>
    </w:p>
    <w:p>
      <w:pPr>
        <w:pStyle w:val="Heading1"/>
      </w:pPr>
      <w:r>
        <w:t>QB-0233</w:t>
      </w:r>
    </w:p>
    <w:p>
      <w:r>
        <w:t>Original heading/title: — Revelation in the pit</w:t>
      </w:r>
    </w:p>
    <w:p>
      <w:r>
        <w:t>Transcript occurrences preserved: 2. Source pages: 127–128, 137</w:t>
      </w:r>
    </w:p>
    <w:p>
      <w:pPr>
        <w:pStyle w:val="Heading2"/>
      </w:pPr>
      <w:r>
        <w:t>Original research occurrence</w:t>
      </w:r>
    </w:p>
    <w:p>
      <w:r>
        <w:t>Source transcript page(s): 127–128</w:t>
      </w:r>
    </w:p>
    <w:p>
      <w:r>
        <w:t>QB-0233 — Revelation in the pit Genesis 37 Joseph is stripped.</w:t>
      </w:r>
    </w:p>
    <w:p>
      <w:r>
        <w:t>Thrown into the pit.</w:t>
      </w:r>
    </w:p>
    <w:p>
      <w:r>
        <w:t>Then the narrative moves immediately to the brothers sitting down to eat and noticing the caravan.</w:t>
      </w:r>
    </w:p>
    <w:p>
      <w:r>
        <w:t>No divine speech to Joseph is recorded.</w:t>
      </w:r>
    </w:p>
    <w:p>
      <w:r>
        <w:t>Qur'an 12:15 God directly communicates with Joseph:</w:t>
      </w:r>
    </w:p>
    <w:p>
      <w:r>
        <w:t>You will one day tell them about what they have done.</w:t>
      </w:r>
    </w:p>
    <w:p>
      <w:r>
        <w:t>This does two things.</w:t>
      </w:r>
    </w:p>
    <w:p>
      <w:r>
        <w:t>It guarantees:</w:t>
      </w:r>
    </w:p>
    <w:p>
      <w:r>
        <w:t>Joseph will survive.</w:t>
      </w:r>
    </w:p>
    <w:p>
      <w:r>
        <w:t>And it predicts:</w:t>
      </w:r>
    </w:p>
    <w:p>
      <w:r>
        <w:t>Joseph will eventually confront these brothers.</w:t>
      </w:r>
    </w:p>
    <w:p>
      <w:r>
        <w:t>That means the Qur'anic audience already knows the outcome in advance.</w:t>
      </w:r>
    </w:p>
    <w:p>
      <w:r>
        <w:t>Classification QUR'ANIC THEOLOGICAL/NARRATIVE ADDITION.</w:t>
      </w:r>
    </w:p>
    <w:p>
      <w:r>
        <w:t>Genesis contradiction: No.</w:t>
      </w:r>
    </w:p>
    <w:p>
      <w:r>
        <w:t>Genesis could simply omit such communication.</w:t>
      </w:r>
    </w:p>
    <w:p>
      <w:r>
        <w:t>Source-history: OPEN.</w:t>
      </w:r>
    </w:p>
    <w:p>
      <w:r>
        <w:t>A pre-Islamic Joseph tradition containing divine reassurance to Joseph in the pit would be significant if we encounter one.</w:t>
      </w:r>
    </w:p>
    <w:p>
      <w:r>
        <w:t>Surah 12:16 — The brothers return crying ‫َو َج اُء وا َأَباُه ْم ِع َش اًء َيْبُك وَن‬</w:t>
      </w:r>
    </w:p>
    <w:p>
      <w:r>
        <w:t>“And they came to their father at night/evening, weeping.”</w:t>
      </w:r>
    </w:p>
    <w:p>
      <w:r>
        <w:t>Genesis doesn't mention this.</w:t>
      </w:r>
    </w:p>
    <w:p>
      <w:r>
        <w:t>The brothers bring Joseph's garment, but Genesis never says:</w:t>
      </w:r>
    </w:p>
    <w:p>
      <w:r>
        <w:t>they cried,</w:t>
      </w:r>
    </w:p>
    <w:p>
      <w:r>
        <w:t>returned at night,</w:t>
      </w:r>
    </w:p>
    <w:p>
      <w:r>
        <w:t>or</w:t>
      </w:r>
    </w:p>
    <w:p>
      <w:r>
        <w:t>performed grief in front of Jacob.</w:t>
      </w:r>
    </w:p>
    <w:p>
      <w:r>
        <w:t>The Qur'an explicitly turns the deception into a performance.</w:t>
      </w:r>
    </w:p>
    <w:p>
      <w:pPr>
        <w:pStyle w:val="Heading2"/>
      </w:pPr>
      <w:r>
        <w:t>Later transcript occurrence / revision 2</w:t>
      </w:r>
    </w:p>
    <w:p>
      <w:r>
        <w:t>Source transcript page: 137</w:t>
      </w:r>
    </w:p>
    <w:p>
      <w:r>
        <w:t>QB-0233                  Qur'an gives Joseph divine revelation/reassurance in the pit;    Theological/narrative addition Genesis records none</w:t>
      </w:r>
    </w:p>
    <w:p>
      <w:pPr>
        <w:pStyle w:val="Heading1"/>
      </w:pPr>
      <w:r>
        <w:t>QB-0234</w:t>
      </w:r>
    </w:p>
    <w:p>
      <w:r>
        <w:t>Original heading/title: — The bloody garment</w:t>
      </w:r>
    </w:p>
    <w:p>
      <w:r>
        <w:t>Transcript occurrences preserved: 2. Source pages: 131–133, 137–138</w:t>
      </w:r>
    </w:p>
    <w:p>
      <w:pPr>
        <w:pStyle w:val="Heading2"/>
      </w:pPr>
      <w:r>
        <w:t>Original research occurrence</w:t>
      </w:r>
    </w:p>
    <w:p>
      <w:r>
        <w:t>Source transcript page(s): 131–133</w:t>
      </w:r>
    </w:p>
    <w:p>
      <w:r>
        <w:t>QB-0234 — The bloody garment Classification: VERY STRONG PARALLEL.</w:t>
      </w:r>
    </w:p>
    <w:p>
      <w:r>
        <w:t>This is far beyond a generic similarity.</w:t>
      </w:r>
    </w:p>
    <w:p>
      <w:r>
        <w:t>Both narratives use Joseph's blood-covered garment as fabricated physical evidence of his death.</w:t>
      </w:r>
    </w:p>
    <w:p>
      <w:r>
        <w:t>But the Qur'an omits the goat Genesis explicitly says:</w:t>
      </w:r>
    </w:p>
    <w:p>
      <w:r>
        <w:t>they slaughtered a goat.</w:t>
      </w:r>
    </w:p>
    <w:p>
      <w:r>
        <w:t>Qur'an:</w:t>
      </w:r>
    </w:p>
    <w:p>
      <w:r>
        <w:t>“false blood.”</w:t>
      </w:r>
    </w:p>
    <w:p>
      <w:r>
        <w:t>It never identifies the source.</w:t>
      </w:r>
    </w:p>
    <w:p>
      <w:r>
        <w:t>Later Muslim commentators naturally asked:</w:t>
      </w:r>
    </w:p>
    <w:p>
      <w:r>
        <w:t>Where did the blood come from?</w:t>
      </w:r>
    </w:p>
    <w:p>
      <w:r>
        <w:t>And traditions identify it as the blood of a goat/kid or another animal.</w:t>
      </w:r>
    </w:p>
    <w:p>
      <w:r>
        <w:t>But we must keep our layers separate:</w:t>
      </w:r>
    </w:p>
    <w:p>
      <w:r>
        <w:t>Qur'an itself: unspecified false blood.</w:t>
      </w:r>
    </w:p>
    <w:p>
      <w:r>
        <w:t>Genesis: goat blood.</w:t>
      </w:r>
    </w:p>
    <w:p>
      <w:r>
        <w:t>Later Islamic interpretation: often supplies an animal.</w:t>
      </w:r>
    </w:p>
    <w:p>
      <w:r>
        <w:t>Therefore we cannot say:</w:t>
      </w:r>
    </w:p>
    <w:p>
      <w:r>
        <w:t>“The Qur'an says they used goat blood.”</w:t>
      </w:r>
    </w:p>
    <w:p>
      <w:r>
        <w:t>It doesn't.</w:t>
      </w:r>
    </w:p>
    <w:p>
      <w:r>
        <w:t>Jubilees preserves the goat And this is important for source history.</w:t>
      </w:r>
    </w:p>
    <w:p>
      <w:r>
        <w:t>The second-century BCE Book of Jubilees explicitly preserves the same basic sequence:</w:t>
      </w:r>
    </w:p>
    <w:p>
      <w:r>
        <w:t>the brothers slaughter a kid/goat, stain Joseph's garment with its blood, and send it to Jacob.</w:t>
      </w:r>
    </w:p>
    <w:p>
      <w:r>
        <w:t>So:</w:t>
      </w:r>
    </w:p>
    <w:p>
      <w:r>
        <w:t>Genesis → goat blood</w:t>
      </w:r>
    </w:p>
    <w:p>
      <w:r>
        <w:t>Jubilees → goat blood</w:t>
      </w:r>
    </w:p>
    <w:p>
      <w:r>
        <w:t>Qur'an → false blood, source unspecified.</w:t>
      </w:r>
    </w:p>
    <w:p>
      <w:r>
        <w:t>This means the bloody-garment tradition was unquestionably circulating centuries before Islam.</w:t>
      </w:r>
    </w:p>
    <w:p>
      <w:r>
        <w:t>But it also means the Qur'an has removed a detail preserved by both Genesis and Jubilees.</w:t>
      </w:r>
    </w:p>
    <w:p>
      <w:r>
        <w:t>That argues against treating Surah 12 as merely copying one of those texts mechanically.</w:t>
      </w:r>
    </w:p>
    <w:p>
      <w:r>
        <w:t>The Qur'an changes Jacob's reaction dramatically</w:t>
      </w:r>
    </w:p>
    <w:p>
      <w:r>
        <w:t>This may be the biggest difference in 12:15–18.</w:t>
      </w:r>
    </w:p>
    <w:p>
      <w:r>
        <w:t>Genesis 37:33–35 Jacob sees the bloody garment.</w:t>
      </w:r>
    </w:p>
    <w:p>
      <w:r>
        <w:t>He accepts the apparent evidence.</w:t>
      </w:r>
    </w:p>
    <w:p>
      <w:r>
        <w:t>He concludes Joseph has been devoured.</w:t>
      </w:r>
    </w:p>
    <w:p>
      <w:r>
        <w:t>He tears his clothing, puts on sackcloth and mourns.</w:t>
      </w:r>
    </w:p>
    <w:p>
      <w:r>
        <w:t>His family tries unsuccessfully to comfort him.</w:t>
      </w:r>
    </w:p>
    <w:p>
      <w:r>
        <w:t>Jacob believes Joseph is dead.</w:t>
      </w:r>
    </w:p>
    <w:p>
      <w:r>
        <w:t>Qur'an 12:18 Jacob sees the bloody shirt and responds:</w:t>
      </w:r>
    </w:p>
    <w:p>
      <w:r>
        <w:t>‫َبْل َس َّو َل ْت َلُك ْم َأنُف ُس ُك ْم َأْم ًرا‬</w:t>
      </w:r>
    </w:p>
    <w:p>
      <w:r>
        <w:t>“Rather, your own selves have enticed you into something.”</w:t>
      </w:r>
    </w:p>
    <w:p>
      <w:r>
        <w:t>Then:</w:t>
      </w:r>
    </w:p>
    <w:p>
      <w:r>
        <w:t>‫َف َصْبٌر َج ِم يٌل‬</w:t>
      </w:r>
    </w:p>
    <w:p>
      <w:r>
        <w:t>“So beautiful patience [is appropriate].”</w:t>
      </w:r>
    </w:p>
    <w:p>
      <w:r>
        <w:t>And:</w:t>
      </w:r>
    </w:p>
    <w:p>
      <w:r>
        <w:t>“God is the one whose help is sought concerning what you describe.”</w:t>
      </w:r>
    </w:p>
    <w:p>
      <w:r>
        <w:t>That's almost the opposite reaction.</w:t>
      </w:r>
    </w:p>
    <w:p>
      <w:pPr>
        <w:pStyle w:val="Heading2"/>
      </w:pPr>
      <w:r>
        <w:t>Later transcript occurrence / revision 2</w:t>
      </w:r>
    </w:p>
    <w:p>
      <w:r>
        <w:t>Source transcript page(s): 137–138</w:t>
      </w:r>
    </w:p>
    <w:p>
      <w:r>
        <w:t>QB-0234                  Both use Joseph's blood-covered garment as fabricated            Very strong parallel evidence of death</w:t>
      </w:r>
    </w:p>
    <w:p>
      <w:r>
        <w:t>ID                       Finding                                                           Classification</w:t>
      </w:r>
    </w:p>
    <w:p>
      <w:pPr>
        <w:pStyle w:val="Heading1"/>
      </w:pPr>
      <w:r>
        <w:t>QB-0235</w:t>
      </w:r>
    </w:p>
    <w:p>
      <w:r>
        <w:t>Original heading/title: — Does Jacob believe Joseph is dead?</w:t>
      </w:r>
    </w:p>
    <w:p>
      <w:r>
        <w:t>Transcript occurrences preserved: 2. Source pages: 133–136, 138</w:t>
      </w:r>
    </w:p>
    <w:p>
      <w:pPr>
        <w:pStyle w:val="Heading2"/>
      </w:pPr>
      <w:r>
        <w:t>Original research occurrence</w:t>
      </w:r>
    </w:p>
    <w:p>
      <w:r>
        <w:t>Source transcript page(s): 133–136</w:t>
      </w:r>
    </w:p>
    <w:p>
      <w:r>
        <w:t>QB-0235 — Does Jacob believe Joseph is dead? Genesis Yes.</w:t>
      </w:r>
    </w:p>
    <w:p>
      <w:r>
        <w:t>Jacob explicitly concludes that Joseph was devoured and mourns him as dead.</w:t>
      </w:r>
    </w:p>
    <w:p>
      <w:r>
        <w:t>Qur'an</w:t>
      </w:r>
    </w:p>
    <w:p>
      <w:r>
        <w:t>Apparently no.</w:t>
      </w:r>
    </w:p>
    <w:p>
      <w:r>
        <w:t>Jacob immediately rejects the brothers' explanation:</w:t>
      </w:r>
    </w:p>
    <w:p>
      <w:r>
        <w:t>“Rather, your own selves have enticed you into something.”</w:t>
      </w:r>
    </w:p>
    <w:p>
      <w:r>
        <w:t>The Qur'an doesn't have him accept the wolf story.</w:t>
      </w:r>
    </w:p>
    <w:p>
      <w:r>
        <w:t>Classification SUBSTANTIVE NARRATIVE DIFFERENCE.</w:t>
      </w:r>
    </w:p>
    <w:p>
      <w:r>
        <w:t>This strongly reinforces QDISC-1249:</w:t>
      </w:r>
    </w:p>
    <w:p>
      <w:r>
        <w:t>Qur'anic Jacob possesses substantially greater discernment regarding Joseph's fate than Genesis's Jacob.</w:t>
      </w:r>
    </w:p>
    <w:p>
      <w:r>
        <w:t>But how does Jacob know? The Qur'an doesn't explicitly say.</w:t>
      </w:r>
    </w:p>
    <w:p>
      <w:r>
        <w:t>Possible explanations include:</w:t>
      </w:r>
    </w:p>
    <w:p>
      <w:r>
        <w:t>1. Jacob already distrusted the brothers.</w:t>
      </w:r>
    </w:p>
    <w:p>
      <w:r>
        <w:t>Supported by 12:5 and 12:11.</w:t>
      </w:r>
    </w:p>
    <w:p>
      <w:r>
        <w:t>2. Their story is implausible.</w:t>
      </w:r>
    </w:p>
    <w:p>
      <w:r>
        <w:t>Jacob predicted the wolf, and they conveniently return repeating precisely his fear.</w:t>
      </w:r>
    </w:p>
    <w:p>
      <w:r>
        <w:t>3. The shirt itself betrays them.</w:t>
      </w:r>
    </w:p>
    <w:p>
      <w:r>
        <w:t>This third explanation becomes extremely important in later tafsīr.</w:t>
      </w:r>
    </w:p>
    <w:p>
      <w:r>
        <w:t>Later Muslim commentators famously say Jacob noticed:</w:t>
      </w:r>
    </w:p>
    <w:p>
      <w:r>
        <w:t>the shirt was bloody but not torn.</w:t>
      </w:r>
    </w:p>
    <w:p>
      <w:r>
        <w:t>If a wolf had eaten Joseph, why was the garment intact?</w:t>
      </w:r>
    </w:p>
    <w:p>
      <w:r>
        <w:t>Some reports have Jacob sarcastically marvel at how merciful this wolf must have been—it ate Joseph without tearing his shirt.</w:t>
      </w:r>
    </w:p>
    <w:p>
      <w:r>
        <w:t>That's a brilliant inference.</w:t>
      </w:r>
    </w:p>
    <w:p>
      <w:r>
        <w:t>But:</w:t>
      </w:r>
    </w:p>
    <w:p>
      <w:r>
        <w:t>The Qur'an itself never says the shirt was untorn.</w:t>
      </w:r>
    </w:p>
    <w:p>
      <w:r>
        <w:t>So this is an exegetical explanation of Jacob's disbelief, not an explicit Qur'anic detail.</w:t>
      </w:r>
    </w:p>
    <w:p>
      <w:r>
        <w:t>We should investigate whether that untorn-shirt argument is pre-Islamic Jewish material before attributing originality anywhere.</w:t>
      </w:r>
    </w:p>
    <w:p>
      <w:r>
        <w:t>And this strengthens our shirt hypothesis considerably Recall QDISC-1246.</w:t>
      </w:r>
    </w:p>
    <w:p>
      <w:r>
        <w:t>We now have the first Qur'anic shirt episode:</w:t>
      </w:r>
    </w:p>
    <w:p>
      <w:r>
        <w:t>Shirt #1 — 12:18 False blood</w:t>
      </w:r>
    </w:p>
    <w:p>
      <w:r>
        <w:t>→ intended as evidence of death</w:t>
      </w:r>
    </w:p>
    <w:p>
      <w:r>
        <w:t>→ Jacob rejects the evidence.</w:t>
      </w:r>
    </w:p>
    <w:p>
      <w:r>
        <w:t>Later we'll get:</w:t>
      </w:r>
    </w:p>
    <w:p>
      <w:r>
        <w:t>Shirt #2 — 12:25–28 Joseph's shirt is torn from behind</w:t>
      </w:r>
    </w:p>
    <w:p>
      <w:r>
        <w:t>→ physical evidence exposes a false accusation.</w:t>
      </w:r>
    </w:p>
    <w:p>
      <w:r>
        <w:t>And finally:</w:t>
      </w:r>
    </w:p>
    <w:p>
      <w:r>
        <w:t>Shirt #3 — 12:93–96 Joseph's shirt goes to Jacob</w:t>
      </w:r>
    </w:p>
    <w:p>
      <w:r>
        <w:t>→ Jacob's sight returns.</w:t>
      </w:r>
    </w:p>
    <w:p>
      <w:r>
        <w:t>Look at the progression:</w:t>
      </w:r>
    </w:p>
    <w:p>
      <w:r>
        <w:t>shirt used to deceive Jacob</w:t>
      </w:r>
    </w:p>
    <w:p>
      <w:r>
        <w:t>↓</w:t>
      </w:r>
    </w:p>
    <w:p>
      <w:r>
        <w:t>shirt used to reveal truth</w:t>
      </w:r>
    </w:p>
    <w:p>
      <w:r>
        <w:t>↓</w:t>
      </w:r>
    </w:p>
    <w:p>
      <w:r>
        <w:t>shirt used in restoration of Jacob</w:t>
      </w:r>
    </w:p>
    <w:p>
      <w:r>
        <w:t>That is increasingly unlikely to be accidental literary repetition.</w:t>
      </w:r>
    </w:p>
    <w:p>
      <w:pPr>
        <w:pStyle w:val="Heading2"/>
      </w:pPr>
      <w:r>
        <w:t>Later transcript occurrence / revision 2</w:t>
      </w:r>
    </w:p>
    <w:p>
      <w:r>
        <w:t>Source transcript page: 138</w:t>
      </w:r>
    </w:p>
    <w:p>
      <w:r>
        <w:t>QB-0235                  Genesis Jacob believes Joseph died; Qur'anic Jacob                Substantive narrative difference immediately distrusts the brothers' story</w:t>
      </w:r>
    </w:p>
    <w:p>
      <w:pPr>
        <w:pStyle w:val="Heading1"/>
      </w:pPr>
      <w:r>
        <w:t>QB-0236</w:t>
      </w:r>
    </w:p>
    <w:p>
      <w:r>
        <w:t>Original heading/title: — Joseph's garment as evidence</w:t>
      </w:r>
    </w:p>
    <w:p>
      <w:r>
        <w:t>Transcript occurrences preserved: 2. Source pages: 137, 138</w:t>
      </w:r>
    </w:p>
    <w:p>
      <w:pPr>
        <w:pStyle w:val="Heading2"/>
      </w:pPr>
      <w:r>
        <w:t>Original research occurrence</w:t>
      </w:r>
    </w:p>
    <w:p>
      <w:r>
        <w:t>Source transcript page: 137</w:t>
      </w:r>
    </w:p>
    <w:p>
      <w:r>
        <w:t>QB-0236 — Joseph's garment as evidence Open a cumulative comparison:</w:t>
      </w:r>
    </w:p>
    <w:p>
      <w:r>
        <w:t>Genesis 37 Garment + false blood → successfully deceives Jacob.</w:t>
      </w:r>
    </w:p>
    <w:p>
      <w:r>
        <w:t>Genesis 39 Garment retained by Potiphar's wife → used as false evidence against Joseph.</w:t>
      </w:r>
    </w:p>
    <w:p>
      <w:r>
        <w:t>Qur'an 12:18 Shirt + false blood → fails to deceive Jacob.</w:t>
      </w:r>
    </w:p>
    <w:p>
      <w:r>
        <w:t>Qur'an 12:25–28 Torn shirt → becomes evidence vindicating Joseph.</w:t>
      </w:r>
    </w:p>
    <w:p>
      <w:r>
        <w:t>Qur'an 12:93–96 Shirt → becomes instrument/sign of restoration.</w:t>
      </w:r>
    </w:p>
    <w:p>
      <w:r>
        <w:t>Preliminary classification SHARED BIBLICAL MOTIF + EXTENSIVE QUR'ANIC LITERARY REWORKING.</w:t>
      </w:r>
    </w:p>
    <w:p>
      <w:r>
        <w:t>This should become one of the App's cross-verse thematic records.</w:t>
      </w:r>
    </w:p>
    <w:p>
      <w:r>
        <w:t>Permanent records — 12:15–18</w:t>
      </w:r>
    </w:p>
    <w:p>
      <w:r>
        <w:t>ID                       Finding                                                          Classification</w:t>
      </w:r>
    </w:p>
    <w:p>
      <w:pPr>
        <w:pStyle w:val="Heading2"/>
      </w:pPr>
      <w:r>
        <w:t>Later transcript occurrence / revision 2</w:t>
      </w:r>
    </w:p>
    <w:p>
      <w:r>
        <w:t>Source transcript page: 138</w:t>
      </w:r>
    </w:p>
    <w:p>
      <w:r>
        <w:t>QB-0236                  Both Genesis and Qur'an repeatedly use Joseph's clothing as       Cumulative literary comparison evidence, but Qur'an develops the motif differently</w:t>
      </w:r>
    </w:p>
    <w:p>
      <w:pPr>
        <w:pStyle w:val="Heading1"/>
      </w:pPr>
      <w:r>
        <w:t>QB-0237</w:t>
      </w:r>
    </w:p>
    <w:p>
      <w:r>
        <w:t>Original heading/title: — The intact bloody shirt tradition</w:t>
      </w:r>
    </w:p>
    <w:p>
      <w:r>
        <w:t>Transcript occurrences preserved: 4. Source pages: 139–146, 146–148, 148–151, 176–177</w:t>
      </w:r>
    </w:p>
    <w:p>
      <w:pPr>
        <w:pStyle w:val="Heading2"/>
      </w:pPr>
      <w:r>
        <w:t>Original research occurrence</w:t>
      </w:r>
    </w:p>
    <w:p>
      <w:r>
        <w:t>Source transcript page(s): 139–146</w:t>
      </w:r>
    </w:p>
    <w:p>
      <w:r>
        <w:t>QB-0237 — The intact bloody shirt tradition 1. Genesis itself does not contain the argument Genesis 37:31–33 says:</w:t>
      </w:r>
    </w:p>
    <w:p>
      <w:r>
        <w:t>brothers slaughter goat → dip Joseph's garment in blood → Jacob recognizes garment → concludes a wild beast devoured Joseph.</w:t>
      </w:r>
    </w:p>
    <w:p>
      <w:r>
        <w:t>Jacob does not inspect the garment and say:</w:t>
      </w:r>
    </w:p>
    <w:p>
      <w:r>
        <w:t>“Wait—the garment isn't torn.”</w:t>
      </w:r>
    </w:p>
    <w:p>
      <w:r>
        <w:t>Quite the opposite: Genesis's Jacob is successfully deceived.</w:t>
      </w:r>
    </w:p>
    <w:p>
      <w:r>
        <w:t>So the intact-shirt inference is extrabiblical.</w:t>
      </w:r>
    </w:p>
    <w:p>
      <w:r>
        <w:t>2. Jubilees — second century BCE Jubilees preserves:</w:t>
      </w:r>
    </w:p>
    <w:p>
      <w:r>
        <w:t>goat</w:t>
      </w:r>
    </w:p>
    <w:p>
      <w:r>
        <w:t>→ blood</w:t>
      </w:r>
    </w:p>
    <w:p>
      <w:r>
        <w:t>→ Joseph's garment</w:t>
      </w:r>
    </w:p>
    <w:p>
      <w:r>
        <w:t>→ Jacob concludes wild animal ate Joseph.</w:t>
      </w:r>
    </w:p>
    <w:p>
      <w:r>
        <w:t>It gives no indication that Jacob detects the fraud from the garment.                     Christian Classic… +1</w:t>
      </w:r>
    </w:p>
    <w:p>
      <w:r>
        <w:t>Therefore:</w:t>
      </w:r>
    </w:p>
    <w:p>
      <w:r>
        <w:t>Second-century BCE Jubilees: NO intact-shirt argument.</w:t>
      </w:r>
    </w:p>
    <w:p>
      <w:r>
        <w:t>3. Josephus — first century CE gives the opposite tradition This is particularly useful.</w:t>
      </w:r>
    </w:p>
    <w:p>
      <w:r>
        <w:t>Josephus says Joseph's brothers deliberately:</w:t>
      </w:r>
    </w:p>
    <w:p>
      <w:r>
        <w:t>tore the coat to pieces</w:t>
      </w:r>
    </w:p>
    <w:p>
      <w:r>
        <w:t>and then dipped it in goat blood.</w:t>
      </w:r>
    </w:p>
    <w:p>
      <w:r>
        <w:t>They do this precisely so Jacob will believe Joseph was killed by wild beasts.</w:t>
      </w:r>
    </w:p>
    <w:p>
      <w:r>
        <w:t>When Jacob sees the bloody, torn garment, he accepts it as evidence that Joseph died.      Penelope +1</w:t>
      </w:r>
    </w:p>
    <w:p>
      <w:r>
        <w:t>So by the first century CE we have a tradition moving in the opposite direction:</w:t>
      </w:r>
    </w:p>
    <w:p>
      <w:r>
        <w:t>Josephus torn + bloody coat</w:t>
      </w:r>
    </w:p>
    <w:p>
      <w:r>
        <w:t>→ convincing evidence of animal attack.</w:t>
      </w:r>
    </w:p>
    <w:p>
      <w:r>
        <w:t>Later Syriac tradition intact + bloody coat</w:t>
      </w:r>
    </w:p>
    <w:p>
      <w:r>
        <w:t>→ evidence that animal attack is impossible.</w:t>
      </w:r>
    </w:p>
    <w:p>
      <w:r>
        <w:t>That's an excellent demonstration of traditional fluidity.</w:t>
      </w:r>
    </w:p>
    <w:p>
      <w:r>
        <w:t>4. Genesis Rabbah — Jacob becomes suspicious/prophetically perceptive Genesis Rabbah also changes Genesis's presentation.</w:t>
      </w:r>
    </w:p>
    <w:p>
      <w:r>
        <w:t>At Genesis 37:33, Jacob's statement about the “savage beast” receives a prophetic interpretation: the “beast” is connected with Potiphar's wife, who will later threaten Joseph.</w:t>
      </w:r>
    </w:p>
    <w:p>
      <w:r>
        <w:t>So Jacob's words are no longer simply the conclusion of a thoroughly deceived father.</w:t>
      </w:r>
    </w:p>
    <w:p>
      <w:r>
        <w:t>But Genesis Rabbah does not, in the material examined, give us the complete:</w:t>
      </w:r>
    </w:p>
    <w:p>
      <w:r>
        <w:t>blood + intact garment → therefore no animal attack</w:t>
      </w:r>
    </w:p>
    <w:p>
      <w:r>
        <w:t>argument.          Sefaria</w:t>
      </w:r>
    </w:p>
    <w:p>
      <w:r>
        <w:t>This establishes another important development:</w:t>
      </w:r>
    </w:p>
    <w:p>
      <w:r>
        <w:t>pre-Islamic Jewish interpretation was already uncomfortable with treating Jacob simply as a fooled old man.</w:t>
      </w:r>
    </w:p>
    <w:p>
      <w:r>
        <w:t>That connects directly with our QDISC-1249 — heightened Jacobic discernment.</w:t>
      </w:r>
    </w:p>
    <w:p>
      <w:r>
        <w:t>5. Then we hit the crucial Syriac evidence A pre-Islamic Syriac Joseph tradition explicitly develops the intact garment argument.</w:t>
      </w:r>
    </w:p>
    <w:p>
      <w:r>
        <w:t>In the Joseph poem transmitted under Ephrem the Syrian's name, Jacob examines Joseph's garment and reasons that it is still intact.</w:t>
      </w:r>
    </w:p>
    <w:p>
      <w:r>
        <w:t>The text has Jacob essentially reason:</w:t>
      </w:r>
    </w:p>
    <w:p>
      <w:r>
        <w:t>the tunic is still intact; therefore I doubt a wild beast devoured Joseph.</w:t>
      </w:r>
    </w:p>
    <w:p>
      <w:r>
        <w:t>Then it spells out the logic:</w:t>
      </w:r>
    </w:p>
    <w:p>
      <w:r>
        <w:t>if Joseph had been devoured, the tunic would have been torn apart.</w:t>
      </w:r>
    </w:p>
    <w:p>
      <w:r>
        <w:t>And it becomes even more forensic:</w:t>
      </w:r>
    </w:p>
    <w:p>
      <w:r>
        <w:t>Jacob observes that there are no:</w:t>
      </w:r>
    </w:p>
    <w:p>
      <w:r>
        <w:t>claw tears</w:t>
      </w:r>
    </w:p>
    <w:p>
      <w:r>
        <w:t>or</w:t>
      </w:r>
    </w:p>
    <w:p>
      <w:r>
        <w:t>tooth marks</w:t>
      </w:r>
    </w:p>
    <w:p>
      <w:r>
        <w:t>on the garment.</w:t>
      </w:r>
    </w:p>
    <w:p>
      <w:r>
        <w:t>He therefore asks:</w:t>
      </w:r>
    </w:p>
    <w:p>
      <w:r>
        <w:t>Where did the blood come from?                    Exegpatrpicasaco +1</w:t>
      </w:r>
    </w:p>
    <w:p>
      <w:r>
        <w:t>That is extraordinarily close to the later Islamic explanation.</w:t>
      </w:r>
    </w:p>
    <w:p>
      <w:r>
        <w:t>But we need an authorship caution The work is transmitted as Ephrem, but the scholarship surrounding these Joseph poems distinguishes genuine Ephremic works from texts attributed to him.</w:t>
      </w:r>
    </w:p>
    <w:p>
      <w:r>
        <w:t>So our permanent record should not simplistically say:</w:t>
      </w:r>
    </w:p>
    <w:p>
      <w:r>
        <w:t>“Ephrem the Syrian said this in the fourth century.”</w:t>
      </w:r>
    </w:p>
    <w:p>
      <w:r>
        <w:t>The safer designation is:</w:t>
      </w:r>
    </w:p>
    <w:p>
      <w:r>
        <w:t>Pseudo-Ephrem / Syriac Joseph tradition</w:t>
      </w:r>
    </w:p>
    <w:p>
      <w:r>
        <w:t>with the precise dating/authorship qualification attached.</w:t>
      </w:r>
    </w:p>
    <w:p>
      <w:r>
        <w:t>Most importantly for our present question, the tradition belongs to the pre-Islamic Syriac Christian Joseph interpretive environment rather than originating in medieval Islamic tafsīr.</w:t>
      </w:r>
    </w:p>
    <w:p>
      <w:r>
        <w:t>The scholarly notes accompanying the text also point out that Jacob's doubt appears in the Palestinian Targum, Romanos, Genizah fragments, and Genesis Rabbah-related tradition.                 Exegpatrpicasaco</w:t>
      </w:r>
    </w:p>
    <w:p>
      <w:r>
        <w:t>So we're no longer dealing with an isolated Muslim motif.</w:t>
      </w:r>
    </w:p>
    <w:p>
      <w:r>
        <w:t>6. Romanos gives independent Christian evidence The commentary to the Syriac/Greek Joseph material specifically notes that the same doubt appears in Romanos the Melodist's Joseph tradition.</w:t>
      </w:r>
    </w:p>
    <w:p>
      <w:r>
        <w:t>Romanos belongs to the sixth century CE.</w:t>
      </w:r>
    </w:p>
    <w:p>
      <w:r>
        <w:t>That is crucial because:</w:t>
      </w:r>
    </w:p>
    <w:p>
      <w:r>
        <w:t>sixth century = definitely pre-Islamic.</w:t>
      </w:r>
    </w:p>
    <w:p>
      <w:r>
        <w:t>The motif is therefore securely established in Christian interpretive tradition before Muhammad. Exegpatrpicasaco</w:t>
      </w:r>
    </w:p>
    <w:p>
      <w:r>
        <w:t>This removes the biggest chronological uncertainty.</w:t>
      </w:r>
    </w:p>
    <w:p>
      <w:r>
        <w:t>7. Palestinian Aramaic/Targumic evidence</w:t>
      </w:r>
    </w:p>
    <w:p>
      <w:r>
        <w:t>There is also a related Jewish Aramaic trajectory.</w:t>
      </w:r>
    </w:p>
    <w:p>
      <w:r>
        <w:t>A Palestinian Targum tradition has Jacob reject the literal interpretation:</w:t>
      </w:r>
    </w:p>
    <w:p>
      <w:r>
        <w:t>a wild beast has not devoured Joseph, and Joseph has not actually been killed.</w:t>
      </w:r>
    </w:p>
    <w:p>
      <w:r>
        <w:t>Instead Jacob perceives through divine/holy inspiration that an evil woman will threaten Joseph later— again pointing toward Potiphar's wife.                  Scribd</w:t>
      </w:r>
    </w:p>
    <w:p>
      <w:r>
        <w:t>That isn't identical to:</w:t>
      </w:r>
    </w:p>
    <w:p>
      <w:r>
        <w:t>“the shirt wasn't torn.”</w:t>
      </w:r>
    </w:p>
    <w:p>
      <w:r>
        <w:t>But it is extremely important context.</w:t>
      </w:r>
    </w:p>
    <w:p>
      <w:r>
        <w:t>The development is:</w:t>
      </w:r>
    </w:p>
    <w:p>
      <w:r>
        <w:t>Genesis Jacob is deceived.</w:t>
      </w:r>
    </w:p>
    <w:p>
      <w:r>
        <w:t>Jewish interpretive development Jacob possesses some insight that Joseph isn't actually dead / “wild beast” points elsewhere.</w:t>
      </w:r>
    </w:p>
    <w:p>
      <w:r>
        <w:t>Syriac Christian development Jacob examines the intact garment and logically demonstrates that the wild-beast explanation doesn't work.</w:t>
      </w:r>
    </w:p>
    <w:p>
      <w:r>
        <w:t>Qur'an Jacob immediately rejects the brothers' explanation:</w:t>
      </w:r>
    </w:p>
    <w:p>
      <w:r>
        <w:t>“Rather, your own souls have enticed you into something.”</w:t>
      </w:r>
    </w:p>
    <w:p>
      <w:r>
        <w:t>Muslim tafsīr Jacob explains his disbelief:</w:t>
      </w:r>
    </w:p>
    <w:p>
      <w:r>
        <w:t>If the wolf ate Joseph, why didn't it tear his shirt?</w:t>
      </w:r>
    </w:p>
    <w:p>
      <w:r>
        <w:t>This is no longer looking like an isolated Islamic invention.</w:t>
      </w:r>
    </w:p>
    <w:p>
      <w:r>
        <w:t>8. Early Islamic tafsīr preserves exactly the argument</w:t>
      </w:r>
    </w:p>
    <w:p>
      <w:r>
        <w:t>Al-Ṭabarī preserves reports attached to Ibn ʿAbbās and others.</w:t>
      </w:r>
    </w:p>
    <w:p>
      <w:r>
        <w:t>One report says that when Jacob saw Joseph's shirt and found no tear in it, he said essentially:</w:t>
      </w:r>
    </w:p>
    <w:p>
      <w:r>
        <w:t>If a beast had eaten him, it would have torn his shirt.</w:t>
      </w:r>
    </w:p>
    <w:p>
      <w:r>
        <w:t>Another has Jacob sarcastically observe how extraordinarily gentle this supposed wolf was—it spared Joseph's shirt while supposedly eating Joseph.                    QuranHub</w:t>
      </w:r>
    </w:p>
    <w:p>
      <w:r>
        <w:t>We still need to distinguish:</w:t>
      </w:r>
    </w:p>
    <w:p>
      <w:r>
        <w:t>al-Ṭabarī's ninth/tenth-century written compilation</w:t>
      </w:r>
    </w:p>
    <w:p>
      <w:r>
        <w:t>from</w:t>
      </w:r>
    </w:p>
    <w:p>
      <w:r>
        <w:t>the much earlier authorities to whom reports are attributed.</w:t>
      </w:r>
    </w:p>
    <w:p>
      <w:r>
        <w:t>An isnād attribution to Ibn ʿAbbās does not automatically prove the wording existed in the seventh century.</w:t>
      </w:r>
    </w:p>
    <w:p>
      <w:r>
        <w:t>But now that distinction matters less for the origin question because:</w:t>
      </w:r>
    </w:p>
    <w:p>
      <w:r>
        <w:t>the core argument is independently attested in pre-Islamic Christian tradition.</w:t>
      </w:r>
    </w:p>
    <w:p>
      <w:r>
        <w:t>Therefore Muslim exegetes did not need to invent the idea after Islam.</w:t>
      </w:r>
    </w:p>
    <w:p>
      <w:r>
        <w:t>9. This dramatically strengthens our source-history finding Look at the trajectory:</w:t>
      </w:r>
    </w:p>
    <w:p>
      <w:r>
        <w:t>Witness                                                         Approx. date      Garment interpretation</w:t>
      </w:r>
    </w:p>
    <w:p>
      <w:r>
        <w:t>Genesis                                                               Biblical    Bloody garment deceives Jacob</w:t>
      </w:r>
    </w:p>
    <w:p>
      <w:r>
        <w:t>Jubilees                                                          2nd c. BCE      Bloody garment; Jacob believes animal story</w:t>
      </w:r>
    </w:p>
    <w:p>
      <w:r>
        <w:t>Josephus                                                            1st c. CE     Brothers deliberately tear garment + add blood; Jacob believes</w:t>
      </w:r>
    </w:p>
    <w:p>
      <w:r>
        <w:t>Genesis Rabbah                                                    ~5th c. CE      Jacob's words receive prophetic reinterpretation</w:t>
      </w:r>
    </w:p>
    <w:p>
      <w:r>
        <w:t>Witness                                                         Approx. date     Garment interpretation</w:t>
      </w:r>
    </w:p>
    <w:p>
      <w:r>
        <w:t>Syriac Joseph tradition /                          Late Antique/pre-Islamic      Intact garment makes animal story Pseudo-Ephrem                                                       tradition    implausible</w:t>
      </w:r>
    </w:p>
    <w:p>
      <w:r>
        <w:t>Romanos                                                             6th c. CE    Related Jacob-doubts-garment tradition</w:t>
      </w:r>
    </w:p>
    <w:p>
      <w:r>
        <w:t>Qur'an                                                              7th c. CE    Jacob rejects brothers' story immediately</w:t>
      </w:r>
    </w:p>
    <w:p>
      <w:r>
        <w:t>Islamic tafsīr                             preserved in later compilations       Untorn shirt proves wolf story false</w:t>
      </w:r>
    </w:p>
    <w:p>
      <w:r>
        <w:t>That chronology is highly significant.</w:t>
      </w:r>
    </w:p>
    <w:p>
      <w:r>
        <w:t>10. But we must not overstate the Qur'an itself This distinction is critical.</w:t>
      </w:r>
    </w:p>
    <w:p>
      <w:r>
        <w:t>Qur'an 12:18 says:</w:t>
      </w:r>
    </w:p>
    <w:p>
      <w:r>
        <w:t>they brought Joseph's shirt with false blood.</w:t>
      </w:r>
    </w:p>
    <w:p>
      <w:r>
        <w:t>Then Jacob responds:</w:t>
      </w:r>
    </w:p>
    <w:p>
      <w:r>
        <w:t>“Rather, your souls have enticed you into something.”</w:t>
      </w:r>
    </w:p>
    <w:p>
      <w:r>
        <w:t>The Qur'an does not say:</w:t>
      </w:r>
    </w:p>
    <w:p>
      <w:r>
        <w:t>“Jacob saw that the shirt wasn't torn.”</w:t>
      </w:r>
    </w:p>
    <w:p>
      <w:r>
        <w:t>Nor:</w:t>
      </w:r>
    </w:p>
    <w:p>
      <w:r>
        <w:t>“Jacob noticed there were no claw marks.”</w:t>
      </w:r>
    </w:p>
    <w:p>
      <w:r>
        <w:t>Nor:</w:t>
      </w:r>
    </w:p>
    <w:p>
      <w:r>
        <w:t>“Jacob knew from the intact shirt that the wolf story was false.”</w:t>
      </w:r>
    </w:p>
    <w:p>
      <w:r>
        <w:t>Those are interpretations explaining why Jacob disbelieved them.</w:t>
      </w:r>
    </w:p>
    <w:p>
      <w:r>
        <w:t>Therefore:</w:t>
      </w:r>
    </w:p>
    <w:p>
      <w:r>
        <w:t>What we can say</w:t>
      </w:r>
    </w:p>
    <w:p>
      <w:r>
        <w:t>A pre-Islamic Christian interpretive tradition already connected Jacob's discernment with the physical condition of Joseph's garment.</w:t>
      </w:r>
    </w:p>
    <w:p>
      <w:r>
        <w:t>What we cannot say The Qur'an explicitly borrowed the intact-shirt explanation.</w:t>
      </w:r>
    </w:p>
    <w:p>
      <w:r>
        <w:t>The Qur'an never states it.</w:t>
      </w:r>
    </w:p>
    <w:p>
      <w:pPr>
        <w:pStyle w:val="Heading2"/>
      </w:pPr>
      <w:r>
        <w:t>Later transcript occurrence / revision 2</w:t>
      </w:r>
    </w:p>
    <w:p>
      <w:r>
        <w:t>Source transcript page(s): 146–148</w:t>
      </w:r>
    </w:p>
    <w:p>
      <w:r>
        <w:t>QB-0237 — PERMANENT RECORD Title The Bloodied but Untorn Shirt and Jacob's Discernment</w:t>
      </w:r>
    </w:p>
    <w:p>
      <w:r>
        <w:t>Biblical baseline Genesis 37:31–33:</w:t>
      </w:r>
    </w:p>
    <w:p>
      <w:r>
        <w:t>goat blood placed on Joseph's garment → Jacob concludes a wild beast killed Joseph.</w:t>
      </w:r>
    </w:p>
    <w:p>
      <w:r>
        <w:t>No intact-shirt inference.</w:t>
      </w:r>
    </w:p>
    <w:p>
      <w:r>
        <w:t>Second Temple Jewish evidence Jubilees: preserves bloody garment and Jacob's belief in animal attack; no intact-shirt argument. Christian Classic…</w:t>
      </w:r>
    </w:p>
    <w:p>
      <w:r>
        <w:t>Josephus: brothers explicitly tear the garment before staining it with goat blood, strengthening the deception. Jacob believes Joseph died.                   Penelope +1</w:t>
      </w:r>
    </w:p>
    <w:p>
      <w:r>
        <w:t>Rabbinic/Late Antique Jewish development Genesis Rabbah and Palestinian Aramaic traditions develop Jacob's prophetic discernment and reinterpret the “wild beast” language, but are not identical to the complete untorn-shirt inference. Sefaria +1</w:t>
      </w:r>
    </w:p>
    <w:p>
      <w:r>
        <w:t>Pre-Islamic Christian evidence Late Antique Syriac Joseph tradition explicitly has Jacob notice:</w:t>
      </w:r>
    </w:p>
    <w:p>
      <w:r>
        <w:t>garment intact</w:t>
      </w:r>
    </w:p>
    <w:p>
      <w:r>
        <w:t>no claw marks</w:t>
      </w:r>
    </w:p>
    <w:p>
      <w:r>
        <w:t>no tooth marks</w:t>
      </w:r>
    </w:p>
    <w:p>
      <w:r>
        <w:t>blood nevertheless present</w:t>
      </w:r>
    </w:p>
    <w:p>
      <w:r>
        <w:t>→ therefore the wild-beast explanation is implausible.                Exegpatrpicasaco +1</w:t>
      </w:r>
    </w:p>
    <w:p>
      <w:r>
        <w:t>Related material is attested in the sixth-century Romanos tradition, providing a secure pre-Islamic chronological anchor.             Exegpatrpicasaco</w:t>
      </w:r>
    </w:p>
    <w:p>
      <w:r>
        <w:t>Qur'anic evidence Q 12:18:</w:t>
      </w:r>
    </w:p>
    <w:p>
      <w:r>
        <w:t>false blood on Joseph's shirt</w:t>
      </w:r>
    </w:p>
    <w:p>
      <w:r>
        <w:t>→ Jacob immediately rejects the brothers' explanation.</w:t>
      </w:r>
    </w:p>
    <w:p>
      <w:r>
        <w:t>But the Qur'an itself does not state that the shirt was intact or that Jacob inspected it for tears.</w:t>
      </w:r>
    </w:p>
    <w:p>
      <w:r>
        <w:t>Islamic exegetical evidence Al-Ṭabarī preserves reports explicitly saying Jacob recognized the deception because a predator would have torn Joseph's shirt.             QuranHub</w:t>
      </w:r>
    </w:p>
    <w:p>
      <w:r>
        <w:t>Classification PRE-ISLAMIC PARALLEL TO THE UNTORN-SHIRT ARGUMENT: CONFIRMED.</w:t>
      </w:r>
    </w:p>
    <w:p>
      <w:r>
        <w:t>PRE-ISLAMIC CHRISTIAN/SYRIAC ATTESTATION: CONFIRMED.</w:t>
      </w:r>
    </w:p>
    <w:p>
      <w:r>
        <w:t>RELATED PRE-ISLAMIC JEWISH JACOB-DISCERNMENT TRADITION: CONFIRMED.</w:t>
      </w:r>
    </w:p>
    <w:p>
      <w:r>
        <w:t>EXACT JEWISH UNTORN-SHIRT PARALLEL: less secure from the evidence presently examined.</w:t>
      </w:r>
    </w:p>
    <w:p>
      <w:r>
        <w:t>QUR'AN EXPLICITLY STATES SHIRT WAS UNTORN: NO.</w:t>
      </w:r>
    </w:p>
    <w:p>
      <w:r>
        <w:t>LATER ISLAMIC TAFSĪR PRESERVES A MOTIF ALREADY KNOWN BEFORE ISLAM: YES.</w:t>
      </w:r>
    </w:p>
    <w:p>
      <w:r>
        <w:t>DIRECT LITERARY DEPENDENCE: NOT DEMONSTRATED.</w:t>
      </w:r>
    </w:p>
    <w:p>
      <w:r>
        <w:t>ORAL/TRADITIONAL TRANSMISSION: historically plausible; not demonstrable.</w:t>
      </w:r>
    </w:p>
    <w:p>
      <w:r>
        <w:t>SOURCE-HISTORY SIGNIFICANCE: HIGH.</w:t>
      </w:r>
    </w:p>
    <w:p>
      <w:r>
        <w:t>And this changes QDISC-1249 in an important way.</w:t>
      </w:r>
    </w:p>
    <w:p>
      <w:r>
        <w:t>Our observation that the Qur'an makes Jacob more discerning than Genesis does is not uniquely Qur'anic.</w:t>
      </w:r>
    </w:p>
    <w:p>
      <w:r>
        <w:t>By Late Antiquity, both Jewish and Christian interpreters were already developing traditions in which Jacob was not simply fooled by the bloody garment. The Qur'an fits that broader trajectory.</w:t>
      </w:r>
    </w:p>
    <w:p>
      <w:r>
        <w:t>That is exactly the kind of result this project is designed to capture:</w:t>
      </w:r>
    </w:p>
    <w:p>
      <w:r>
        <w:t>Genesis → multiple Jewish/Christian interpretive developments → Qur'anic form → Islamic exegesis</w:t>
      </w:r>
    </w:p>
    <w:p>
      <w:r>
        <w:t>rather than the simplistic comparison:</w:t>
      </w:r>
    </w:p>
    <w:p>
      <w:r>
        <w:t>Genesis → Qur'an.</w:t>
      </w:r>
    </w:p>
    <w:p>
      <w:pPr>
        <w:pStyle w:val="Heading2"/>
      </w:pPr>
      <w:r>
        <w:t>Later transcript occurrence / revision 3</w:t>
      </w:r>
    </w:p>
    <w:p>
      <w:r>
        <w:t>Source transcript page(s): 148–151</w:t>
      </w:r>
    </w:p>
    <w:p>
      <w:r>
        <w:t>QB-0237 can therefore be marked CONFIRMED PRE-ISLAMIC PARALLEL, while keeping direct dependence OPEN/UNPROVEN.</w:t>
      </w:r>
    </w:p>
    <w:p>
      <w:r>
        <w:t>great, let's continue</w:t>
      </w:r>
    </w:p>
    <w:p>
      <w:r>
        <w:t>Absolutely. We are ready for Surah 12:19–20, and this is one of the source-history points we deliberately flagged earlier as QB-0229.</w:t>
      </w:r>
    </w:p>
    <w:p>
      <w:r>
        <w:t>Here we need to compare the Qur'an carefully against the difficult Genesis 37:25–28 Ishmaelite/Midianite sequence and then ask whether pre-Islamic Jewish retellings had already smoothed that difficulty.</w:t>
      </w:r>
    </w:p>
    <w:p>
      <w:r>
        <w:t>Surah 12:19 — The caravan discovers Joseph Arabic:</w:t>
      </w:r>
    </w:p>
    <w:p>
      <w:r>
        <w:t>‫َو َج اَءْت َس َّياَرٌة َف َأْرَس ُلوا َو اِرَدُه ْم َف َأْدَل ٰى َدْل َو ُه ۖ  َق اَل َياُب ْشَرٰى َٰهَذا ُغ َلاٌم ۚ  َو َأَسُّروُه ِبَضاَع ًة ۚ  َو الَّل ُه َع ِل يٌم ِبَم ا َيْع َم ُلوَن‬</w:t>
      </w:r>
    </w:p>
    <w:p>
      <w:r>
        <w:t>Approximately:</w:t>
      </w:r>
    </w:p>
    <w:p>
      <w:r>
        <w:t>“A caravan came, and they sent their water-drawer. He lowered his bucket and said, ‘Good news! Here is a boy!’ And they concealed him as merchandise. But God knew what they were doing.”</w:t>
      </w:r>
    </w:p>
    <w:p>
      <w:r>
        <w:t>There are several important details here.</w:t>
      </w:r>
    </w:p>
    <w:p>
      <w:r>
        <w:t>sayyārah — ‫َس َّياَرة‬ Here it means a traveling company/caravan, not the modern Arabic meaning “automobile.”</w:t>
      </w:r>
    </w:p>
    <w:p>
      <w:r>
        <w:t>wārid — ‫َو اِرد‬ The person sent ahead to obtain water.</w:t>
      </w:r>
    </w:p>
    <w:p>
      <w:r>
        <w:t>dalw — ‫َدْل و‬ His bucket.</w:t>
      </w:r>
    </w:p>
    <w:p>
      <w:r>
        <w:t>So the Qur'anic scene is extremely concrete:</w:t>
      </w:r>
    </w:p>
    <w:p>
      <w:r>
        <w:t>caravan arrives</w:t>
      </w:r>
    </w:p>
    <w:p>
      <w:r>
        <w:t>→</w:t>
      </w:r>
    </w:p>
    <w:p>
      <w:r>
        <w:t>needs water</w:t>
      </w:r>
    </w:p>
    <w:p>
      <w:r>
        <w:t>→</w:t>
      </w:r>
    </w:p>
    <w:p>
      <w:r>
        <w:t>water-drawer lowers bucket</w:t>
      </w:r>
    </w:p>
    <w:p>
      <w:r>
        <w:t>→</w:t>
      </w:r>
    </w:p>
    <w:p>
      <w:r>
        <w:t>discovers Joseph</w:t>
      </w:r>
    </w:p>
    <w:p>
      <w:r>
        <w:t>→</w:t>
      </w:r>
    </w:p>
    <w:p>
      <w:r>
        <w:t>Joseph becomes merchandise.</w:t>
      </w:r>
    </w:p>
    <w:p>
      <w:r>
        <w:t>None of that water-drawing mechanism occurs in Genesis.</w:t>
      </w:r>
    </w:p>
    <w:p>
      <w:r>
        <w:t>Genesis 37:24–28 Genesis says Joseph is thrown into:</w:t>
      </w:r>
    </w:p>
    <w:p>
      <w:r>
        <w:t>a pit that was empty; there was no water in it.</w:t>
      </w:r>
    </w:p>
    <w:p>
      <w:r>
        <w:t>Then the brothers sit down to eat.</w:t>
      </w:r>
    </w:p>
    <w:p>
      <w:r>
        <w:t>They see:</w:t>
      </w:r>
    </w:p>
    <w:p>
      <w:r>
        <w:t>a caravan of Ishmaelites coming from Gilead</w:t>
      </w:r>
    </w:p>
    <w:p>
      <w:r>
        <w:t>carrying goods toward Egypt.</w:t>
      </w:r>
    </w:p>
    <w:p>
      <w:r>
        <w:t>Judah proposes selling Joseph.</w:t>
      </w:r>
    </w:p>
    <w:p>
      <w:r>
        <w:t>Then comes the difficult verse:</w:t>
      </w:r>
    </w:p>
    <w:p>
      <w:r>
        <w:t>Genesis 37:28</w:t>
      </w:r>
    </w:p>
    <w:p>
      <w:r>
        <w:t>Midianite traders passed by.</w:t>
      </w:r>
    </w:p>
    <w:p>
      <w:r>
        <w:t>Joseph is drawn/lifted from the pit.</w:t>
      </w:r>
    </w:p>
    <w:p>
      <w:r>
        <w:t>He is sold for twenty pieces of silver.</w:t>
      </w:r>
    </w:p>
    <w:p>
      <w:r>
        <w:t>Then Joseph is taken to Egypt.</w:t>
      </w:r>
    </w:p>
    <w:p>
      <w:r>
        <w:t>This creates the famous interpretive problem:</w:t>
      </w:r>
    </w:p>
    <w:p>
      <w:r>
        <w:t>Who pulled Joseph out?</w:t>
      </w:r>
    </w:p>
    <w:p>
      <w:r>
        <w:t>Who sold him?</w:t>
      </w:r>
    </w:p>
    <w:p>
      <w:r>
        <w:t>To whom was he sold?</w:t>
      </w:r>
    </w:p>
    <w:p>
      <w:r>
        <w:t>And why does Genesis alternate between:</w:t>
      </w:r>
    </w:p>
    <w:p>
      <w:r>
        <w:t>Ishmaelites</w:t>
      </w:r>
    </w:p>
    <w:p>
      <w:r>
        <w:t>and</w:t>
      </w:r>
    </w:p>
    <w:p>
      <w:r>
        <w:t>Midianites?</w:t>
      </w:r>
    </w:p>
    <w:p>
      <w:r>
        <w:t>This is precisely the problem we flagged in QB-0229.</w:t>
      </w:r>
    </w:p>
    <w:p>
      <w:r>
        <w:t>The Qur'an gives a much smoother narrative Compare:</w:t>
      </w:r>
    </w:p>
    <w:p>
      <w:r>
        <w:t>Genesis brothers → pit → Ishmaelite caravan → Judah proposes sale → Midianite traders appear → Joseph pulled out → Joseph sold</w:t>
      </w:r>
    </w:p>
    <w:p>
      <w:r>
        <w:t>→ Ishmaelites/Midianites associated with transport → Egypt.</w:t>
      </w:r>
    </w:p>
    <w:p>
      <w:r>
        <w:t>Qur'an brothers → well/cistern → caravan arrives → water-drawer lowers bucket → discovers Joseph → Joseph concealed as merchandise → sold cheaply → Egypt.</w:t>
      </w:r>
    </w:p>
    <w:p>
      <w:r>
        <w:t>The ambiguity largely disappears.</w:t>
      </w:r>
    </w:p>
    <w:p>
      <w:r>
        <w:t>That is significant.</w:t>
      </w:r>
    </w:p>
    <w:p>
      <w:pPr>
        <w:pStyle w:val="Heading2"/>
      </w:pPr>
      <w:r>
        <w:t>Later transcript occurrence / revision 4</w:t>
      </w:r>
    </w:p>
    <w:p>
      <w:r>
        <w:t>Source transcript page(s): 176–177</w:t>
      </w:r>
    </w:p>
    <w:p>
      <w:r>
        <w:t>QB-0237 — untorn shirt: ✅ pre-Islamic parallel confirmed</w:t>
      </w:r>
    </w:p>
    <w:p>
      <w:pPr>
        <w:pStyle w:val="Heading1"/>
      </w:pPr>
      <w:r>
        <w:t>QB-0238</w:t>
      </w:r>
    </w:p>
    <w:p>
      <w:r>
        <w:t>Original heading/title: — Responsibility for Joseph's enslavement</w:t>
      </w:r>
    </w:p>
    <w:p>
      <w:r>
        <w:t>Transcript occurrences preserved: 4. Source pages: 152–154, 159, 177–178, 188</w:t>
      </w:r>
    </w:p>
    <w:p>
      <w:pPr>
        <w:pStyle w:val="Heading2"/>
      </w:pPr>
      <w:r>
        <w:t>Original research occurrence</w:t>
      </w:r>
    </w:p>
    <w:p>
      <w:r>
        <w:t>Source transcript page(s): 152–154</w:t>
      </w:r>
    </w:p>
    <w:p>
      <w:r>
        <w:t>QB-0238 — Responsibility for Joseph's enslavement Genesis</w:t>
      </w:r>
    </w:p>
    <w:p>
      <w:r>
        <w:t>Joseph's brothers participate directly in the decision to sell Joseph into slavery.</w:t>
      </w:r>
    </w:p>
    <w:p>
      <w:r>
        <w:t>Qur'an The brothers abandon Joseph in the well.</w:t>
      </w:r>
    </w:p>
    <w:p>
      <w:r>
        <w:t>A caravan subsequently discovers him.</w:t>
      </w:r>
    </w:p>
    <w:p>
      <w:r>
        <w:t>The Qur'anic narrative therefore potentially separates:</w:t>
      </w:r>
    </w:p>
    <w:p>
      <w:r>
        <w:t>brothers' crime = abandonment</w:t>
      </w:r>
    </w:p>
    <w:p>
      <w:r>
        <w:t>from</w:t>
      </w:r>
    </w:p>
    <w:p>
      <w:r>
        <w:t>Joseph's sale = caravan/other actors.</w:t>
      </w:r>
    </w:p>
    <w:p>
      <w:r>
        <w:t>Status OPEN THROUGH 12:20.</w:t>
      </w:r>
    </w:p>
    <w:p>
      <w:r>
        <w:t>We need to determine the most natural antecedent of the plural verbs there before finalizing the difference.</w:t>
      </w:r>
    </w:p>
    <w:p>
      <w:r>
        <w:t>Another striking difference: water Genesis specifically tells us:</w:t>
      </w:r>
    </w:p>
    <w:p>
      <w:r>
        <w:t>“The pit was empty; there was no water in it.”</w:t>
      </w:r>
    </w:p>
    <w:p>
      <w:r>
        <w:t>Qur'an never says the well/cistern contained water.</w:t>
      </w:r>
    </w:p>
    <w:p>
      <w:r>
        <w:t>But the caravan clearly treats the location as a water source:</w:t>
      </w:r>
    </w:p>
    <w:p>
      <w:r>
        <w:t>the water-drawer lowers his bucket.</w:t>
      </w:r>
    </w:p>
    <w:p>
      <w:r>
        <w:t>That doesn't necessarily contradict Genesis.</w:t>
      </w:r>
    </w:p>
    <w:p>
      <w:r>
        <w:t>An empty cistern could still be approached as a place where travelers expected water.</w:t>
      </w:r>
    </w:p>
    <w:p>
      <w:r>
        <w:t>But the literary use differs considerably.</w:t>
      </w:r>
    </w:p>
    <w:p>
      <w:r>
        <w:t>Genesis absence of water</w:t>
      </w:r>
    </w:p>
    <w:p>
      <w:r>
        <w:t>helps establish the physical condition of Joseph's confinement.</w:t>
      </w:r>
    </w:p>
    <w:p>
      <w:r>
        <w:t>Qur'an search for water</w:t>
      </w:r>
    </w:p>
    <w:p>
      <w:r>
        <w:t>becomes the mechanism by which Joseph is discovered.</w:t>
      </w:r>
    </w:p>
    <w:p>
      <w:pPr>
        <w:pStyle w:val="Heading2"/>
      </w:pPr>
      <w:r>
        <w:t>Later transcript occurrence / revision 2</w:t>
      </w:r>
    </w:p>
    <w:p>
      <w:r>
        <w:t>Source transcript page: 159</w:t>
      </w:r>
    </w:p>
    <w:p>
      <w:r>
        <w:t>QB-0238                 Genesis brothers directly participate in Joseph's sale;        OPEN pending grammatical/source Qur'an may separate abandonment from subsequent                analysis of 12:20 sale</w:t>
      </w:r>
    </w:p>
    <w:p>
      <w:pPr>
        <w:pStyle w:val="Heading2"/>
      </w:pPr>
      <w:r>
        <w:t>Later transcript occurrence / revision 3</w:t>
      </w:r>
    </w:p>
    <w:p>
      <w:r>
        <w:t>Source transcript page(s): 177–178</w:t>
      </w:r>
    </w:p>
    <w:p>
      <w:r>
        <w:t>QB-0238 — UPDATED Genesis: Joseph's brothers participate directly in the decision to sell Joseph.</w:t>
      </w:r>
    </w:p>
    <w:p>
      <w:r>
        <w:t>Qur'an: brothers throw Joseph into the well; travelers subsequently discover him, conceal him as merchandise, and—on the most natural antecedent reading—sell him.</w:t>
      </w:r>
    </w:p>
    <w:p>
      <w:r>
        <w:t>Classification: SUBSTANTIVE NARRATIVE DIFFERENCE.</w:t>
      </w:r>
    </w:p>
    <w:p>
      <w:r>
        <w:t>There are later exegetical attempts to involve the brothers in the sale, but we must not insert those into the Qur'anic wording itself.</w:t>
      </w:r>
    </w:p>
    <w:p>
      <w:r>
        <w:t>Why “concealed him as merchandise”? ‫َو َأَسُّروُه ِبَضاَع ًة‬</w:t>
      </w:r>
    </w:p>
    <w:p>
      <w:r>
        <w:t>There is some interpretive ambiguity here.</w:t>
      </w:r>
    </w:p>
    <w:p>
      <w:r>
        <w:t>It can be understood along the lines of:</w:t>
      </w:r>
    </w:p>
    <w:p>
      <w:r>
        <w:t>“They concealed him as merchandise.”</w:t>
      </w:r>
    </w:p>
    <w:p>
      <w:r>
        <w:t>The obvious question is:</w:t>
      </w:r>
    </w:p>
    <w:p>
      <w:r>
        <w:t>concealed him from whom?</w:t>
      </w:r>
    </w:p>
    <w:p>
      <w:r>
        <w:t>The Qur'an doesn't explicitly say.</w:t>
      </w:r>
    </w:p>
    <w:p>
      <w:r>
        <w:t>Possible interpretations developed around:</w:t>
      </w:r>
    </w:p>
    <w:p>
      <w:r>
        <w:t>hiding Joseph's true status, concealing the discovery from other members of the caravan, presenting him as merchandise/a slave, or concealing him from people who might claim him.</w:t>
      </w:r>
    </w:p>
    <w:p>
      <w:r>
        <w:t>But the verse itself leaves the object of the concealment unstated.</w:t>
      </w:r>
    </w:p>
    <w:p>
      <w:pPr>
        <w:pStyle w:val="Heading2"/>
      </w:pPr>
      <w:r>
        <w:t>Later transcript occurrence / revision 4</w:t>
      </w:r>
    </w:p>
    <w:p>
      <w:r>
        <w:t>Source transcript page: 188</w:t>
      </w:r>
    </w:p>
    <w:p>
      <w:r>
        <w:t>QB-0238                 Genesis brothers directly participate in Joseph's sale;        Substantive narrative difference — Qur'an's immediate grammatical sequence makes                  strengthened caravan people the natural sellers</w:t>
      </w:r>
    </w:p>
    <w:p>
      <w:pPr>
        <w:pStyle w:val="Heading1"/>
      </w:pPr>
      <w:r>
        <w:t>QB-0239</w:t>
      </w:r>
    </w:p>
    <w:p>
      <w:r>
        <w:t>Original heading/title: — The cistern and water</w:t>
      </w:r>
    </w:p>
    <w:p>
      <w:r>
        <w:t>Transcript occurrences preserved: 4. Source pages: 154–155, 159, 165–167, 175–176</w:t>
      </w:r>
    </w:p>
    <w:p>
      <w:pPr>
        <w:pStyle w:val="Heading2"/>
      </w:pPr>
      <w:r>
        <w:t>Original research occurrence</w:t>
      </w:r>
    </w:p>
    <w:p>
      <w:r>
        <w:t>Source transcript page(s): 154–155</w:t>
      </w:r>
    </w:p>
    <w:p>
      <w:r>
        <w:t>QB-0239 — The cistern and water Genesis: explicitly empty/no water.</w:t>
      </w:r>
    </w:p>
    <w:p>
      <w:r>
        <w:t>Qur'an: caravan water-drawer lowers a bucket into the jubb and discovers Joseph; Qur'an does not explicitly say water was actually present.</w:t>
      </w:r>
    </w:p>
    <w:p>
      <w:r>
        <w:t>Classification: NARRATIVE DEVELOPMENT, NOT ESTABLISHED CONTRADICTION.</w:t>
      </w:r>
    </w:p>
    <w:p>
      <w:r>
        <w:t>We should not create a contradiction that neither text requires.</w:t>
      </w:r>
    </w:p>
    <w:p>
      <w:r>
        <w:t>“Good news! Here is a boy!” ‫َياُب ْشَرٰى َٰهَذا ُغ َلاٌم‬</w:t>
      </w:r>
    </w:p>
    <w:p>
      <w:r>
        <w:t>The discovery is portrayed from the traveler's perspective.</w:t>
      </w:r>
    </w:p>
    <w:p>
      <w:r>
        <w:t>Joseph isn't introduced as:</w:t>
      </w:r>
    </w:p>
    <w:p>
      <w:r>
        <w:t>Jacob's son</w:t>
      </w:r>
    </w:p>
    <w:p>
      <w:r>
        <w:t>or</w:t>
      </w:r>
    </w:p>
    <w:p>
      <w:r>
        <w:t>a prophetic figure.</w:t>
      </w:r>
    </w:p>
    <w:p>
      <w:r>
        <w:t>He is:</w:t>
      </w:r>
    </w:p>
    <w:p>
      <w:r>
        <w:t>ghulām — a boy/youth.</w:t>
      </w:r>
    </w:p>
    <w:p>
      <w:r>
        <w:t>And immediately becomes:</w:t>
      </w:r>
    </w:p>
    <w:p>
      <w:r>
        <w:t>biḍāʿatan — ‫ِبَضاَع ًة‬</w:t>
      </w:r>
    </w:p>
    <w:p>
      <w:r>
        <w:t>merchandise/trade goods.</w:t>
      </w:r>
    </w:p>
    <w:p>
      <w:r>
        <w:t>That's deliberately dehumanizing.</w:t>
      </w:r>
    </w:p>
    <w:p>
      <w:r>
        <w:t>The reader knows who Joseph is.</w:t>
      </w:r>
    </w:p>
    <w:p>
      <w:r>
        <w:t>The travelers see:</w:t>
      </w:r>
    </w:p>
    <w:p>
      <w:r>
        <w:t>valuable cargo.</w:t>
      </w:r>
    </w:p>
    <w:p>
      <w:r>
        <w:t>Then:</w:t>
      </w:r>
    </w:p>
    <w:p>
      <w:r>
        <w:t>‫َو الَّل ُه َع ِل يٌم ِبَم ا َيْع َم ُلوَن‬</w:t>
      </w:r>
    </w:p>
    <w:p>
      <w:r>
        <w:t>“God knew what they were doing.”</w:t>
      </w:r>
    </w:p>
    <w:p>
      <w:r>
        <w:t>Again we have the Qur'anic theological narrator above the human actors.</w:t>
      </w:r>
    </w:p>
    <w:p>
      <w:r>
        <w:t>Joseph appears helpless.</w:t>
      </w:r>
    </w:p>
    <w:p>
      <w:r>
        <w:t>But 12:15 already told the audience:</w:t>
      </w:r>
    </w:p>
    <w:p>
      <w:r>
        <w:t>Joseph will survive and confront his brothers.</w:t>
      </w:r>
    </w:p>
    <w:p>
      <w:r>
        <w:t>So the caravan thinks it has found merchandise while the audience knows Joseph's future is under divine control.</w:t>
      </w:r>
    </w:p>
    <w:p>
      <w:pPr>
        <w:pStyle w:val="Heading2"/>
      </w:pPr>
      <w:r>
        <w:t>Later transcript occurrence / revision 2</w:t>
      </w:r>
    </w:p>
    <w:p>
      <w:r>
        <w:t>Source transcript page: 159</w:t>
      </w:r>
    </w:p>
    <w:p>
      <w:r>
        <w:t>QB-0239                 Genesis says pit contained no water; Qur'an uses a             Narrative development; not water-drawer's bucket as discovery mechanism without           contradiction saying water was present</w:t>
      </w:r>
    </w:p>
    <w:p>
      <w:pPr>
        <w:pStyle w:val="Heading2"/>
      </w:pPr>
      <w:r>
        <w:t>Later transcript occurrence / revision 3</w:t>
      </w:r>
    </w:p>
    <w:p>
      <w:r>
        <w:t>Source transcript page(s): 165–167</w:t>
      </w:r>
    </w:p>
    <w:p>
      <w:r>
        <w:t>QB-0239 — UPDATED Genesis: pit/cistern explicitly contains no water.</w:t>
      </w:r>
    </w:p>
    <w:p>
      <w:r>
        <w:t>Qur'an: caravan approaches the jubb as a water source; water-drawer lowers bucket and discovers Joseph.</w:t>
      </w:r>
    </w:p>
    <w:p>
      <w:r>
        <w:t>Pre-Islamic Jewish interpretation: already associates travelers/merchants at Joseph's pit with seeking/drawing water.</w:t>
      </w:r>
    </w:p>
    <w:p>
      <w:r>
        <w:t>Classification NO ESTABLISHED CONTRADICTION.</w:t>
      </w:r>
    </w:p>
    <w:p>
      <w:r>
        <w:t>PRE-ISLAMIC INTERPRETIVE PARALLEL.</w:t>
      </w:r>
    </w:p>
    <w:p>
      <w:r>
        <w:t>10. Does this prove Qur'anic dependence? No.</w:t>
      </w:r>
    </w:p>
    <w:p>
      <w:r>
        <w:t>We now have several possibilities:</w:t>
      </w:r>
    </w:p>
    <w:p>
      <w:r>
        <w:t>Model A — Direct literary dependence Qur'anic composer knew a Jewish or Christian Joseph text containing the expanded water-drawing episode.</w:t>
      </w:r>
    </w:p>
    <w:p>
      <w:r>
        <w:t>Possible; not demonstrated.</w:t>
      </w:r>
    </w:p>
    <w:p>
      <w:r>
        <w:t>Model B — Oral Jewish transmission Expanded Joseph stories circulated orally and reached the Qur'anic environment.</w:t>
      </w:r>
    </w:p>
    <w:p>
      <w:r>
        <w:t>Historically plausible; not demonstrable from the text alone.</w:t>
      </w:r>
    </w:p>
    <w:p>
      <w:r>
        <w:t>Model C — Christian/Syriac mediation Jewish Joseph traditions entered Syriac Christian storytelling and reached the Qur'anic environment through Christian channels.</w:t>
      </w:r>
    </w:p>
    <w:p>
      <w:r>
        <w:t>Possible; evidence insufficient to establish a particular chain.</w:t>
      </w:r>
    </w:p>
    <w:p>
      <w:r>
        <w:t>Model D — Shared Late Antique narrative environment The Qur'an participates in a broader pool of Jewish-Christian Joseph storytelling whose exact transmission pathways are unrecoverable.</w:t>
      </w:r>
    </w:p>
    <w:p>
      <w:r>
        <w:t>Currently the safest historical formulation.</w:t>
      </w:r>
    </w:p>
    <w:p>
      <w:r>
        <w:t>Model E — Independent elaboration Someone independently noticed that travelers might approach a cistern for water and developed the bucket scene.</w:t>
      </w:r>
    </w:p>
    <w:p>
      <w:r>
        <w:t>Still logically possible.</w:t>
      </w:r>
    </w:p>
    <w:p>
      <w:r>
        <w:t>But once a pre-Islamic Jewish water-seeking tradition is documented, independent invention is no longer our only explanation.</w:t>
      </w:r>
    </w:p>
    <w:p>
      <w:pPr>
        <w:pStyle w:val="Heading2"/>
      </w:pPr>
      <w:r>
        <w:t>Later transcript occurrence / revision 4</w:t>
      </w:r>
    </w:p>
    <w:p>
      <w:r>
        <w:t>Source transcript page(s): 175–176</w:t>
      </w:r>
    </w:p>
    <w:p>
      <w:r>
        <w:t>QB-0239 also needs correction I previously upgraded it to:</w:t>
      </w:r>
    </w:p>
    <w:p>
      <w:r>
        <w:t>“PRE-ISLAMIC INTERPRETIVE PARALLEL.”</w:t>
      </w:r>
    </w:p>
    <w:p>
      <w:r>
        <w:t>That should be removed for the bucket mechanism.</w:t>
      </w:r>
    </w:p>
    <w:p>
      <w:r>
        <w:t>The defensible record is:</w:t>
      </w:r>
    </w:p>
    <w:p>
      <w:r>
        <w:t>Genesis: cistern has no water.</w:t>
      </w:r>
    </w:p>
    <w:p>
      <w:r>
        <w:t>Qur'an: traveler lowers a bucket into the jubb, apparently expecting water, but Qur'an never says water was present.</w:t>
      </w:r>
    </w:p>
    <w:p>
      <w:r>
        <w:t>Therefore:</w:t>
      </w:r>
    </w:p>
    <w:p>
      <w:r>
        <w:t>NO CONTRADICTION.</w:t>
      </w:r>
    </w:p>
    <w:p>
      <w:r>
        <w:t>But:</w:t>
      </w:r>
    </w:p>
    <w:p>
      <w:r>
        <w:t>pre-Islamic source for the bucket mechanism = NOT DEMONSTRATED.</w:t>
      </w:r>
    </w:p>
    <w:p>
      <w:r>
        <w:t>And this is exactly why our chronology rule matters Without this second audit, we could easily have produced this chain:</w:t>
      </w:r>
    </w:p>
    <w:p>
      <w:r>
        <w:t>Genesis Rabbah → Palestinian Targum → Qur'an.</w:t>
      </w:r>
    </w:p>
    <w:p>
      <w:r>
        <w:t>It looks persuasive.</w:t>
      </w:r>
    </w:p>
    <w:p>
      <w:r>
        <w:t>But once we ask:</w:t>
      </w:r>
    </w:p>
    <w:p>
      <w:r>
        <w:t>“Show me the exact pre-610/632 witness containing the bucket.”</w:t>
      </w:r>
    </w:p>
    <w:p>
      <w:r>
        <w:t>the evidentiary chain breaks.</w:t>
      </w:r>
    </w:p>
    <w:p>
      <w:r>
        <w:t>That's an important research result in itself.</w:t>
      </w:r>
    </w:p>
    <w:p>
      <w:r>
        <w:t>So QB-0241 should remain OPEN, unlike QB-0237, where we actually established a pre-Islamic witness for the intact-garment reasoning.</w:t>
      </w:r>
    </w:p>
    <w:p>
      <w:r>
        <w:t>Our current evidence therefore distinguishes them cleanly:</w:t>
      </w:r>
    </w:p>
    <w:p>
      <w:pPr>
        <w:pStyle w:val="Heading1"/>
      </w:pPr>
      <w:r>
        <w:t>QB-0240</w:t>
      </w:r>
    </w:p>
    <w:p>
      <w:r>
        <w:t>Original heading/title: — Joseph's sale price</w:t>
      </w:r>
    </w:p>
    <w:p>
      <w:r>
        <w:t>Transcript occurrences preserved: 2. Source pages: 156–157, 159</w:t>
      </w:r>
    </w:p>
    <w:p>
      <w:pPr>
        <w:pStyle w:val="Heading2"/>
      </w:pPr>
      <w:r>
        <w:t>Original research occurrence</w:t>
      </w:r>
    </w:p>
    <w:p>
      <w:r>
        <w:t>Source transcript page(s): 156–157</w:t>
      </w:r>
    </w:p>
    <w:p>
      <w:r>
        <w:t>QB-0240 — Joseph's sale price Genesis 20 [shekels/pieces] of silver.</w:t>
      </w:r>
    </w:p>
    <w:p>
      <w:r>
        <w:t>Qur'an a paltry price — a few counted dirhams.</w:t>
      </w:r>
    </w:p>
    <w:p>
      <w:r>
        <w:t>The shared tradition is:</w:t>
      </w:r>
    </w:p>
    <w:p>
      <w:r>
        <w:t>Joseph sold cheaply for silver/money.</w:t>
      </w:r>
    </w:p>
    <w:p>
      <w:r>
        <w:t>But the Qur'an doesn't preserve Genesis's number.</w:t>
      </w:r>
    </w:p>
    <w:p>
      <w:r>
        <w:t>Classification</w:t>
      </w:r>
    </w:p>
    <w:p>
      <w:r>
        <w:t>STRONG GENERAL PARALLEL + NUMERICAL DIFFERENCE/OMISSION.</w:t>
      </w:r>
    </w:p>
    <w:p>
      <w:r>
        <w:t>Not a contradiction unless someone insists “few dirhams” mathematically excludes the Genesis amount —which the Qur'an does not specify precisely enough to establish.</w:t>
      </w:r>
    </w:p>
    <w:p>
      <w:r>
        <w:t>But “dirhams” creates a historical question This deserves attention.</w:t>
      </w:r>
    </w:p>
    <w:p>
      <w:r>
        <w:t>dirham ultimately derives through the Near Eastern monetary world from Greek:</w:t>
      </w:r>
    </w:p>
    <w:p>
      <w:r>
        <w:t>δραχμή — drachmē.</w:t>
      </w:r>
    </w:p>
    <w:p>
      <w:r>
        <w:t>Genesis's setting belongs to a world before minted coinage in the later Greek/Persian sense; Genesis expresses Joseph's price as a weight of silver, not coined “dirhams.”</w:t>
      </w:r>
    </w:p>
    <w:p>
      <w:r>
        <w:t>The Qur'an uses terminology familiar to its own linguistic/monetary environment.</w:t>
      </w:r>
    </w:p>
    <w:p>
      <w:r>
        <w:t>That doesn't necessarily mean the Qur'an imagines literal seventh-century Islamic dirham coins in patriarchal Egypt—the Arabic word could denote silver monetary units/pieces more generally.</w:t>
      </w:r>
    </w:p>
    <w:p>
      <w:r>
        <w:t>But historically:</w:t>
      </w:r>
    </w:p>
    <w:p>
      <w:r>
        <w:t>The terminology is later than Joseph's supposed Bronze Age setting.</w:t>
      </w:r>
    </w:p>
    <w:p>
      <w:r>
        <w:t>This should be recorded carefully as possible narrative modernization/anachronistic terminology, not sensationalized as an automatic historical contradiction.</w:t>
      </w:r>
    </w:p>
    <w:p>
      <w:pPr>
        <w:pStyle w:val="Heading2"/>
      </w:pPr>
      <w:r>
        <w:t>Later transcript occurrence / revision 2</w:t>
      </w:r>
    </w:p>
    <w:p>
      <w:r>
        <w:t>Source transcript page: 159</w:t>
      </w:r>
    </w:p>
    <w:p>
      <w:r>
        <w:t>QB-0240                 Genesis gives 20 silver units; Qur'an says paltry              Strong parallel + price/few counted dirhams                                      numerical/terminological variation</w:t>
      </w:r>
    </w:p>
    <w:p>
      <w:pPr>
        <w:pStyle w:val="Heading1"/>
      </w:pPr>
      <w:r>
        <w:t>QB-0241</w:t>
      </w:r>
    </w:p>
    <w:p>
      <w:r>
        <w:t>Original heading/title: — Joseph discovered through the water vessel</w:t>
      </w:r>
    </w:p>
    <w:p>
      <w:r>
        <w:t>Transcript occurrences preserved: 5. Source pages: 159–165, 167–168, 169–174, 174–175, 177</w:t>
      </w:r>
    </w:p>
    <w:p>
      <w:pPr>
        <w:pStyle w:val="Heading2"/>
      </w:pPr>
      <w:r>
        <w:t>Original research occurrence</w:t>
      </w:r>
    </w:p>
    <w:p>
      <w:r>
        <w:t>Source transcript page(s): 159–165</w:t>
      </w:r>
    </w:p>
    <w:p>
      <w:r>
        <w:t>QB-0241 — Joseph discovered through the water vessel</w:t>
      </w:r>
    </w:p>
    <w:p>
      <w:r>
        <w:t>Let's establish the biblical baseline first.</w:t>
      </w:r>
    </w:p>
    <w:p>
      <w:r>
        <w:t>1. Genesis does NOT contain the bucket discovery Genesis 37:24 explicitly says:</w:t>
      </w:r>
    </w:p>
    <w:p>
      <w:r>
        <w:t>the pit was empty; there was no water in it.</w:t>
      </w:r>
    </w:p>
    <w:p>
      <w:r>
        <w:t>Then the brothers see the caravan.</w:t>
      </w:r>
    </w:p>
    <w:p>
      <w:r>
        <w:t>Genesis never says:</w:t>
      </w:r>
    </w:p>
    <w:p>
      <w:r>
        <w:t>a traveler approaches looking for water, someone lowers a bucket, Joseph is discovered while drawing water, or Joseph comes up with the water vessel.</w:t>
      </w:r>
    </w:p>
    <w:p>
      <w:r>
        <w:t>Joseph's removal occurs in the difficult Genesis 37:28 sequence involving the Midianite traders/Ishmaelites.</w:t>
      </w:r>
    </w:p>
    <w:p>
      <w:r>
        <w:t>So the Qur'anic bucket scene is not simply Genesis 37 rewritten more concisely.</w:t>
      </w:r>
    </w:p>
    <w:p>
      <w:r>
        <w:t>2. Josephus does not supply it Josephus, writing in the first century CE, smooths Genesis but retains essentially:</w:t>
      </w:r>
    </w:p>
    <w:p>
      <w:r>
        <w:t>brothers put Joseph in pit → merchants appear → Judah proposes sale → Joseph is taken from pit → sold.</w:t>
      </w:r>
    </w:p>
    <w:p>
      <w:r>
        <w:t>There is no independent water-drawer discovering Joseph.</w:t>
      </w:r>
    </w:p>
    <w:p>
      <w:r>
        <w:t>So:</w:t>
      </w:r>
    </w:p>
    <w:p>
      <w:r>
        <w:t>Josephus ≠ Qur'an 12:19 on this motif.</w:t>
      </w:r>
    </w:p>
    <w:p>
      <w:r>
        <w:t>3. Jubilees doesn't supply it either Jubilees also simplifies Genesis substantially.</w:t>
      </w:r>
    </w:p>
    <w:p>
      <w:r>
        <w:t>But again:</w:t>
      </w:r>
    </w:p>
    <w:p>
      <w:r>
        <w:t>brothers decide against killing Joseph → sell him to Ishmaelite merchants.</w:t>
      </w:r>
    </w:p>
    <w:p>
      <w:r>
        <w:t>No:</w:t>
      </w:r>
    </w:p>
    <w:p>
      <w:r>
        <w:t>water seeker → bucket → discovery.</w:t>
      </w:r>
    </w:p>
    <w:p>
      <w:r>
        <w:t>Therefore our major Second Temple rewritten-Bible witness does not explain Qur'an 12:19.</w:t>
      </w:r>
    </w:p>
    <w:p>
      <w:r>
        <w:t>4. But Genesis Rabbah does This is where the investigation becomes significant.</w:t>
      </w:r>
    </w:p>
    <w:p>
      <w:r>
        <w:t>Genesis Rabbah, the Late Antique Palestinian Jewish midrash compiled broadly around the fifth century CE, preserves a tradition connected with Joseph's removal from the pit in which the merchants approach the pit for water.</w:t>
      </w:r>
    </w:p>
    <w:p>
      <w:r>
        <w:t>The tradition explains the biblical statement about the pit containing no water and develops the circumstances of Joseph's discovery/removal beyond Genesis itself.</w:t>
      </w:r>
    </w:p>
    <w:p>
      <w:r>
        <w:t>This is precisely the kind of chronological evidence we were looking for:</w:t>
      </w:r>
    </w:p>
    <w:p>
      <w:r>
        <w:t>Palestinian Jewish tradition</w:t>
      </w:r>
    </w:p>
    <w:p>
      <w:r>
        <w:t>→ centuries before Islam</w:t>
      </w:r>
    </w:p>
    <w:p>
      <w:r>
        <w:t>→ Joseph's pit becomes associated with travelers/merchants seeking water.</w:t>
      </w:r>
    </w:p>
    <w:p>
      <w:r>
        <w:t>That alone establishes:</w:t>
      </w:r>
    </w:p>
    <w:p>
      <w:r>
        <w:t>The connection between Joseph's discovery and water-seeking existed before the Qur'an.</w:t>
      </w:r>
    </w:p>
    <w:p>
      <w:r>
        <w:t>But there's an even closer witness.</w:t>
      </w:r>
    </w:p>
    <w:p>
      <w:r>
        <w:t>5. Targumic Joseph tradition gets much closer Palestinian Aramaic retellings of Genesis expand the merchant episode substantially.</w:t>
      </w:r>
    </w:p>
    <w:p>
      <w:r>
        <w:t>In the expanded Targumic tradition, the travelers approach the pit in connection with obtaining water and Joseph's presence becomes known through the attempt to draw from it.</w:t>
      </w:r>
    </w:p>
    <w:p>
      <w:r>
        <w:t>That is dramatically closer to Qur'an 12:19 than canonical Genesis.</w:t>
      </w:r>
    </w:p>
    <w:p>
      <w:r>
        <w:t>The Qur'an says:</w:t>
      </w:r>
    </w:p>
    <w:p>
      <w:r>
        <w:t>‫َأ‬ ‫َف ْرَس ُلوا َو اِرَدُه ْم‬</w:t>
      </w:r>
    </w:p>
    <w:p>
      <w:r>
        <w:t>“they sent their water-drawer”</w:t>
      </w:r>
    </w:p>
    <w:p>
      <w:r>
        <w:t>then:</w:t>
      </w:r>
    </w:p>
    <w:p>
      <w:r>
        <w:t>‫َف َأْدَل ٰى َدْل َو ُه‬</w:t>
      </w:r>
    </w:p>
    <w:p>
      <w:r>
        <w:t>“he lowered his bucket.”</w:t>
      </w:r>
    </w:p>
    <w:p>
      <w:r>
        <w:t>Then:</w:t>
      </w:r>
    </w:p>
    <w:p>
      <w:r>
        <w:t>“Good news! Here is a boy!”</w:t>
      </w:r>
    </w:p>
    <w:p>
      <w:r>
        <w:t>So the shared expanded structure becomes:</w:t>
      </w:r>
    </w:p>
    <w:p>
      <w:r>
        <w:t>Genesis Joseph in empty pit → merchants appear → Joseph removed/sold.</w:t>
      </w:r>
    </w:p>
    <w:p>
      <w:r>
        <w:t>Palestinian Jewish expansion Joseph in pit → travelers/merchants interact with pit as a water source → Joseph is discovered/removed.</w:t>
      </w:r>
    </w:p>
    <w:p>
      <w:r>
        <w:t>Qur'an Joseph in jubb → caravan arrives → sends water-drawer → bucket lowered → Joseph discovered.</w:t>
      </w:r>
    </w:p>
    <w:p>
      <w:r>
        <w:t>That is a genuine extrabiblical parallel.</w:t>
      </w:r>
    </w:p>
    <w:p>
      <w:r>
        <w:t>6. But dating the Targums requires caution This is exactly where our chronology rule matters.</w:t>
      </w:r>
    </w:p>
    <w:p>
      <w:r>
        <w:t>The surviving forms of Palestinian Targumic works such as Targum Pseudo-Jonathan are textually complicated and contain material from multiple periods, including material that may have reached final form after Islam.</w:t>
      </w:r>
    </w:p>
    <w:p>
      <w:r>
        <w:t>Therefore we cannot simply say:</w:t>
      </w:r>
    </w:p>
    <w:p>
      <w:r>
        <w:t>“Pseudo-Jonathan predates Muhammad.”</w:t>
      </w:r>
    </w:p>
    <w:p>
      <w:r>
        <w:t>That would be methodologically unsafe.</w:t>
      </w:r>
    </w:p>
    <w:p>
      <w:r>
        <w:t>Instead we ask whether the motif is independently anchored in pre-Islamic Jewish interpretation.</w:t>
      </w:r>
    </w:p>
    <w:p>
      <w:r>
        <w:t>And Genesis Rabbah provides that anchor for the water-seeking component.</w:t>
      </w:r>
    </w:p>
    <w:p>
      <w:r>
        <w:t>Thus:</w:t>
      </w:r>
    </w:p>
    <w:p>
      <w:r>
        <w:t>Secure conclusion Water-seeking at Joseph's pit: PRE-ISLAMIC JEWISH PARALLEL — CONFIRMED.</w:t>
      </w:r>
    </w:p>
    <w:p>
      <w:r>
        <w:t>Stronger exact conclusion lowering a bucket and discovering Joseph: attested in expanded Jewish/Targumic tradition, but the exact textual witness must be dated carefully before claiming that every detail is demonstrably pre-Islamic.</w:t>
      </w:r>
    </w:p>
    <w:p>
      <w:r>
        <w:t>That's the distinction we need in the database.</w:t>
      </w:r>
    </w:p>
    <w:p>
      <w:r>
        <w:t>7. The Syriac Christian tradition strengthens the picture The expanded Joseph tradition was also extremely popular in Syriac Christianity.</w:t>
      </w:r>
    </w:p>
    <w:p>
      <w:r>
        <w:t>Late Antique Syriac Joseph literature contains extensive embellishment of the pit episode and the merchants' discovery of Joseph.</w:t>
      </w:r>
    </w:p>
    <w:p>
      <w:r>
        <w:t>This matters because we have already found that Syriac Joseph tradition preserved the untorn-garment inference absent from Genesis.</w:t>
      </w:r>
    </w:p>
    <w:p>
      <w:r>
        <w:t>So we're seeing a broader pattern:</w:t>
      </w:r>
    </w:p>
    <w:p>
      <w:r>
        <w:t>Surah 12 repeatedly resembles the Late Antique expanded Joseph narrative environment, not merely the bare Genesis text.</w:t>
      </w:r>
    </w:p>
    <w:p>
      <w:r>
        <w:t>But again, we should not turn that observation into:</w:t>
      </w:r>
    </w:p>
    <w:p>
      <w:r>
        <w:t>“The Qur'an copied Ephrem.”</w:t>
      </w:r>
    </w:p>
    <w:p>
      <w:r>
        <w:t>Different Jewish and Christian traditions circulated, interacted and were transmitted orally as well as textually.</w:t>
      </w:r>
    </w:p>
    <w:p>
      <w:r>
        <w:t>Our evidence supports traditional environment, not a uniquely identifiable document.</w:t>
      </w:r>
    </w:p>
    <w:p>
      <w:r>
        <w:t>8. There is an even more interesting narrative consequence Remember Genesis says:</w:t>
      </w:r>
    </w:p>
    <w:p>
      <w:r>
        <w:t>there was no water in the pit.</w:t>
      </w:r>
    </w:p>
    <w:p>
      <w:r>
        <w:t>That creates an obvious interpretive opportunity.</w:t>
      </w:r>
    </w:p>
    <w:p>
      <w:r>
        <w:t>Imagine travelers approaching what they believe is a cistern.</w:t>
      </w:r>
    </w:p>
    <w:p>
      <w:r>
        <w:t>They lower their vessel expecting:</w:t>
      </w:r>
    </w:p>
    <w:p>
      <w:r>
        <w:t>water</w:t>
      </w:r>
    </w:p>
    <w:p>
      <w:r>
        <w:t>and instead discover:</w:t>
      </w:r>
    </w:p>
    <w:p>
      <w:r>
        <w:t>Joseph.</w:t>
      </w:r>
    </w:p>
    <w:p>
      <w:r>
        <w:t>That makes excellent storytelling.</w:t>
      </w:r>
    </w:p>
    <w:p>
      <w:r>
        <w:t>The Qur'an uses exactly that dramatic mechanism.</w:t>
      </w:r>
    </w:p>
    <w:p>
      <w:r>
        <w:t>The water-drawer expects one thing:</w:t>
      </w:r>
    </w:p>
    <w:p>
      <w:r>
        <w:t>water</w:t>
      </w:r>
    </w:p>
    <w:p>
      <w:r>
        <w:t>and receives something far more valuable:</w:t>
      </w:r>
    </w:p>
    <w:p>
      <w:r>
        <w:t>“Good news! A boy!”</w:t>
      </w:r>
    </w:p>
    <w:p>
      <w:r>
        <w:t>So Qur'an 12:19 isn't contradicting Genesis's “no water” statement.</w:t>
      </w:r>
    </w:p>
    <w:p>
      <w:r>
        <w:t>Ironically, the absence of water can actually make the expanded tradition work:</w:t>
      </w:r>
    </w:p>
    <w:p>
      <w:r>
        <w:t>travelers expect water</w:t>
      </w:r>
    </w:p>
    <w:p>
      <w:r>
        <w:t>→ lower bucket</w:t>
      </w:r>
    </w:p>
    <w:p>
      <w:r>
        <w:t>→ instead encounter Joseph.</w:t>
      </w:r>
    </w:p>
    <w:p>
      <w:r>
        <w:t>That may explain why the motif naturally arose in Jewish retelling.</w:t>
      </w:r>
    </w:p>
    <w:p>
      <w:r>
        <w:t>9. And this affects QB-0239 We previously recorded:</w:t>
      </w:r>
    </w:p>
    <w:p>
      <w:r>
        <w:t>Genesis says no water; Qur'an has water-drawer.</w:t>
      </w:r>
    </w:p>
    <w:p>
      <w:r>
        <w:t>We can now sharpen that.</w:t>
      </w:r>
    </w:p>
    <w:p>
      <w:r>
        <w:t>There is no contradiction at all required.</w:t>
      </w:r>
    </w:p>
    <w:p>
      <w:r>
        <w:t>The Qur'an never says:</w:t>
      </w:r>
    </w:p>
    <w:p>
      <w:r>
        <w:t>“the well contained water.”</w:t>
      </w:r>
    </w:p>
    <w:p>
      <w:r>
        <w:t>It says the traveler lowered his bucket.</w:t>
      </w:r>
    </w:p>
    <w:p>
      <w:r>
        <w:t>That is fully compatible with:</w:t>
      </w:r>
    </w:p>
    <w:p>
      <w:r>
        <w:t>he expected water and instead found Joseph.</w:t>
      </w:r>
    </w:p>
    <w:p>
      <w:r>
        <w:t>So:</w:t>
      </w:r>
    </w:p>
    <w:p>
      <w:pPr>
        <w:pStyle w:val="Heading2"/>
      </w:pPr>
      <w:r>
        <w:t>Later transcript occurrence / revision 2</w:t>
      </w:r>
    </w:p>
    <w:p>
      <w:r>
        <w:t>Source transcript page(s): 167–168</w:t>
      </w:r>
    </w:p>
    <w:p>
      <w:r>
        <w:t>QB-0241 — PERMANENT RECORD Title Joseph Discovered Through Water-Seeking at the Pit</w:t>
      </w:r>
    </w:p>
    <w:p>
      <w:r>
        <w:t>Biblical baseline Genesis 37:</w:t>
      </w:r>
    </w:p>
    <w:p>
      <w:r>
        <w:t>Joseph placed in an empty cistern with no water.</w:t>
      </w:r>
    </w:p>
    <w:p>
      <w:r>
        <w:t>Passing merchants subsequently become involved in his removal/sale.</w:t>
      </w:r>
    </w:p>
    <w:p>
      <w:r>
        <w:t>No water-drawer or bucket discovery appears in the canonical text.</w:t>
      </w:r>
    </w:p>
    <w:p>
      <w:r>
        <w:t>Second Temple Jewish evidence Jubilees: no bucket/water-drawer discovery.</w:t>
      </w:r>
    </w:p>
    <w:p>
      <w:r>
        <w:t>Josephus: no bucket/water-drawer discovery.</w:t>
      </w:r>
    </w:p>
    <w:p>
      <w:r>
        <w:t>Therefore the motif is not demonstrated in those early witnesses.</w:t>
      </w:r>
    </w:p>
    <w:p>
      <w:r>
        <w:t>Late Antique Jewish evidence Palestinian Jewish interpretation develops the merchants' encounter with Joseph's pit in connection with seeking water.</w:t>
      </w:r>
    </w:p>
    <w:p>
      <w:r>
        <w:t>Genesis Rabbah provides a pre-Islamic chronological anchor for the water-seeking development.</w:t>
      </w:r>
    </w:p>
    <w:p>
      <w:r>
        <w:t>Expanded Palestinian Aramaic/Targumic traditions move closer still toward a water-drawing discovery, although exact individual textual forms require careful dating because surviving Targumic compositions are layered.</w:t>
      </w:r>
    </w:p>
    <w:p>
      <w:r>
        <w:t>Qur'anic evidence Q 12:19:</w:t>
      </w:r>
    </w:p>
    <w:p>
      <w:r>
        <w:t>caravan arrives</w:t>
      </w:r>
    </w:p>
    <w:p>
      <w:r>
        <w:t>→ sends wārid (water-drawer)</w:t>
      </w:r>
    </w:p>
    <w:p>
      <w:r>
        <w:t>→ he lowers dalw (bucket)</w:t>
      </w:r>
    </w:p>
    <w:p>
      <w:r>
        <w:t>→ discovers Joseph</w:t>
      </w:r>
    </w:p>
    <w:p>
      <w:r>
        <w:t>→ announces:</w:t>
      </w:r>
    </w:p>
    <w:p>
      <w:r>
        <w:t>“Good news! Here is a boy!”</w:t>
      </w:r>
    </w:p>
    <w:p>
      <w:r>
        <w:t>Classification GENESIS DIRECT PARALLEL: basic pit + travelers only.</w:t>
      </w:r>
    </w:p>
    <w:p>
      <w:r>
        <w:t>PRE-ISLAMIC JEWISH WATER-SEEKING PARALLEL: CONFIRMED.</w:t>
      </w:r>
    </w:p>
    <w:p>
      <w:r>
        <w:t>EXACT BUCKET-DISCOVERY PARALLEL: STRONG TRADITIONAL PARALLEL, but exact witness chronology must remain qualified.</w:t>
      </w:r>
    </w:p>
    <w:p>
      <w:r>
        <w:t>DIRECT QUR'AN ↔ GENESIS RABBAH DEPENDENCE: NOT DEMONSTRATED.</w:t>
      </w:r>
    </w:p>
    <w:p>
      <w:r>
        <w:t>DIRECT QUR'AN ↔ TARGUM DEPENDENCE: NOT DEMONSTRATED.</w:t>
      </w:r>
    </w:p>
    <w:p>
      <w:r>
        <w:t>ORAL/TRADITIONAL MEDIATION: plausible.</w:t>
      </w:r>
    </w:p>
    <w:p>
      <w:r>
        <w:t>SOURCE-HISTORY SIGNIFICANCE: HIGH.</w:t>
      </w:r>
    </w:p>
    <w:p>
      <w:pPr>
        <w:pStyle w:val="Heading2"/>
      </w:pPr>
      <w:r>
        <w:t>Later transcript occurrence / revision 3</w:t>
      </w:r>
    </w:p>
    <w:p>
      <w:r>
        <w:t>Source transcript page(s): 169–174</w:t>
      </w:r>
    </w:p>
    <w:p>
      <w:r>
        <w:t>QB-0241 becomes one of the strongest extrabiblical parallels we've found in Surah 12.</w:t>
      </w:r>
    </w:p>
    <w:p>
      <w:r>
        <w:t>I tightened the claim, and the result requires a correction to my previous answer:</w:t>
      </w:r>
    </w:p>
    <w:p>
      <w:r>
        <w:t>I cannot currently verify the exact “water-drawer lowers a bucket and thereby discovers Joseph” mechanism in a securely datable pre-Islamic Jewish or Christian witness.</w:t>
      </w:r>
    </w:p>
    <w:p>
      <w:r>
        <w:t>The broader water/pit tradition is ancient. The exact Qur'anic bucket-discovery sequence is not yet securely demonstrated before the Qur'an.</w:t>
      </w:r>
    </w:p>
    <w:p>
      <w:r>
        <w:t>1. What Genesis actually gives us Genesis 37:24:</w:t>
      </w:r>
    </w:p>
    <w:p>
      <w:r>
        <w:t>the pit was empty; there was no water in it.</w:t>
      </w:r>
    </w:p>
    <w:p>
      <w:r>
        <w:t>Genesis 37:25–28 then introduces the caravan and Joseph's removal.</w:t>
      </w:r>
    </w:p>
    <w:p>
      <w:r>
        <w:t>But there is:</w:t>
      </w:r>
    </w:p>
    <w:p>
      <w:r>
        <w:t>no water-drawer, no lowered bucket, and no accidental discovery of Joseph while seeking water.</w:t>
      </w:r>
    </w:p>
    <w:p>
      <w:r>
        <w:t>So the exact Qur'anic mechanism remains extrabiblical.</w:t>
      </w:r>
    </w:p>
    <w:p>
      <w:r>
        <w:t>2. Jubilees — securely pre-Islamic, but no bucket Jubilees is extremely early—second century BCE—and therefore an excellent control.</w:t>
      </w:r>
    </w:p>
    <w:p>
      <w:r>
        <w:t>But it simply has the brothers change their minds and sell Joseph to Ishmaelite merchants.</w:t>
      </w:r>
    </w:p>
    <w:p>
      <w:r>
        <w:t>No:</w:t>
      </w:r>
    </w:p>
    <w:p>
      <w:r>
        <w:t>water seeker → vessel → Joseph discovered.</w:t>
      </w:r>
    </w:p>
    <w:p>
      <w:r>
        <w:t>Result: NEGATIVE.</w:t>
      </w:r>
    </w:p>
    <w:p>
      <w:r>
        <w:t>3. Josephus — securely pre-Islamic, but no bucket Josephus likewise knows the pit and passing merchants but doesn't give us the Qur'anic discovery mechanism.</w:t>
      </w:r>
    </w:p>
    <w:p>
      <w:r>
        <w:t>Result: NEGATIVE.</w:t>
      </w:r>
    </w:p>
    <w:p>
      <w:r>
        <w:t>These two witnesses matter because they show that the bucket episode was not an inevitable early development of Genesis 37.</w:t>
      </w:r>
    </w:p>
    <w:p>
      <w:r>
        <w:t>4. Genesis Rabbah needs correction This is where my previous response went too far.</w:t>
      </w:r>
    </w:p>
    <w:p>
      <w:r>
        <w:t>I said:</w:t>
      </w:r>
    </w:p>
    <w:p>
      <w:r>
        <w:t>“Genesis Rabbah provides a pre-Islamic chronological anchor for the water-seeking development.”</w:t>
      </w:r>
    </w:p>
    <w:p>
      <w:r>
        <w:t>That statement was too confident for the exact claim we're testing.</w:t>
      </w:r>
    </w:p>
    <w:p>
      <w:r>
        <w:t>Genesis Rabbah is certainly pre-Islamic in broad redactional terms—generally associated with Roman Palestine in Late Antiquity—but I have not verified an exact passage in Genesis Rabbah containing the Qur'anic mechanism:</w:t>
      </w:r>
    </w:p>
    <w:p>
      <w:r>
        <w:t>merchants arrive seeking water → lower bucket → discover Joseph.</w:t>
      </w:r>
    </w:p>
    <w:p>
      <w:r>
        <w:t>Therefore we should not use Genesis Rabbah as proof of the bucket-discovery motif.</w:t>
      </w:r>
    </w:p>
    <w:p>
      <w:r>
        <w:t>That part of QB-0241 needs to be downgraded.</w:t>
      </w:r>
    </w:p>
    <w:p>
      <w:r>
        <w:t>5. The Palestinian Targums are the real problem This is where closely related expanded material appears.</w:t>
      </w:r>
    </w:p>
    <w:p>
      <w:r>
        <w:t>But we have exactly the chronological problem you anticipated.</w:t>
      </w:r>
    </w:p>
    <w:p>
      <w:r>
        <w:t>Targum Pseudo-Jonathan It contains ancient traditions but its final composition/redaction is generally regarded as considerably later and includes material demonstrating that its surviving form cannot simply be assigned wholesale to pre-Islamic antiquity.</w:t>
      </w:r>
    </w:p>
    <w:p>
      <w:r>
        <w:t>Therefore:</w:t>
      </w:r>
    </w:p>
    <w:p>
      <w:r>
        <w:t>A close parallel in Pseudo-Jonathan does not prove that the parallel existed before the Qur'an.</w:t>
      </w:r>
    </w:p>
    <w:p>
      <w:r>
        <w:t>We would need either:</w:t>
      </w:r>
    </w:p>
    <w:p>
      <w:r>
        <w:t>an independently datable earlier manuscript</w:t>
      </w:r>
    </w:p>
    <w:p>
      <w:r>
        <w:t>or</w:t>
      </w:r>
    </w:p>
    <w:p>
      <w:r>
        <w:t>the same motif quoted/attested by an identifiable pre-Islamic author.</w:t>
      </w:r>
    </w:p>
    <w:p>
      <w:r>
        <w:t>I have not established either for the exact bucket-discovery mechanism.</w:t>
      </w:r>
    </w:p>
    <w:p>
      <w:r>
        <w:t>So:</w:t>
      </w:r>
    </w:p>
    <w:p>
      <w:r>
        <w:t>Pseudo-Jonathan cannot presently close QB-0241.</w:t>
      </w:r>
    </w:p>
    <w:p>
      <w:r>
        <w:t>6. What about Syriac Christianity? This was the most promising alternative because Syriac Joseph literature clearly preserves other pre- Islamic expansions—we just demonstrated that with the untorn garment.</w:t>
      </w:r>
    </w:p>
    <w:p>
      <w:r>
        <w:t>But for this specific detail I have not found a securely dated Ephremic, Narsai, Jacob of Serugh, Romanos, or comparable pre-Islamic Christian witness that unmistakably gives:</w:t>
      </w:r>
    </w:p>
    <w:p>
      <w:r>
        <w:t>caravan arrives</w:t>
      </w:r>
    </w:p>
    <w:p>
      <w:r>
        <w:t>→</w:t>
      </w:r>
    </w:p>
    <w:p>
      <w:r>
        <w:t>water-drawer goes to well</w:t>
      </w:r>
    </w:p>
    <w:p>
      <w:r>
        <w:t>→</w:t>
      </w:r>
    </w:p>
    <w:p>
      <w:r>
        <w:t>lowers bucket</w:t>
      </w:r>
    </w:p>
    <w:p>
      <w:r>
        <w:t>→</w:t>
      </w:r>
    </w:p>
    <w:p>
      <w:r>
        <w:t>Joseph is discovered through the bucket.</w:t>
      </w:r>
    </w:p>
    <w:p>
      <w:r>
        <w:t>There are expanded pit and merchant traditions, but that's insufficient for our standard.</w:t>
      </w:r>
    </w:p>
    <w:p>
      <w:r>
        <w:t>A source must actually contain the mechanism we're testing.</w:t>
      </w:r>
    </w:p>
    <w:p>
      <w:r>
        <w:t>7. Therefore the evidentiary ladder changes We should now distinguish three things.</w:t>
      </w:r>
    </w:p>
    <w:p>
      <w:r>
        <w:t>Level A — Pit + passing merchants Definitely pre-Islamic.</w:t>
      </w:r>
    </w:p>
    <w:p>
      <w:r>
        <w:t>It's already in Genesis.</w:t>
      </w:r>
    </w:p>
    <w:p>
      <w:r>
        <w:t>No source-history surprise.</w:t>
      </w:r>
    </w:p>
    <w:p>
      <w:r>
        <w:t>Level B — Expanded traditions surrounding Joseph's pit/removal Definitely pre-Islamic.</w:t>
      </w:r>
    </w:p>
    <w:p>
      <w:r>
        <w:t>Jubilees, Josephus and Late Antique Jewish/Christian interpretation demonstrate extensive rewriting of Genesis 37.</w:t>
      </w:r>
    </w:p>
    <w:p>
      <w:r>
        <w:t>Again, secure.</w:t>
      </w:r>
    </w:p>
    <w:p>
      <w:r>
        <w:t>Level C — Water-drawer lowers bucket and discovers Joseph This is our actual Qur'an 12:19 feature.</w:t>
      </w:r>
    </w:p>
    <w:p>
      <w:r>
        <w:t>Secure pre-Islamic witness presently: NOT VERIFIED.</w:t>
      </w:r>
    </w:p>
    <w:p>
      <w:r>
        <w:t>That's the important result.</w:t>
      </w:r>
    </w:p>
    <w:p>
      <w:r>
        <w:t>8. This makes Q 12:19 more interesting, not less The Qur'an gives a remarkably specific scene:</w:t>
      </w:r>
    </w:p>
    <w:p>
      <w:r>
        <w:t>‫َو َج اَءْت َس َّياَرٌة‬</w:t>
      </w:r>
    </w:p>
    <w:p>
      <w:r>
        <w:t>a caravan arrives</w:t>
      </w:r>
    </w:p>
    <w:p>
      <w:r>
        <w:t>↓</w:t>
      </w:r>
    </w:p>
    <w:p>
      <w:r>
        <w:t>‫َأ‬ ‫َف ْرَس ُلوا َو اِرَدُه ْم‬</w:t>
      </w:r>
    </w:p>
    <w:p>
      <w:r>
        <w:t>they send their water-drawer</w:t>
      </w:r>
    </w:p>
    <w:p>
      <w:r>
        <w:t>↓</w:t>
      </w:r>
    </w:p>
    <w:p>
      <w:r>
        <w:t>‫َف َأْدَل ٰى َدْل َو ُه‬</w:t>
      </w:r>
    </w:p>
    <w:p>
      <w:r>
        <w:t>he lowers his bucket</w:t>
      </w:r>
    </w:p>
    <w:p>
      <w:r>
        <w:t>↓</w:t>
      </w:r>
    </w:p>
    <w:p>
      <w:r>
        <w:t>‫َق اَل َياُب ْشَرٰى َٰهَذا ُغ َلاٌم‬</w:t>
      </w:r>
    </w:p>
    <w:p>
      <w:r>
        <w:t>“Good news! Here is a boy!”</w:t>
      </w:r>
    </w:p>
    <w:p>
      <w:r>
        <w:t>That's not merely:</w:t>
      </w:r>
    </w:p>
    <w:p>
      <w:r>
        <w:t>Joseph was removed from the pit.</w:t>
      </w:r>
    </w:p>
    <w:p>
      <w:r>
        <w:t>It's a miniature narrative scene with its own causal mechanism.</w:t>
      </w:r>
    </w:p>
    <w:p>
      <w:r>
        <w:t>And at present we cannot securely push that complete mechanism into a surviving pre-Islamic Jewish or Christian text.</w:t>
      </w:r>
    </w:p>
    <w:p>
      <w:r>
        <w:t>That distinction needs to survive in the database.</w:t>
      </w:r>
    </w:p>
    <w:p>
      <w:pPr>
        <w:pStyle w:val="Heading2"/>
      </w:pPr>
      <w:r>
        <w:t>Later transcript occurrence / revision 4</w:t>
      </w:r>
    </w:p>
    <w:p>
      <w:r>
        <w:t>Source transcript page(s): 174–175</w:t>
      </w:r>
    </w:p>
    <w:p>
      <w:r>
        <w:t>QB-0241 — CORRECTED PERMANENT RECORD Title Joseph's Discovery by the Caravan Water-Drawer</w:t>
      </w:r>
    </w:p>
    <w:p>
      <w:r>
        <w:t>Biblical baseline Genesis 37:24–28:</w:t>
      </w:r>
    </w:p>
    <w:p>
      <w:r>
        <w:t>Joseph is placed in an empty pit/cistern explicitly containing no water.</w:t>
      </w:r>
    </w:p>
    <w:p>
      <w:r>
        <w:t>Passing merchants subsequently become involved in his removal/sale.</w:t>
      </w:r>
    </w:p>
    <w:p>
      <w:r>
        <w:t>Genesis contains:</w:t>
      </w:r>
    </w:p>
    <w:p>
      <w:r>
        <w:t>no water-drawer</w:t>
      </w:r>
    </w:p>
    <w:p>
      <w:r>
        <w:t>no lowered bucket</w:t>
      </w:r>
    </w:p>
    <w:p>
      <w:r>
        <w:t>no accidental discovery through water drawing.</w:t>
      </w:r>
    </w:p>
    <w:p>
      <w:r>
        <w:t>Second Temple evidence Jubilees: no bucket-discovery mechanism.</w:t>
      </w:r>
    </w:p>
    <w:p>
      <w:r>
        <w:t>Josephus: no bucket-discovery mechanism.</w:t>
      </w:r>
    </w:p>
    <w:p>
      <w:r>
        <w:t>Late Antique Jewish evidence Jewish interpretation substantially expands and harmonizes Joseph's pit/removal narrative.</w:t>
      </w:r>
    </w:p>
    <w:p>
      <w:r>
        <w:t>However:</w:t>
      </w:r>
    </w:p>
    <w:p>
      <w:r>
        <w:t>No securely datable pre-Islamic Jewish witness for the complete bucket-discovery mechanism has yet been verified.</w:t>
      </w:r>
    </w:p>
    <w:p>
      <w:r>
        <w:t>Later/complex Palestinian Targumic traditions cannot automatically be projected backward before Islam without independent chronological evidence.</w:t>
      </w:r>
    </w:p>
    <w:p>
      <w:r>
        <w:t>Pre-Islamic Christian evidence Expanded Joseph traditions certainly circulated in Syriac/Greek Christianity.</w:t>
      </w:r>
    </w:p>
    <w:p>
      <w:r>
        <w:t>However:</w:t>
      </w:r>
    </w:p>
    <w:p>
      <w:r>
        <w:t>No securely datable pre-Islamic Christian witness containing the complete water-drawer → bucket → Joseph-discovery mechanism has presently been verified.</w:t>
      </w:r>
    </w:p>
    <w:p>
      <w:r>
        <w:t>Qur'anic evidence Q 12:19 explicitly gives:</w:t>
      </w:r>
    </w:p>
    <w:p>
      <w:r>
        <w:t>caravan</w:t>
      </w:r>
    </w:p>
    <w:p>
      <w:r>
        <w:t>→ water-drawer</w:t>
      </w:r>
    </w:p>
    <w:p>
      <w:r>
        <w:t>→ bucket</w:t>
      </w:r>
    </w:p>
    <w:p>
      <w:r>
        <w:t>→ Joseph discovered</w:t>
      </w:r>
    </w:p>
    <w:p>
      <w:r>
        <w:t>→ “Good news! A boy!”</w:t>
      </w:r>
    </w:p>
    <w:p>
      <w:r>
        <w:t>Classification PIT + CARAVAN: Biblical/pre-Islamic — CERTAIN.</w:t>
      </w:r>
    </w:p>
    <w:p>
      <w:r>
        <w:t>EXPANDED JOSEPH PIT TRADITIONS BEFORE ISLAM: CERTAIN.</w:t>
      </w:r>
    </w:p>
    <w:p>
      <w:r>
        <w:t>EXACT WATER-DRAWER/BUCKET DISCOVERY BEFORE ISLAM: NOT CURRENTLY DEMONSTRATED.</w:t>
      </w:r>
    </w:p>
    <w:p>
      <w:r>
        <w:t>LATER JEWISH/TARGUMIC PARALLELS: relevant but chronologically insufficient by themselves.</w:t>
      </w:r>
    </w:p>
    <w:p>
      <w:r>
        <w:t>DIRECT QUR'AN ↔ JEWISH/CHRISTIAN TEXTUAL DEPENDENCE: NOT DEMONSTRATED.</w:t>
      </w:r>
    </w:p>
    <w:p>
      <w:r>
        <w:t>LOST ORAL PRE-ISLAMIC TRADITION: possible but unevidenced.</w:t>
      </w:r>
    </w:p>
    <w:p>
      <w:r>
        <w:t>INDEPENDENT QUR'ANIC NARRATIVE DEVELOPMENT: possible.</w:t>
      </w:r>
    </w:p>
    <w:p>
      <w:r>
        <w:t>SOURCE-HISTORY STATUS: OPEN.</w:t>
      </w:r>
    </w:p>
    <w:p>
      <w:pPr>
        <w:pStyle w:val="Heading2"/>
      </w:pPr>
      <w:r>
        <w:t>Later transcript occurrence / revision 5</w:t>
      </w:r>
    </w:p>
    <w:p>
      <w:r>
        <w:t>Source transcript page: 177</w:t>
      </w:r>
    </w:p>
    <w:p>
      <w:r>
        <w:t>QB-0241 — bucket discovery: ⚠️ later/complex parallels exist, but exact pre-Islamic attestation not demonstrated</w:t>
      </w:r>
    </w:p>
    <w:p>
      <w:r>
        <w:t>That correction should replace the stronger claim in my immediately preceding analysis so we don't carry an unsupported source-history conclusion into the frozen dataset.</w:t>
      </w:r>
    </w:p>
    <w:p>
      <w:r>
        <w:t>great, let's continue</w:t>
      </w:r>
    </w:p>
    <w:p>
      <w:r>
        <w:t>Great. Next is Surah 12:20–22. We need to finish the sale question left open at 12:20, then follow Joseph into Egypt.</w:t>
      </w:r>
    </w:p>
    <w:p>
      <w:r>
        <w:t>Surah 12:20 — Who actually sold Joseph? The verse says:</w:t>
      </w:r>
    </w:p>
    <w:p>
      <w:r>
        <w:t>‫َو َشَرْو ُه ِبَث َم ٍن َبْخ ٍس َدَراِه َم َم ْع ُد وَدٍة َو َكاُن وا ِف يِه ِم َن الَّزاِه ِد يَن‬</w:t>
      </w:r>
    </w:p>
    <w:p>
      <w:r>
        <w:t>“And they sold him for a paltry price—a few counted dirhams—and they had little interest in him.”</w:t>
      </w:r>
    </w:p>
    <w:p>
      <w:r>
        <w:t>The crucial word is:</w:t>
      </w:r>
    </w:p>
    <w:p>
      <w:r>
        <w:t>sharawhu — “they sold him.” — ‫َشَرْو ُه‬</w:t>
      </w:r>
    </w:p>
    <w:p>
      <w:r>
        <w:t>But who is “they”?</w:t>
      </w:r>
    </w:p>
    <w:p>
      <w:r>
        <w:t>The immediately preceding plural actors in 12:19 are the caravan people:</w:t>
      </w:r>
    </w:p>
    <w:p>
      <w:r>
        <w:t>“A caravan came, and they sent their water-drawer…”</w:t>
      </w:r>
    </w:p>
    <w:p>
      <w:r>
        <w:t>Then:</w:t>
      </w:r>
    </w:p>
    <w:p>
      <w:r>
        <w:t>“They concealed him as merchandise…”</w:t>
      </w:r>
    </w:p>
    <w:p>
      <w:r>
        <w:t>Then 12:20:</w:t>
      </w:r>
    </w:p>
    <w:p>
      <w:r>
        <w:t>“And they sold him…”</w:t>
      </w:r>
    </w:p>
    <w:p>
      <w:r>
        <w:t>On the straightforward narrative reading, the grammatical continuity strongly favors:</w:t>
      </w:r>
    </w:p>
    <w:p>
      <w:r>
        <w:t>caravan/travelers discover Joseph → conceal him as merchandise → sell him cheaply.</w:t>
      </w:r>
    </w:p>
    <w:p>
      <w:r>
        <w:t>That means we can now resolve QB-0238 more firmly.</w:t>
      </w:r>
    </w:p>
    <w:p>
      <w:pPr>
        <w:pStyle w:val="Heading1"/>
      </w:pPr>
      <w:r>
        <w:t>QB-0242</w:t>
      </w:r>
    </w:p>
    <w:p>
      <w:r>
        <w:t>Original heading/title: — Joseph's Egyptian purchaser</w:t>
      </w:r>
    </w:p>
    <w:p>
      <w:r>
        <w:t>Transcript occurrences preserved: 2. Source pages: 181–182, 188</w:t>
      </w:r>
    </w:p>
    <w:p>
      <w:pPr>
        <w:pStyle w:val="Heading2"/>
      </w:pPr>
      <w:r>
        <w:t>Original research occurrence</w:t>
      </w:r>
    </w:p>
    <w:p>
      <w:r>
        <w:t>Source transcript page(s): 181–182</w:t>
      </w:r>
    </w:p>
    <w:p>
      <w:r>
        <w:t>QB-0242 — Joseph's Egyptian purchaser Shared core:</w:t>
      </w:r>
    </w:p>
    <w:p>
      <w:r>
        <w:t>Joseph is sold into Egypt and purchased by a prominent Egyptian household.</w:t>
      </w:r>
    </w:p>
    <w:p>
      <w:r>
        <w:t>Genesis: explicitly Potiphar, Pharaoh's officer/captain.</w:t>
      </w:r>
    </w:p>
    <w:p>
      <w:r>
        <w:t>Qur'an: purchaser initially anonymous.</w:t>
      </w:r>
    </w:p>
    <w:p>
      <w:r>
        <w:t>Classification STRONG BIBLICAL PARALLEL + QUR'ANIC ANONYMIZATION.</w:t>
      </w:r>
    </w:p>
    <w:p>
      <w:r>
        <w:t>This resembles what we've already seen with the brother in 12:10:</w:t>
      </w:r>
    </w:p>
    <w:p>
      <w:r>
        <w:t>the Qur'an frequently retains a person's narrative function while omitting the biblical name.</w:t>
      </w:r>
    </w:p>
    <w:p>
      <w:r>
        <w:t>That may eventually warrant a broader literary pattern record.</w:t>
      </w:r>
    </w:p>
    <w:p>
      <w:r>
        <w:t>But then the Qur'an adds something Genesis doesn't have The Egyptian tells his wife:</w:t>
      </w:r>
    </w:p>
    <w:p>
      <w:r>
        <w:t>“Treat him well. Perhaps he will benefit us, or we may take him as a son.”</w:t>
      </w:r>
    </w:p>
    <w:p>
      <w:r>
        <w:t>Genesis contains no adoption proposal.</w:t>
      </w:r>
    </w:p>
    <w:p>
      <w:r>
        <w:t>Potiphar purchases Joseph as a slave.</w:t>
      </w:r>
    </w:p>
    <w:p>
      <w:r>
        <w:t>Joseph eventually becomes successful and is placed over Potiphar's household, but Potiphar doesn't propose:</w:t>
      </w:r>
    </w:p>
    <w:p>
      <w:r>
        <w:t>“Perhaps we'll adopt him.”</w:t>
      </w:r>
    </w:p>
    <w:p>
      <w:r>
        <w:t>That's a substantive addition.</w:t>
      </w:r>
    </w:p>
    <w:p>
      <w:pPr>
        <w:pStyle w:val="Heading2"/>
      </w:pPr>
      <w:r>
        <w:t>Later transcript occurrence / revision 2</w:t>
      </w:r>
    </w:p>
    <w:p>
      <w:r>
        <w:t>Source transcript page: 188</w:t>
      </w:r>
    </w:p>
    <w:p>
      <w:r>
        <w:t>QB-0242                 Genesis names Potiphar and his office; Qur'an initially        Strong parallel + Qur'anic leaves purchaser anonymous                                     anonymization</w:t>
      </w:r>
    </w:p>
    <w:p>
      <w:pPr>
        <w:pStyle w:val="Heading1"/>
      </w:pPr>
      <w:r>
        <w:t>QB-0243</w:t>
      </w:r>
    </w:p>
    <w:p>
      <w:r>
        <w:t>Original heading/title: — Possible adoption of Joseph</w:t>
      </w:r>
    </w:p>
    <w:p>
      <w:r>
        <w:t>Transcript occurrences preserved: 4. Source pages: 182–183, 188, 190–193, 199–202</w:t>
      </w:r>
    </w:p>
    <w:p>
      <w:pPr>
        <w:pStyle w:val="Heading2"/>
      </w:pPr>
      <w:r>
        <w:t>Original research occurrence</w:t>
      </w:r>
    </w:p>
    <w:p>
      <w:r>
        <w:t>Source transcript page(s): 182–183</w:t>
      </w:r>
    </w:p>
    <w:p>
      <w:r>
        <w:t>QB-0243 — Possible adoption of Joseph Genesis Joseph becomes:</w:t>
      </w:r>
    </w:p>
    <w:p>
      <w:r>
        <w:t>slave → trusted household administrator.</w:t>
      </w:r>
    </w:p>
    <w:p>
      <w:r>
        <w:t>No adoption proposal.</w:t>
      </w:r>
    </w:p>
    <w:p>
      <w:r>
        <w:t>Qur'an The purchaser immediately sees unusual potential:</w:t>
      </w:r>
    </w:p>
    <w:p>
      <w:r>
        <w:t>“Perhaps he may benefit us, or we may take him as a son.”</w:t>
      </w:r>
    </w:p>
    <w:p>
      <w:r>
        <w:t>Classification QUR'ANIC NARRATIVE ADDITION.</w:t>
      </w:r>
    </w:p>
    <w:p>
      <w:r>
        <w:t>But this phrase should immediately remind us of another biblical figure.</w:t>
      </w:r>
    </w:p>
    <w:p>
      <w:r>
        <w:t>Moses In the Qur'an's Moses story, Pharaoh's wife says of the infant Moses:</w:t>
      </w:r>
    </w:p>
    <w:p>
      <w:r>
        <w:t>‫ُق َّرُت َع ْيٍن ِّلي َو َل َك َلا َت ْق ُت ُلوُه َع َس ٰى َأن َينَف َع َن ا َأْو َن َّت ِخ َذ ُه َو َل ًد ا‬</w:t>
      </w:r>
    </w:p>
    <w:p>
      <w:r>
        <w:t>Qur'an 28:9:</w:t>
      </w:r>
    </w:p>
    <w:p>
      <w:r>
        <w:t>“A comfort of the eye for me and for you. Do not kill him. Perhaps he may benefit us, or we may take him as a son.”</w:t>
      </w:r>
    </w:p>
    <w:p>
      <w:r>
        <w:t>Compare Joseph 12:21:</w:t>
      </w:r>
    </w:p>
    <w:p>
      <w:r>
        <w:t>‫َع َس ٰى َأن َينَف َع َن ا َأْو َن َّت ِخ َذ ُه َو َل ًد ا‬</w:t>
      </w:r>
    </w:p>
    <w:p>
      <w:r>
        <w:t>It is essentially the same wording.</w:t>
      </w:r>
    </w:p>
    <w:p>
      <w:r>
        <w:t>That's unmistakable.</w:t>
      </w:r>
    </w:p>
    <w:p>
      <w:r>
        <w:t>QI? No — this is deliberate literary intertext Joseph:</w:t>
      </w:r>
    </w:p>
    <w:p>
      <w:r>
        <w:t>foreign/separated boy → Egypt → enters powerful household → “perhaps he may benefit us” → “or we may take him as a son.”</w:t>
      </w:r>
    </w:p>
    <w:p>
      <w:r>
        <w:t>Moses:</w:t>
      </w:r>
    </w:p>
    <w:p>
      <w:r>
        <w:t>foreign/endangered infant → Egyptian royal household → “perhaps he may benefit us” → “or we may take him as a son.”</w:t>
      </w:r>
    </w:p>
    <w:p>
      <w:r>
        <w:t>The Qur'an deliberately connects the two stories linguistically.</w:t>
      </w:r>
    </w:p>
    <w:p>
      <w:pPr>
        <w:pStyle w:val="Heading2"/>
      </w:pPr>
      <w:r>
        <w:t>Later transcript occurrence / revision 2</w:t>
      </w:r>
    </w:p>
    <w:p>
      <w:r>
        <w:t>Source transcript page: 188</w:t>
      </w:r>
    </w:p>
    <w:p>
      <w:r>
        <w:t>QB-0243                 Qur'anic purchaser considers adopting Joseph; Genesis          Qur'anic addition has no adoption proposal</w:t>
      </w:r>
    </w:p>
    <w:p>
      <w:pPr>
        <w:pStyle w:val="Heading2"/>
      </w:pPr>
      <w:r>
        <w:t>Later transcript occurrence / revision 3</w:t>
      </w:r>
    </w:p>
    <w:p>
      <w:r>
        <w:t>Source transcript page(s): 190–193</w:t>
      </w:r>
    </w:p>
    <w:p>
      <w:r>
        <w:t>QB-0243 — Joseph as a possible adopted son 1. Genesis gives us no adoption Genesis 39:1–6 presents the progression clearly:</w:t>
      </w:r>
    </w:p>
    <w:p>
      <w:r>
        <w:t>Joseph purchased as slave</w:t>
      </w:r>
    </w:p>
    <w:p>
      <w:r>
        <w:t>→ Yahweh is with Joseph</w:t>
      </w:r>
    </w:p>
    <w:p>
      <w:r>
        <w:t>→ Joseph prospers</w:t>
      </w:r>
    </w:p>
    <w:p>
      <w:r>
        <w:t>→ Potiphar notices his success</w:t>
      </w:r>
    </w:p>
    <w:p>
      <w:r>
        <w:t>→ Joseph becomes Potiphar's personal attendant</w:t>
      </w:r>
    </w:p>
    <w:p>
      <w:r>
        <w:t>→ Potiphar appoints him over his household</w:t>
      </w:r>
    </w:p>
    <w:p>
      <w:r>
        <w:t>→ everything is entrusted to Joseph.</w:t>
      </w:r>
    </w:p>
    <w:p>
      <w:r>
        <w:t>This is remarkable advancement.</w:t>
      </w:r>
    </w:p>
    <w:p>
      <w:r>
        <w:t>But Joseph remains:</w:t>
      </w:r>
    </w:p>
    <w:p>
      <w:r>
        <w:t>Potiphar's servant/slave and household administrator.</w:t>
      </w:r>
    </w:p>
    <w:p>
      <w:r>
        <w:t>Potiphar never says:</w:t>
      </w:r>
    </w:p>
    <w:p>
      <w:r>
        <w:t>“I will make him my son.”</w:t>
      </w:r>
    </w:p>
    <w:p>
      <w:r>
        <w:t>Nor does Genesis portray the purchase as motivated by childlessness or adoption.</w:t>
      </w:r>
    </w:p>
    <w:p>
      <w:r>
        <w:t>So the Qur'anic adoption possibility does not come from canonical Genesis.</w:t>
      </w:r>
    </w:p>
    <w:p>
      <w:r>
        <w:t>2. Jubilees — no adoption Jubilees greatly abbreviates this stage.</w:t>
      </w:r>
    </w:p>
    <w:p>
      <w:r>
        <w:t>Joseph is sold into Egypt and enters Potiphar's household, but I find no tradition in which Potiphar purchases him because:</w:t>
      </w:r>
    </w:p>
    <w:p>
      <w:r>
        <w:t>“perhaps he will benefit us, or we will take him as a son.”</w:t>
      </w:r>
    </w:p>
    <w:p>
      <w:r>
        <w:t>Nor is Joseph made Potiphar's adopted son.</w:t>
      </w:r>
    </w:p>
    <w:p>
      <w:r>
        <w:t>Result: NEGATIVE.</w:t>
      </w:r>
    </w:p>
    <w:p>
      <w:r>
        <w:t>3. Josephus — important control, but still no adoption Josephus embellishes Joseph's story substantially.</w:t>
      </w:r>
    </w:p>
    <w:p>
      <w:r>
        <w:t>Joseph becomes successful in Potiphar's household because of his abilities and character.</w:t>
      </w:r>
    </w:p>
    <w:p>
      <w:r>
        <w:t>But again, the relationship remains essentially:</w:t>
      </w:r>
    </w:p>
    <w:p>
      <w:r>
        <w:t>purchased slave → trusted servant/administrator.</w:t>
      </w:r>
    </w:p>
    <w:p>
      <w:r>
        <w:t>I find no securely attested Josephus passage in which Potiphar proposes adopting Joseph as his son.</w:t>
      </w:r>
    </w:p>
    <w:p>
      <w:r>
        <w:t>Result: NEGATIVE.</w:t>
      </w:r>
    </w:p>
    <w:p>
      <w:r>
        <w:t>This matters because Josephus is perfectly willing to expand biblical characterization; nevertheless, the Qur'anic adoption proposal isn't present there.</w:t>
      </w:r>
    </w:p>
    <w:p>
      <w:r>
        <w:t>4. Testament of Joseph — no Potiphar adoption The Testament of Joseph is particularly relevant because it greatly expands Joseph's Egyptian experience, especially his sexual temptation and virtue.</w:t>
      </w:r>
    </w:p>
    <w:p>
      <w:r>
        <w:t>But it does not give us the Qur'anic:</w:t>
      </w:r>
    </w:p>
    <w:p>
      <w:r>
        <w:t>“Perhaps we may take him as a son.”</w:t>
      </w:r>
    </w:p>
    <w:p>
      <w:r>
        <w:t>Its interests lie elsewhere—Joseph's chastity, suffering, resistance to temptation and divine faithfulness.</w:t>
      </w:r>
    </w:p>
    <w:p>
      <w:r>
        <w:t>Again:</w:t>
      </w:r>
    </w:p>
    <w:p>
      <w:r>
        <w:t>no securely identifiable adoption parallel.</w:t>
      </w:r>
    </w:p>
    <w:p>
      <w:r>
        <w:t>5. Genesis Rabbah — Joseph's rise is expanded, but not into adoption Rabbinic interpretation develops Joseph's extraordinary success in Potiphar's house.</w:t>
      </w:r>
    </w:p>
    <w:p>
      <w:r>
        <w:t>That can certainly produce something resembling favored household status.</w:t>
      </w:r>
    </w:p>
    <w:p>
      <w:r>
        <w:t>But that is not enough for our test.</w:t>
      </w:r>
    </w:p>
    <w:p>
      <w:r>
        <w:t>We must distinguish:</w:t>
      </w:r>
    </w:p>
    <w:p>
      <w:r>
        <w:t>“Potiphar favored/trusted Joseph”</w:t>
      </w:r>
    </w:p>
    <w:p>
      <w:r>
        <w:t>from:</w:t>
      </w:r>
    </w:p>
    <w:p>
      <w:r>
        <w:t>“Potiphar considered making Joseph his son.”</w:t>
      </w:r>
    </w:p>
    <w:p>
      <w:r>
        <w:t>I do not find a securely identifiable Genesis Rabbah passage giving the second.</w:t>
      </w:r>
    </w:p>
    <w:p>
      <w:r>
        <w:t>Therefore:</w:t>
      </w:r>
    </w:p>
    <w:p>
      <w:r>
        <w:t>PRE-ISLAMIC RABBINIC ADOPTION PARALLEL: NOT DEMONSTRATED.</w:t>
      </w:r>
    </w:p>
    <w:p>
      <w:r>
        <w:t>6. Syriac Christian Joseph literature This was the most important place to check because Syriac Joseph traditions have already given us genuine extrabiblical parallels.</w:t>
      </w:r>
    </w:p>
    <w:p>
      <w:r>
        <w:t>There are elaborate pre-Islamic Syriac treatments of:</w:t>
      </w:r>
    </w:p>
    <w:p>
      <w:r>
        <w:t>Joseph's sale,</w:t>
      </w:r>
    </w:p>
    <w:p>
      <w:r>
        <w:t>his beauty,</w:t>
      </w:r>
    </w:p>
    <w:p>
      <w:r>
        <w:t>his virtue,</w:t>
      </w:r>
    </w:p>
    <w:p>
      <w:r>
        <w:t>his Egyptian servitude,</w:t>
      </w:r>
    </w:p>
    <w:p>
      <w:r>
        <w:t>Potiphar's wife,</w:t>
      </w:r>
    </w:p>
    <w:p>
      <w:r>
        <w:t>his imprisonment,</w:t>
      </w:r>
    </w:p>
    <w:p>
      <w:r>
        <w:t>and his eventual exaltation.</w:t>
      </w:r>
    </w:p>
    <w:p>
      <w:r>
        <w:t>But I do not find a securely datable pre-Islamic Syriac passage giving the precise idea:</w:t>
      </w:r>
    </w:p>
    <w:p>
      <w:r>
        <w:t>Potiphar purchases Joseph and contemplates taking him as a son.</w:t>
      </w:r>
    </w:p>
    <w:p>
      <w:r>
        <w:t>That's especially noteworthy because the Syriac tradition elaborates Joseph heavily.</w:t>
      </w:r>
    </w:p>
    <w:p>
      <w:r>
        <w:t>So at our present evidentiary standard:</w:t>
      </w:r>
    </w:p>
    <w:p>
      <w:r>
        <w:t>PRE-ISLAMIC CHRISTIAN ADOPTION PARALLEL: NOT DEMONSTRATED.</w:t>
      </w:r>
    </w:p>
    <w:p>
      <w:r>
        <w:t>7. Now compare Qur'an 12:21 directly with Qur'an 28:9 This is where the evidence becomes much stronger.</w:t>
      </w:r>
    </w:p>
    <w:p>
      <w:r>
        <w:t>Joseph — Q 12:21 The Egyptian purchaser says:</w:t>
      </w:r>
    </w:p>
    <w:p>
      <w:r>
        <w:t>‫َع َس ٰى َأن َينَف َع َن ا َأْو َن َّت ِخ َذ ُه َو َل ًد ا‬</w:t>
      </w:r>
    </w:p>
    <w:p>
      <w:r>
        <w:t>“Perhaps he may benefit us, or we may take him as a son.”</w:t>
      </w:r>
    </w:p>
    <w:p>
      <w:r>
        <w:t>Moses — Q 28:9 Pharaoh's wife says:</w:t>
      </w:r>
    </w:p>
    <w:p>
      <w:r>
        <w:t>‫َع َس ٰى َأن َينَف َع َن ا َأْو َن َّت ِخ َذ ُه َو َل ًد ا‬</w:t>
      </w:r>
    </w:p>
    <w:p>
      <w:r>
        <w:t>“Perhaps he may benefit us, or we may take him as a son.”</w:t>
      </w:r>
    </w:p>
    <w:p>
      <w:r>
        <w:t>These aren't merely similar concepts.</w:t>
      </w:r>
    </w:p>
    <w:p>
      <w:r>
        <w:t>The Arabic clause is identical.</w:t>
      </w:r>
    </w:p>
    <w:p>
      <w:r>
        <w:t>Q 12:21 ‫َع َس ٰى َأن َينَف َع َن ا َأْو َن َّت ِخ َذ ُه َو َل ًد ا‬</w:t>
      </w:r>
    </w:p>
    <w:p>
      <w:r>
        <w:t>Q 28:9 ‫َع َس ٰى َأن َينَف َع َن ا َأْو َن َّت ِخ َذ ُه َو َل ًد ا‬</w:t>
      </w:r>
    </w:p>
    <w:p>
      <w:r>
        <w:t>That makes accidental resemblance extremely unlikely.</w:t>
      </w:r>
    </w:p>
    <w:p>
      <w:pPr>
        <w:pStyle w:val="Heading2"/>
      </w:pPr>
      <w:r>
        <w:t>Later transcript occurrence / revision 4</w:t>
      </w:r>
    </w:p>
    <w:p>
      <w:r>
        <w:t>Source transcript page(s): 199–202</w:t>
      </w:r>
    </w:p>
    <w:p>
      <w:r>
        <w:t>QB-0243 — FINAL UPDATED RECORD Title The Egyptian Purchaser Considers Taking Joseph as a Son</w:t>
      </w:r>
    </w:p>
    <w:p>
      <w:r>
        <w:t>Genesis Potiphar purchases Joseph as a slave.</w:t>
      </w:r>
    </w:p>
    <w:p>
      <w:r>
        <w:t>Joseph becomes favored servant and administrator.</w:t>
      </w:r>
    </w:p>
    <w:p>
      <w:r>
        <w:t>No adoption proposal.</w:t>
      </w:r>
    </w:p>
    <w:p>
      <w:r>
        <w:t>Second Temple Jewish evidence Jubilees: no adoption parallel located.</w:t>
      </w:r>
    </w:p>
    <w:p>
      <w:r>
        <w:t>Josephus: no adoption parallel located.</w:t>
      </w:r>
    </w:p>
    <w:p>
      <w:r>
        <w:t>Testament of Joseph: no Potiphar adoption parallel located.</w:t>
      </w:r>
    </w:p>
    <w:p>
      <w:r>
        <w:t>Rabbinic Jewish evidence Pre-Islamic/Late Antique Jewish interpretation greatly develops Joseph's Egyptian experience, but no securely datable Potiphar-adopts-Joseph tradition presently located.</w:t>
      </w:r>
    </w:p>
    <w:p>
      <w:r>
        <w:t>Pre-Islamic Christian/Syriac evidence Extensive Joseph elaboration exists, but no securely datable adoption parallel presently located.</w:t>
      </w:r>
    </w:p>
    <w:p>
      <w:r>
        <w:t>Qur'an Q12:21:</w:t>
      </w:r>
    </w:p>
    <w:p>
      <w:r>
        <w:t>‫َع َس ٰى َأن َينَف َع َن ا َأْو َن َّت ِخ َذ ُه َو َل ًد ا‬</w:t>
      </w:r>
    </w:p>
    <w:p>
      <w:r>
        <w:t>Q28:9 contains exactly the same clause concerning Moses.</w:t>
      </w:r>
    </w:p>
    <w:p>
      <w:r>
        <w:t>Biblical Moses comparison Exodus 2:10 explicitly says Moses:</w:t>
      </w:r>
    </w:p>
    <w:p>
      <w:r>
        <w:t>became Pharaoh's daughter's son.</w:t>
      </w:r>
    </w:p>
    <w:p>
      <w:r>
        <w:t>Classification PRE-ISLAMIC JOSEPH-ADOPTION PARALLEL: NOT CURRENTLY DEMONSTRATED.</w:t>
      </w:r>
    </w:p>
    <w:p>
      <w:r>
        <w:t>BIBLICAL JOSEPH SOURCE: no adoption.</w:t>
      </w:r>
    </w:p>
    <w:p>
      <w:r>
        <w:t>BIBLICAL MOSES ADOPTION MOTIF: CONFIRMED.</w:t>
      </w:r>
    </w:p>
    <w:p>
      <w:r>
        <w:t>EXACT QUR'ANIC JOSEPH–MOSES VERBAL LINK: CONFIRMED.</w:t>
      </w:r>
    </w:p>
    <w:p>
      <w:r>
        <w:t>DELIBERATE QUR'ANIC JOSEPH–MOSES LITERARY LINKAGE: VERY STRONGLY SUPPORTED.</w:t>
      </w:r>
    </w:p>
    <w:p>
      <w:r>
        <w:t>DIRECT SOURCE/COMPOSITIONAL MECHANISM: cannot be demonstrated.</w:t>
      </w:r>
    </w:p>
    <w:p>
      <w:r>
        <w:t>SOURCE-HISTORY SIGNIFICANCE: HIGH.</w:t>
      </w:r>
    </w:p>
    <w:p>
      <w:r>
        <w:t>This gives us a useful contrast with our last two investigations:</w:t>
      </w:r>
    </w:p>
    <w:p>
      <w:r>
        <w:t>Untorn shirt — QB-0237: ✅ pre-Islamic extrabiblical parallel demonstrated.</w:t>
      </w:r>
    </w:p>
    <w:p>
      <w:r>
        <w:t>Bucket discovery — QB-0241: ⚠ exact pre-Islamic parallel not demonstrated.</w:t>
      </w:r>
    </w:p>
    <w:p>
      <w:r>
        <w:t>Joseph adoption — QB-0243/QB-0245: ⚠ no pre-Islamic Joseph adoption parallel demonstrated, but we have something arguably more informative: an explicit biblical Moses adoption tradition plus an exact Qur'anic Joseph–Moses verbal correspondence.</w:t>
      </w:r>
    </w:p>
    <w:p>
      <w:r>
        <w:t>So for 12:21, the evidence currently points more strongly toward Qur'an-internal literary restructuring of the biblical traditions than toward preservation of a known pre-Islamic Joseph-adoption story.</w:t>
      </w:r>
    </w:p>
    <w:p>
      <w:r>
        <w:t>We can now move into 12:23, where the Potiphar's-wife episode opens an exceptionally rich comparison: Genesis, the Testament of Joseph, Josephus, Philo, rabbinic literature, Syriac Christianity, and the Qur'an all preserve significantly different versions of Joseph's sexual temptation.</w:t>
      </w:r>
    </w:p>
    <w:p>
      <w:r>
        <w:t>great, continue</w:t>
      </w:r>
    </w:p>
    <w:p>
      <w:r>
        <w:t>We now enter Surah 12:23–25, where the Qur'an's Joseph narrative begins diverging from Genesis in particularly interesting ways.</w:t>
      </w:r>
    </w:p>
    <w:p>
      <w:r>
        <w:t>12:23 — The woman attempts to seduce Joseph The Qur'an says:</w:t>
      </w:r>
    </w:p>
    <w:p>
      <w:r>
        <w:t>‫َو َراَو َدْت ُه اَّل ِتي ُه َو ِف ي َبْي ِتَه ا َع ن َّن ْفِس ِه َو َغ َّل َق ِت اْلَأْبَو اَب َو َق اَل ْت َه ْيَت َل َك‬</w:t>
      </w:r>
    </w:p>
    <w:p>
      <w:r>
        <w:t>Approximately:</w:t>
      </w:r>
    </w:p>
    <w:p>
      <w:r>
        <w:t>“The woman in whose house he was sought to seduce him, locked the doors, and said, ‘Come to me.’”</w:t>
      </w:r>
    </w:p>
    <w:p>
      <w:r>
        <w:t>Notice first what the Qur'an does not say:</w:t>
      </w:r>
    </w:p>
    <w:p>
      <w:r>
        <w:t>Potiphar's wife.</w:t>
      </w:r>
    </w:p>
    <w:p>
      <w:r>
        <w:t>She remains anonymous:</w:t>
      </w:r>
    </w:p>
    <w:p>
      <w:r>
        <w:t>“the woman in whose house he was.”</w:t>
      </w:r>
    </w:p>
    <w:p>
      <w:r>
        <w:t>This continues the Qur'an's anonymization of both Egyptian husband and wife.</w:t>
      </w:r>
    </w:p>
    <w:p>
      <w:r>
        <w:t>Genesis explicitly calls her:</w:t>
      </w:r>
    </w:p>
    <w:p>
      <w:r>
        <w:t>“his master's wife.”           Sefaria</w:t>
      </w:r>
    </w:p>
    <w:p>
      <w:pPr>
        <w:pStyle w:val="Heading1"/>
      </w:pPr>
      <w:r>
        <w:t>QB-0244</w:t>
      </w:r>
    </w:p>
    <w:p>
      <w:r>
        <w:t>Original heading/title: — Human evil serving divine purpose</w:t>
      </w:r>
    </w:p>
    <w:p>
      <w:r>
        <w:t>Transcript occurrences preserved: 3. Source pages: 186–187, 188, 310</w:t>
      </w:r>
    </w:p>
    <w:p>
      <w:pPr>
        <w:pStyle w:val="Heading2"/>
      </w:pPr>
      <w:r>
        <w:t>Original research occurrence</w:t>
      </w:r>
    </w:p>
    <w:p>
      <w:r>
        <w:t>Source transcript page(s): 186–187</w:t>
      </w:r>
    </w:p>
    <w:p>
      <w:r>
        <w:t>QB-0244 — Human evil serving divine purpose Genesis 50:20 Brothers intend evil.</w:t>
      </w:r>
    </w:p>
    <w:p>
      <w:r>
        <w:t>God turns/intends events toward good and preservation of life.</w:t>
      </w:r>
    </w:p>
    <w:p>
      <w:r>
        <w:t>Qur'an 12 Brothers plot against Joseph.</w:t>
      </w:r>
    </w:p>
    <w:p>
      <w:r>
        <w:t>But:</w:t>
      </w:r>
    </w:p>
    <w:p>
      <w:r>
        <w:t>12:6 — God has already chosen him.</w:t>
      </w:r>
    </w:p>
    <w:p>
      <w:r>
        <w:t>12:15 — God promises future vindication.</w:t>
      </w:r>
    </w:p>
    <w:p>
      <w:r>
        <w:t>12:21 — God establishes him in Egypt.</w:t>
      </w:r>
    </w:p>
    <w:p>
      <w:r>
        <w:t>12:21 — “God prevails over His affair.”</w:t>
      </w:r>
    </w:p>
    <w:p>
      <w:r>
        <w:t>Classification VERY STRONG THEOLOGICAL PARALLEL.</w:t>
      </w:r>
    </w:p>
    <w:p>
      <w:r>
        <w:t>The Qur'an reorganizes the narrative, but its overarching providential interpretation is profoundly consonant with Genesis's eventual interpretation of Joseph's suffering.</w:t>
      </w:r>
    </w:p>
    <w:p>
      <w:r>
        <w:t>This is important because our comparison shouldn't only catalogue differences.</w:t>
      </w:r>
    </w:p>
    <w:p>
      <w:r>
        <w:t>Here the two texts share a major theological reading of the story:</w:t>
      </w:r>
    </w:p>
    <w:p>
      <w:r>
        <w:t>human evil cannot frustrate the divine purpose and may become the very means through which that purpose is accomplished.</w:t>
      </w:r>
    </w:p>
    <w:p>
      <w:r>
        <w:t>Surah 12:22 — Joseph reaches maturity ‫َو َل َّم ا َبَلَغ َأُش َّد ُه آَت ْيَن اُه ُح ْكًم ا َو ِع ْل ًم ا َو َكَٰذ ِلَك َن ْج ِزي اْل ُمْح ِس ِنيَن‬</w:t>
      </w:r>
    </w:p>
    <w:p>
      <w:r>
        <w:t>“When he reached his maturity, We gave him judgment/wisdom and knowledge. Thus do We reward those who do good.”</w:t>
      </w:r>
    </w:p>
    <w:p>
      <w:r>
        <w:t>Notice what the Qur'an does.</w:t>
      </w:r>
    </w:p>
    <w:p>
      <w:r>
        <w:t>It jumps:</w:t>
      </w:r>
    </w:p>
    <w:p>
      <w:r>
        <w:t>boy purchased in Egypt</w:t>
      </w:r>
    </w:p>
    <w:p>
      <w:r>
        <w:t>→</w:t>
      </w:r>
    </w:p>
    <w:p>
      <w:r>
        <w:t>mature Joseph endowed with wisdom and knowledge.</w:t>
      </w:r>
    </w:p>
    <w:p>
      <w:r>
        <w:t>Genesis 39 similarly compresses Joseph's rise within Potiphar's household before the wife's proposition.</w:t>
      </w:r>
    </w:p>
    <w:p>
      <w:r>
        <w:t>But Qur'an explicitly attributes Joseph's qualities to God:</w:t>
      </w:r>
    </w:p>
    <w:p>
      <w:r>
        <w:t>‫آَت ْيَن اُه ُح ْكًم ا َو ِع ْل ًم ا‬</w:t>
      </w:r>
    </w:p>
    <w:p>
      <w:r>
        <w:t>“We gave him judgment and knowledge.”</w:t>
      </w:r>
    </w:p>
    <w:p>
      <w:pPr>
        <w:pStyle w:val="Heading2"/>
      </w:pPr>
      <w:r>
        <w:t>Later transcript occurrence / revision 2</w:t>
      </w:r>
    </w:p>
    <w:p>
      <w:r>
        <w:t>Source transcript page: 188</w:t>
      </w:r>
    </w:p>
    <w:p>
      <w:r>
        <w:t>QB-0244                 Human evil ultimately serves God's providential                Very strong theological parallel purpose in both Genesis and Qur'an</w:t>
      </w:r>
    </w:p>
    <w:p>
      <w:pPr>
        <w:pStyle w:val="Heading2"/>
      </w:pPr>
      <w:r>
        <w:t>Later transcript occurrence / revision 3</w:t>
      </w:r>
    </w:p>
    <w:p>
      <w:r>
        <w:t>Source transcript page: 310</w:t>
      </w:r>
    </w:p>
    <w:p>
      <w:r>
        <w:t>QB-0244 — Providence theme strongly reinforced Recall Genesis 50:20:</w:t>
      </w:r>
    </w:p>
    <w:p>
      <w:r>
        <w:t>brothers intended evil</w:t>
      </w:r>
    </w:p>
    <w:p>
      <w:r>
        <w:t>but</w:t>
      </w:r>
    </w:p>
    <w:p>
      <w:r>
        <w:t>God intended/used it for good.</w:t>
      </w:r>
    </w:p>
    <w:p>
      <w:r>
        <w:t>The Qur'an has been building essentially the same providential architecture without waiting until the end:</w:t>
      </w:r>
    </w:p>
    <w:p>
      <w:r>
        <w:t>12:15 — God promises future confrontation.</w:t>
      </w:r>
    </w:p>
    <w:p>
      <w:r>
        <w:t>12:21 — God establishes Joseph.</w:t>
      </w:r>
    </w:p>
    <w:p>
      <w:r>
        <w:t>12:21 — “God prevails over His affair.”</w:t>
      </w:r>
    </w:p>
    <w:p>
      <w:r>
        <w:t>12:34 — God protects Joseph.</w:t>
      </w:r>
    </w:p>
    <w:p>
      <w:r>
        <w:t>12:56 — God establishes Joseph in the land.</w:t>
      </w:r>
    </w:p>
    <w:p>
      <w:r>
        <w:t>So QB-0244 remains VERY STRONG.</w:t>
      </w:r>
    </w:p>
    <w:p>
      <w:r>
        <w:t>12:57 — earthly reward versus the Hereafter The section concludes:</w:t>
      </w:r>
    </w:p>
    <w:p>
      <w:r>
        <w:t>‫َو َلَأْج ُر اْلآِخ َرِة َخ ْيٌر ِّلَّل ِذ يَن آَم ُن وا َو َكاُن وا َي َّت ُق وَن‬</w:t>
      </w:r>
    </w:p>
    <w:p>
      <w:r>
        <w:t>“And surely the reward of the Hereafter is better for those who believe and are God-conscious.”</w:t>
      </w:r>
    </w:p>
    <w:p>
      <w:r>
        <w:t>This is distinctly Qur'anic theological framing.</w:t>
      </w:r>
    </w:p>
    <w:p>
      <w:r>
        <w:t>Genesis certainly presents Joseph's prosperity as divine blessing, but Genesis's Joseph story does not frame his Egyptian promotion by contrasting it with an explicitly superior afterlife reward.</w:t>
      </w:r>
    </w:p>
    <w:p>
      <w:pPr>
        <w:pStyle w:val="Heading1"/>
      </w:pPr>
      <w:r>
        <w:t>QB-0245</w:t>
      </w:r>
    </w:p>
    <w:p>
      <w:r>
        <w:t>Original heading/title: — Moses adoption motif applied to Joseph</w:t>
      </w:r>
    </w:p>
    <w:p>
      <w:r>
        <w:t>Transcript occurrences preserved: 1. Source pages: 198–199</w:t>
      </w:r>
    </w:p>
    <w:p>
      <w:pPr>
        <w:pStyle w:val="Heading2"/>
      </w:pPr>
      <w:r>
        <w:t>Original research occurrence</w:t>
      </w:r>
    </w:p>
    <w:p>
      <w:r>
        <w:t>Source transcript page(s): 198–199</w:t>
      </w:r>
    </w:p>
    <w:p>
      <w:r>
        <w:t>QB-0245 — Moses adoption motif applied to Joseph Exodus 2:10 Moses becomes the son of Pharaoh's daughter.</w:t>
      </w:r>
    </w:p>
    <w:p>
      <w:r>
        <w:t>Genesis 39 Potiphar does not adopt Joseph.</w:t>
      </w:r>
    </w:p>
    <w:p>
      <w:r>
        <w:t>Qur'an 28:9 Moses is potentially taken as a son.</w:t>
      </w:r>
    </w:p>
    <w:p>
      <w:r>
        <w:t>Qur'an 12:21 Joseph receives the identical Qur'anic adoption formula.</w:t>
      </w:r>
    </w:p>
    <w:p>
      <w:r>
        <w:t>Classification BIBLICAL MOSES MOTIF + QUR'ANIC JOSEPH–MOSES INTERTEXTUAL RESTRUCTURING.</w:t>
      </w:r>
    </w:p>
    <w:p>
      <w:r>
        <w:t>Direct compositional mechanism cannot be historically observed, so we should phrase the conclusion carefully:</w:t>
      </w:r>
    </w:p>
    <w:p>
      <w:r>
        <w:t>The Qur'an applies to Joseph an adoption possibility absent from Genesis while expressing it in exactly the same words it uses for Moses, whose biblical story explicitly includes adoption.</w:t>
      </w:r>
    </w:p>
    <w:p>
      <w:r>
        <w:t>That is a textually demonstrable observation.</w:t>
      </w:r>
    </w:p>
    <w:p>
      <w:r>
        <w:t>Whether we call that deliberate “transfer” is interpretation, although a strong one.</w:t>
      </w:r>
    </w:p>
    <w:p>
      <w:r>
        <w:t>11. Does Egyptian adoption history explain it instead? We should not overlook this alternative.</w:t>
      </w:r>
    </w:p>
    <w:p>
      <w:r>
        <w:t>Ancient Egyptian households certainly had mechanisms involving inheritance, household incorporation and adoption-like arrangements in different periods.</w:t>
      </w:r>
    </w:p>
    <w:p>
      <w:r>
        <w:t>So theoretically:</w:t>
      </w:r>
    </w:p>
    <w:p>
      <w:r>
        <w:t>an Egyptian purchaser considering incorporating a promising youth as an heir/son</w:t>
      </w:r>
    </w:p>
    <w:p>
      <w:r>
        <w:t>isn't intrinsically historically impossible.</w:t>
      </w:r>
    </w:p>
    <w:p>
      <w:r>
        <w:t>But that does not explain the exact Qur'anic wording.</w:t>
      </w:r>
    </w:p>
    <w:p>
      <w:r>
        <w:t>Because whatever Egyptian social background existed, we still have:</w:t>
      </w:r>
    </w:p>
    <w:p>
      <w:r>
        <w:t>Q12:21 = Q28:9 word-for-word.</w:t>
      </w:r>
    </w:p>
    <w:p>
      <w:r>
        <w:t>The literary relationship remains.</w:t>
      </w:r>
    </w:p>
    <w:p>
      <w:pPr>
        <w:pStyle w:val="Heading1"/>
      </w:pPr>
      <w:r>
        <w:t>QB-0246</w:t>
      </w:r>
    </w:p>
    <w:p>
      <w:r>
        <w:t>Original heading/title: — The sexual proposition</w:t>
      </w:r>
    </w:p>
    <w:p>
      <w:r>
        <w:t>Transcript occurrences preserved: 2. Source pages: 202–203, 214</w:t>
      </w:r>
    </w:p>
    <w:p>
      <w:pPr>
        <w:pStyle w:val="Heading2"/>
      </w:pPr>
      <w:r>
        <w:t>Original research occurrence</w:t>
      </w:r>
    </w:p>
    <w:p>
      <w:r>
        <w:t>Source transcript page(s): 202–203</w:t>
      </w:r>
    </w:p>
    <w:p>
      <w:r>
        <w:t>QB-0246 — The sexual proposition The biblical parallel is unmistakable.</w:t>
      </w:r>
    </w:p>
    <w:p>
      <w:r>
        <w:t>Genesis 39:7 Potiphar's wife looks at Joseph and says:</w:t>
      </w:r>
    </w:p>
    <w:p>
      <w:r>
        <w:t>“Lie with me.”</w:t>
      </w:r>
    </w:p>
    <w:p>
      <w:r>
        <w:t>Joseph refuses.</w:t>
      </w:r>
    </w:p>
    <w:p>
      <w:r>
        <w:t>And this is not merely a single attempt. Genesis 39:10 says she speaks to Joseph day after day, but Joseph refuses even to lie beside her or be with her.               Sefaria +1</w:t>
      </w:r>
    </w:p>
    <w:p>
      <w:r>
        <w:t>Qur'an 12:23 The woman actively attempts to seduce Joseph:</w:t>
      </w:r>
    </w:p>
    <w:p>
      <w:r>
        <w:t>→ locks the doors</w:t>
      </w:r>
    </w:p>
    <w:p>
      <w:r>
        <w:t>→ propositions him</w:t>
      </w:r>
    </w:p>
    <w:p>
      <w:r>
        <w:t>→ Joseph resists.</w:t>
      </w:r>
    </w:p>
    <w:p>
      <w:r>
        <w:t>Classification VERY STRONG BIBLICAL PARALLEL.</w:t>
      </w:r>
    </w:p>
    <w:p>
      <w:r>
        <w:t>The fundamental episode clearly belongs to the same Joseph tradition.</w:t>
      </w:r>
    </w:p>
    <w:p>
      <w:r>
        <w:t>But the Qur'an adds the locked doors Genesis tells us that eventually:</w:t>
      </w:r>
    </w:p>
    <w:p>
      <w:r>
        <w:t>“none of the household [was] there inside.”</w:t>
      </w:r>
    </w:p>
    <w:p>
      <w:r>
        <w:t>That creates the private setting for the assault.               Sefaria</w:t>
      </w:r>
    </w:p>
    <w:p>
      <w:r>
        <w:t>But Genesis does not say Potiphar's wife deliberately:</w:t>
      </w:r>
    </w:p>
    <w:p>
      <w:r>
        <w:t>locked the doors.</w:t>
      </w:r>
    </w:p>
    <w:p>
      <w:r>
        <w:t>The Qur'an emphasizes this:</w:t>
      </w:r>
    </w:p>
    <w:p>
      <w:r>
        <w:t>‫َو َغ َّل َق ِت اْلَأْبَو اَب‬</w:t>
      </w:r>
    </w:p>
    <w:p>
      <w:r>
        <w:t>Not merely one door:</w:t>
      </w:r>
    </w:p>
    <w:p>
      <w:r>
        <w:t>al-abwāb — “the doors.”</w:t>
      </w:r>
    </w:p>
    <w:p>
      <w:r>
        <w:t>And the intensive verbal form ghallaqat emphasizes shutting/fastening them.</w:t>
      </w:r>
    </w:p>
    <w:p>
      <w:r>
        <w:t>The scene becomes deliberately prepared:</w:t>
      </w:r>
    </w:p>
    <w:p>
      <w:r>
        <w:t>privacy</w:t>
      </w:r>
    </w:p>
    <w:p>
      <w:r>
        <w:t>closed doors</w:t>
      </w:r>
    </w:p>
    <w:p>
      <w:r>
        <w:t>explicit invitation.</w:t>
      </w:r>
    </w:p>
    <w:p>
      <w:pPr>
        <w:pStyle w:val="Heading2"/>
      </w:pPr>
      <w:r>
        <w:t>Later transcript occurrence / revision 2</w:t>
      </w:r>
    </w:p>
    <w:p>
      <w:r>
        <w:t>Source transcript page: 214</w:t>
      </w:r>
    </w:p>
    <w:p>
      <w:r>
        <w:t>QB-0246                  Master's wife sexually propositions Joseph; Joseph refuses        Very strong Genesis–Qur'an parallel</w:t>
      </w:r>
    </w:p>
    <w:p>
      <w:pPr>
        <w:pStyle w:val="Heading1"/>
      </w:pPr>
      <w:r>
        <w:t>QB-0247</w:t>
      </w:r>
    </w:p>
    <w:p>
      <w:r>
        <w:t>Original heading/title: — The locked doors</w:t>
      </w:r>
    </w:p>
    <w:p>
      <w:r>
        <w:t>Transcript occurrences preserved: 2. Source pages: 203–205, 214</w:t>
      </w:r>
    </w:p>
    <w:p>
      <w:pPr>
        <w:pStyle w:val="Heading2"/>
      </w:pPr>
      <w:r>
        <w:t>Original research occurrence</w:t>
      </w:r>
    </w:p>
    <w:p>
      <w:r>
        <w:t>Source transcript page(s): 203–205</w:t>
      </w:r>
    </w:p>
    <w:p>
      <w:r>
        <w:t>QB-0247 — The locked doors Genesis House happens to be empty when Joseph enters to perform his work.</w:t>
      </w:r>
    </w:p>
    <w:p>
      <w:r>
        <w:t>Qur'an Woman actively locks the doors before propositioning him.</w:t>
      </w:r>
    </w:p>
    <w:p>
      <w:r>
        <w:t>Classification QUR'ANIC NARRATIVE EXPANSION relative to Genesis.</w:t>
      </w:r>
    </w:p>
    <w:p>
      <w:r>
        <w:t>But unlike the Joseph-adoption episode, we should not yet call this uniquely Qur'anic.</w:t>
      </w:r>
    </w:p>
    <w:p>
      <w:r>
        <w:t>Why?</w:t>
      </w:r>
    </w:p>
    <w:p>
      <w:r>
        <w:t>Because pre-Islamic Jewish Joseph literature dramatically expanded Potiphar's wife's attempts to seduce Joseph.</w:t>
      </w:r>
    </w:p>
    <w:p>
      <w:r>
        <w:t>The Testament of Joseph, Josephus, Philo and later rabbinic material all demonstrate that this episode had developed into a major independent chastity narrative long before Islam.</w:t>
      </w:r>
    </w:p>
    <w:p>
      <w:r>
        <w:t>So QB-0247 SOURCE-HISTORY = OPEN.</w:t>
      </w:r>
    </w:p>
    <w:p>
      <w:r>
        <w:t>We should eventually test the specific locked-door detail against those traditions.</w:t>
      </w:r>
    </w:p>
    <w:p>
      <w:r>
        <w:t>Joseph's response Joseph says:</w:t>
      </w:r>
    </w:p>
    <w:p>
      <w:r>
        <w:t>‫َم َع اَذ الَّل ِه‬</w:t>
      </w:r>
    </w:p>
    <w:p>
      <w:r>
        <w:t>“God forbid!” / “I seek refuge in God!”</w:t>
      </w:r>
    </w:p>
    <w:p>
      <w:r>
        <w:t>Then:</w:t>
      </w:r>
    </w:p>
    <w:p>
      <w:r>
        <w:t>‫ِإَّن ُه َر ِّبي َأْح َس َن َم ْث َو اَي‬</w:t>
      </w:r>
    </w:p>
    <w:p>
      <w:r>
        <w:t>Approximately:</w:t>
      </w:r>
    </w:p>
    <w:p>
      <w:r>
        <w:t>“Indeed, he is my rabb; he has made my stay good.”</w:t>
      </w:r>
    </w:p>
    <w:p>
      <w:r>
        <w:t>This contains an interpretive ambiguity.</w:t>
      </w:r>
    </w:p>
    <w:p>
      <w:r>
        <w:t>Who is rabbī — “my lord/master”?</w:t>
      </w:r>
    </w:p>
    <w:p>
      <w:r>
        <w:t>Two principal possibilities:</w:t>
      </w:r>
    </w:p>
    <w:p>
      <w:r>
        <w:t>1. God Joseph means:</w:t>
      </w:r>
    </w:p>
    <w:p>
      <w:r>
        <w:t>God is my Lord and has treated me well.</w:t>
      </w:r>
    </w:p>
    <w:p>
      <w:r>
        <w:t>2. His Egyptian master Joseph means:</w:t>
      </w:r>
    </w:p>
    <w:p>
      <w:r>
        <w:t>Your husband/my master has treated me well; I cannot betray him.</w:t>
      </w:r>
    </w:p>
    <w:p>
      <w:r>
        <w:t>The second reading creates a striking parallel with Genesis.</w:t>
      </w:r>
    </w:p>
    <w:p>
      <w:r>
        <w:t>Genesis Joseph tells the woman that her husband has entrusted virtually everything to him and withheld only her because she is his wife. He then asks:</w:t>
      </w:r>
    </w:p>
    <w:p>
      <w:r>
        <w:t>how could he commit this great wrong and sin against God?                       Sefaria</w:t>
      </w:r>
    </w:p>
    <w:p>
      <w:r>
        <w:t>Thus Genesis gives both reasons:</w:t>
      </w:r>
    </w:p>
    <w:p>
      <w:r>
        <w:t>betrayal of master</w:t>
      </w:r>
    </w:p>
    <w:p>
      <w:r>
        <w:t>sin against God.</w:t>
      </w:r>
    </w:p>
    <w:p>
      <w:r>
        <w:t>The Qur'an's compressed wording may encompass the same moral environment, but rabbī itself remains interpretively important.</w:t>
      </w:r>
    </w:p>
    <w:p>
      <w:pPr>
        <w:pStyle w:val="Heading2"/>
      </w:pPr>
      <w:r>
        <w:t>Later transcript occurrence / revision 2</w:t>
      </w:r>
    </w:p>
    <w:p>
      <w:r>
        <w:t>Source transcript page: 214</w:t>
      </w:r>
    </w:p>
    <w:p>
      <w:r>
        <w:t>QB-0247                  Qur'an explicitly has woman lock the doors; Genesis only says     Qur'anic expansion; source- household members were absent                                     history OPEN</w:t>
      </w:r>
    </w:p>
    <w:p>
      <w:pPr>
        <w:pStyle w:val="Heading1"/>
      </w:pPr>
      <w:r>
        <w:t>QB-0248</w:t>
      </w:r>
    </w:p>
    <w:p>
      <w:r>
        <w:t>Original heading/title: — Joseph refuses adultery as moral/religious wrongdoing</w:t>
      </w:r>
    </w:p>
    <w:p>
      <w:r>
        <w:t>Transcript occurrences preserved: 2. Source pages: 205–206, 214</w:t>
      </w:r>
    </w:p>
    <w:p>
      <w:pPr>
        <w:pStyle w:val="Heading2"/>
      </w:pPr>
      <w:r>
        <w:t>Original research occurrence</w:t>
      </w:r>
    </w:p>
    <w:p>
      <w:r>
        <w:t>Source transcript page(s): 205–206</w:t>
      </w:r>
    </w:p>
    <w:p>
      <w:r>
        <w:t>QB-0248 — Joseph refuses adultery as moral/religious wrongdoing This parallel is stronger than simply “Joseph refuses sex.”</w:t>
      </w:r>
    </w:p>
    <w:p>
      <w:r>
        <w:t>Genesis Joseph invokes:</w:t>
      </w:r>
    </w:p>
    <w:p>
      <w:r>
        <w:t>loyalty to his master</w:t>
      </w:r>
    </w:p>
    <w:p>
      <w:r>
        <w:t>and</w:t>
      </w:r>
    </w:p>
    <w:p>
      <w:r>
        <w:t>sin against God.</w:t>
      </w:r>
    </w:p>
    <w:p>
      <w:r>
        <w:t>Qur'an</w:t>
      </w:r>
    </w:p>
    <w:p>
      <w:r>
        <w:t>Joseph invokes his rabb/master/Lord, good treatment, and concludes:</w:t>
      </w:r>
    </w:p>
    <w:p>
      <w:r>
        <w:t>‫ِإَّن ُه َلا ُي ْفِل ُح الَّظ اِلُم وَن‬</w:t>
      </w:r>
    </w:p>
    <w:p>
      <w:r>
        <w:t>“Surely wrongdoers do not prosper.”</w:t>
      </w:r>
    </w:p>
    <w:p>
      <w:r>
        <w:t>Classification STRONG THEOLOGICAL/MORAL PARALLEL.</w:t>
      </w:r>
    </w:p>
    <w:p>
      <w:r>
        <w:t>Both traditions portray Joseph's refusal as a matter of moral fidelity before God, not merely lack of attraction or fear of punishment.</w:t>
      </w:r>
    </w:p>
    <w:p>
      <w:r>
        <w:t>Then comes 12:24 — one of the most disputed Joseph verses in the Qur'an Arabic:</w:t>
      </w:r>
    </w:p>
    <w:p>
      <w:r>
        <w:t>‫َو َلَق ْد َهَّمْت ِبِه َو َهَّم ِبَه ا َل ْو َلا َأن َّرَأٰى ُب ْرَه اَن َر ِّبِه‬</w:t>
      </w:r>
    </w:p>
    <w:p>
      <w:r>
        <w:t>Literally, approximately:</w:t>
      </w:r>
    </w:p>
    <w:p>
      <w:r>
        <w:t>“She certainly desired/intended him, and he desired/intended her, had he not seen the proof/sign of his Lord.”</w:t>
      </w:r>
    </w:p>
    <w:p>
      <w:r>
        <w:t>This verse requires extreme care.</w:t>
      </w:r>
    </w:p>
    <w:p>
      <w:r>
        <w:t>Because depending upon how the syntax is understood, it can sound as though:</w:t>
      </w:r>
    </w:p>
    <w:p>
      <w:r>
        <w:t>Joseph intended sexual relations with her but divine intervention stopped him.</w:t>
      </w:r>
    </w:p>
    <w:p>
      <w:r>
        <w:t>That is quite different from the simple impression many readers have that Joseph experienced no reciprocal sexual desire whatsoever.</w:t>
      </w:r>
    </w:p>
    <w:p>
      <w:pPr>
        <w:pStyle w:val="Heading2"/>
      </w:pPr>
      <w:r>
        <w:t>Later transcript occurrence / revision 2</w:t>
      </w:r>
    </w:p>
    <w:p>
      <w:r>
        <w:t>Source transcript page: 214</w:t>
      </w:r>
    </w:p>
    <w:p>
      <w:r>
        <w:t>QB-0248                  Joseph frames refusal in moral/religious terms involving          Strong theological parallel master/God</w:t>
      </w:r>
    </w:p>
    <w:p>
      <w:pPr>
        <w:pStyle w:val="Heading1"/>
      </w:pPr>
      <w:r>
        <w:t>QB-0249</w:t>
      </w:r>
    </w:p>
    <w:p>
      <w:r>
        <w:t>Original heading/title: — Joseph nearly yields to temptation</w:t>
      </w:r>
    </w:p>
    <w:p>
      <w:r>
        <w:t>Transcript occurrences preserved: 4. Source pages: 208–209, 209, 214, 222–224</w:t>
      </w:r>
    </w:p>
    <w:p>
      <w:pPr>
        <w:pStyle w:val="Heading2"/>
      </w:pPr>
      <w:r>
        <w:t>Original research occurrence</w:t>
      </w:r>
    </w:p>
    <w:p>
      <w:r>
        <w:t>Source transcript page(s): 208–209</w:t>
      </w:r>
    </w:p>
    <w:p>
      <w:r>
        <w:t>QB-0249 — Joseph nearly yields to temptation Open this as a HIGH-PRIORITY source-history record.</w:t>
      </w:r>
    </w:p>
    <w:p>
      <w:r>
        <w:t>Genesis Joseph refuses.</w:t>
      </w:r>
    </w:p>
    <w:p>
      <w:r>
        <w:t>No explicit statement that Joseph desires/intends the woman.</w:t>
      </w:r>
    </w:p>
    <w:p>
      <w:r>
        <w:t>Pre-Islamic/early Jewish interpretive trajectory Jewish interpreters developed traditions in which Joseph's resistance was more psychologically complicated and in some versions he approached the point of yielding before being stopped by a reminder/sign associated with his father.</w:t>
      </w:r>
    </w:p>
    <w:p>
      <w:r>
        <w:t>Qur'an 12:24 Joseph's hamm is immediately followed by:</w:t>
      </w:r>
    </w:p>
    <w:p>
      <w:r>
        <w:t>“had he not seen the burhān of his Lord.”</w:t>
      </w:r>
    </w:p>
    <w:p>
      <w:r>
        <w:t>That combination is potentially extremely important.</w:t>
      </w:r>
    </w:p>
    <w:p>
      <w:r>
        <w:t>Because later Jewish material famously has Joseph's father's image/vision appear at the critical moment and prevent the transgression.</w:t>
      </w:r>
    </w:p>
    <w:p>
      <w:r>
        <w:t>If that tradition can be securely dated before Islam, we could have another parallel on the level of the untorn shirt.</w:t>
      </w:r>
    </w:p>
    <w:p>
      <w:r>
        <w:t>But chronology must be tested before we say that.</w:t>
      </w:r>
    </w:p>
    <w:p>
      <w:pPr>
        <w:pStyle w:val="Heading2"/>
      </w:pPr>
      <w:r>
        <w:t>Later transcript occurrence / revision 2</w:t>
      </w:r>
    </w:p>
    <w:p>
      <w:r>
        <w:t>Source transcript page: 209</w:t>
      </w:r>
    </w:p>
    <w:p>
      <w:r>
        <w:t>QB-0249: SOURCE-HISTORY INVESTIGATION REQUIRED.</w:t>
      </w:r>
    </w:p>
    <w:p>
      <w:r>
        <w:t>The Qur'an itself explains God's intervention The verse continues:</w:t>
      </w:r>
    </w:p>
    <w:p>
      <w:r>
        <w:t>‫َكَٰذ ِلَك ِلَن ْصِرَف َع ْن ُه الُّس وَء َو اْلَف ْح َش اَء‬</w:t>
      </w:r>
    </w:p>
    <w:p>
      <w:r>
        <w:t>“Thus [We acted] that We might turn away from him evil and sexual immorality/indecency.”</w:t>
      </w:r>
    </w:p>
    <w:p>
      <w:r>
        <w:t>Then:</w:t>
      </w:r>
    </w:p>
    <w:p>
      <w:r>
        <w:t>‫ِإَّن ُه ِم ْن ِع َباِد َن ا اْل ُم ْخ َلِص يَن‬</w:t>
      </w:r>
    </w:p>
    <w:p>
      <w:r>
        <w:t>approximately:</w:t>
      </w:r>
    </w:p>
    <w:p>
      <w:r>
        <w:t>“Indeed, he was among Our chosen/sincere servants.”</w:t>
      </w:r>
    </w:p>
    <w:p>
      <w:r>
        <w:t>That is significant.</w:t>
      </w:r>
    </w:p>
    <w:p>
      <w:r>
        <w:t>The Qur'an doesn't merely say:</w:t>
      </w:r>
    </w:p>
    <w:p>
      <w:r>
        <w:t>Joseph was morally strong.</w:t>
      </w:r>
    </w:p>
    <w:p>
      <w:r>
        <w:t>It explicitly attributes his escape from sexual wrongdoing to divine intervention/protection.</w:t>
      </w:r>
    </w:p>
    <w:p>
      <w:pPr>
        <w:pStyle w:val="Heading2"/>
      </w:pPr>
      <w:r>
        <w:t>Later transcript occurrence / revision 3</w:t>
      </w:r>
    </w:p>
    <w:p>
      <w:r>
        <w:t>Source transcript page: 214</w:t>
      </w:r>
    </w:p>
    <w:p>
      <w:r>
        <w:t>QB-0249                  Q12:24 may portray Joseph approaching desire/intention            HIGH-PRIORITY SOURCE- before seeing divine burhān; Jewish interpretation contains       HISTORY OPEN potentially related near-yielding traditions</w:t>
      </w:r>
    </w:p>
    <w:p>
      <w:pPr>
        <w:pStyle w:val="Heading2"/>
      </w:pPr>
      <w:r>
        <w:t>Later transcript occurrence / revision 4</w:t>
      </w:r>
    </w:p>
    <w:p>
      <w:r>
        <w:t>Source transcript page(s): 222–224</w:t>
      </w:r>
    </w:p>
    <w:p>
      <w:r>
        <w:t>QB-0249 — PERMANENT RECORD Title Joseph Nearly Yields and Is Prevented by a Sign/Vision</w:t>
      </w:r>
    </w:p>
    <w:p>
      <w:r>
        <w:t>Biblical baseline Genesis 39:</w:t>
      </w:r>
    </w:p>
    <w:p>
      <w:r>
        <w:t>Joseph refuses Potiphar's wife and flees.</w:t>
      </w:r>
    </w:p>
    <w:p>
      <w:r>
        <w:t>No explicit reciprocal intention/desire.</w:t>
      </w:r>
    </w:p>
    <w:p>
      <w:r>
        <w:t>No supernatural sign.</w:t>
      </w:r>
    </w:p>
    <w:p>
      <w:r>
        <w:t>No vision of Jacob.</w:t>
      </w:r>
    </w:p>
    <w:p>
      <w:r>
        <w:t>Pre-Islamic Jewish/Christian evidence Testament of Joseph: prolonged sexual temptation accompanied by explicit divine protection of Joseph. New Advent +1</w:t>
      </w:r>
    </w:p>
    <w:p>
      <w:r>
        <w:t>Genesis Rabbah 87:7: preserves pre-Islamic Palestinian rabbinic interpretation in which Joseph reaches an intense stage of sexual arousal/near-yielding before stopping.                    Voices +1</w:t>
      </w:r>
    </w:p>
    <w:p>
      <w:r>
        <w:t>Babylonian Sotah 36b: explicitly states that Joseph and the woman intended sexual immorality and that Jacob's image appeared to Joseph, causing his passion to subside.                         Halakhah</w:t>
      </w:r>
    </w:p>
    <w:p>
      <w:r>
        <w:t>Qur'anic evidence Q12:24:</w:t>
      </w:r>
    </w:p>
    <w:p>
      <w:r>
        <w:t>woman's hamm</w:t>
      </w:r>
    </w:p>
    <w:p>
      <w:r>
        <w:t>→ Joseph's hamm</w:t>
      </w:r>
    </w:p>
    <w:p>
      <w:r>
        <w:t>→ Joseph sees burhān rabbihi</w:t>
      </w:r>
    </w:p>
    <w:p>
      <w:r>
        <w:t>→ God turns evil and sexual indecency away.</w:t>
      </w:r>
    </w:p>
    <w:p>
      <w:r>
        <w:t>Later Islamic interpretation Some Muslim exegetical traditions identify the burhān with Jacob appearing to Joseph, while other interpretations identify it differently.</w:t>
      </w:r>
    </w:p>
    <w:p>
      <w:r>
        <w:t>These must remain tafsīr, not Qur'anic wording.</w:t>
      </w:r>
    </w:p>
    <w:p>
      <w:r>
        <w:t>Classification PRE-ISLAMIC JOSEPH NEAR-YIELDING TRADITION: CONFIRMED.</w:t>
      </w:r>
    </w:p>
    <w:p>
      <w:r>
        <w:t>PRE-ISLAMIC DIVINE-PROTECTION TRADITION: CONFIRMED.</w:t>
      </w:r>
    </w:p>
    <w:p>
      <w:r>
        <w:t>JACOB-IMAGE TRADITION: CONFIRMED IN RABBINIC TRADITION; precise textual dating relative to the Qur'an requires qualification because of the transmission/redaction history of the Babylonian Talmud.</w:t>
      </w:r>
    </w:p>
    <w:p>
      <w:r>
        <w:t>QUR'AN IDENTIFIES THE BURHĀN AS JACOB: NO.</w:t>
      </w:r>
    </w:p>
    <w:p>
      <w:r>
        <w:t>STRUCTURAL QUR'AN ↔ RABBINIC PARALLEL: VERY STRONG.</w:t>
      </w:r>
    </w:p>
    <w:p>
      <w:r>
        <w:t>DIRECT LITERARY DEPENDENCE: NOT DEMONSTRATED.</w:t>
      </w:r>
    </w:p>
    <w:p>
      <w:r>
        <w:t>ORAL/TRADITIONAL MEDIATION: plausible, not provable.</w:t>
      </w:r>
    </w:p>
    <w:p>
      <w:r>
        <w:t>SOURCE-HISTORY SIGNIFICANCE: VERY HIGH.</w:t>
      </w:r>
    </w:p>
    <w:p>
      <w:pPr>
        <w:pStyle w:val="Heading1"/>
      </w:pPr>
      <w:r>
        <w:t>QB-0250</w:t>
      </w:r>
    </w:p>
    <w:p>
      <w:r>
        <w:t>Original heading/title: — Joseph's garment during the attempted seduction</w:t>
      </w:r>
    </w:p>
    <w:p>
      <w:r>
        <w:t>Transcript occurrences preserved: 4. Source pages: 211–213, 214, 230–231, 235</w:t>
      </w:r>
    </w:p>
    <w:p>
      <w:pPr>
        <w:pStyle w:val="Heading2"/>
      </w:pPr>
      <w:r>
        <w:t>Original research occurrence</w:t>
      </w:r>
    </w:p>
    <w:p>
      <w:r>
        <w:t>Source transcript page(s): 211–213</w:t>
      </w:r>
    </w:p>
    <w:p>
      <w:r>
        <w:t>QB-0250 — Joseph's garment during the attempted seduction Genesis Woman grabs garment.</w:t>
      </w:r>
    </w:p>
    <w:p>
      <w:r>
        <w:t>Joseph leaves it behind entirely and escapes.</w:t>
      </w:r>
    </w:p>
    <w:p>
      <w:r>
        <w:t>Garment becomes apparent evidence against Joseph.</w:t>
      </w:r>
    </w:p>
    <w:p>
      <w:r>
        <w:t>Qur'an Woman grabs Joseph from behind.</w:t>
      </w:r>
    </w:p>
    <w:p>
      <w:r>
        <w:t>The shirt tears at the back.</w:t>
      </w:r>
    </w:p>
    <w:p>
      <w:r>
        <w:t>Joseph retains the shirt.</w:t>
      </w:r>
    </w:p>
    <w:p>
      <w:r>
        <w:t>The direction of the tear will become evidence for Joseph's innocence.</w:t>
      </w:r>
    </w:p>
    <w:p>
      <w:r>
        <w:t>This is one of the clearest transformations we've encountered.</w:t>
      </w:r>
    </w:p>
    <w:p>
      <w:r>
        <w:t>Classification STRONG SHARED MOTIF + MAJOR QUR'ANIC REVERSAL OF EVIDENTIARY FUNCTION.</w:t>
      </w:r>
    </w:p>
    <w:p>
      <w:r>
        <w:t>And this dramatically strengthens QDISC-1246, our garment motif.</w:t>
      </w:r>
    </w:p>
    <w:p>
      <w:r>
        <w:t>Look at the transformation Genesis 37 Joseph's garment → false evidence → Jacob is deceived.</w:t>
      </w:r>
    </w:p>
    <w:p>
      <w:r>
        <w:t>Genesis 39 Joseph's garment → false evidence → Joseph is accused.</w:t>
      </w:r>
    </w:p>
    <w:p>
      <w:r>
        <w:t>Qur'an 12:18 Joseph's shirt + false blood → false evidence → Jacob rejects deception.</w:t>
      </w:r>
    </w:p>
    <w:p>
      <w:r>
        <w:t>Qur'an 12:25–28 Joseph's torn shirt → woman attempts false accusation → physical evidence exposes deception.</w:t>
      </w:r>
    </w:p>
    <w:p>
      <w:r>
        <w:t>The Qur'an repeatedly converts the garment from something that successfully enables deception in Genesis into something through which truth becomes recoverable.</w:t>
      </w:r>
    </w:p>
    <w:p>
      <w:r>
        <w:t>That's now a very strong literary finding.</w:t>
      </w:r>
    </w:p>
    <w:p>
      <w:pPr>
        <w:pStyle w:val="Heading2"/>
      </w:pPr>
      <w:r>
        <w:t>Later transcript occurrence / revision 2</w:t>
      </w:r>
    </w:p>
    <w:p>
      <w:r>
        <w:t>Source transcript page: 214</w:t>
      </w:r>
    </w:p>
    <w:p>
      <w:r>
        <w:t>QB-0250                  Genesis garment left with woman and used against Joseph;          Major narrative/evidentiary Qur'an shirt torn from behind and becomes evidence for him        reversal</w:t>
      </w:r>
    </w:p>
    <w:p>
      <w:pPr>
        <w:pStyle w:val="Heading2"/>
      </w:pPr>
      <w:r>
        <w:t>Later transcript occurrence / revision 3</w:t>
      </w:r>
    </w:p>
    <w:p>
      <w:r>
        <w:t>Source transcript page(s): 230–231</w:t>
      </w:r>
    </w:p>
    <w:p>
      <w:r>
        <w:t>QB-0250 — UPGRADED Genesis Garment remains with woman.</w:t>
      </w:r>
    </w:p>
    <w:p>
      <w:r>
        <w:t>↓</w:t>
      </w:r>
    </w:p>
    <w:p>
      <w:r>
        <w:t>She uses it as corroborating evidence.</w:t>
      </w:r>
    </w:p>
    <w:p>
      <w:r>
        <w:t>↓</w:t>
      </w:r>
    </w:p>
    <w:p>
      <w:r>
        <w:t>Potiphar becomes angry.</w:t>
      </w:r>
    </w:p>
    <w:p>
      <w:r>
        <w:t>↓</w:t>
      </w:r>
    </w:p>
    <w:p>
      <w:r>
        <w:t>Joseph is imprisoned.</w:t>
      </w:r>
    </w:p>
    <w:p>
      <w:r>
        <w:t>Qur'an Shirt remains on Joseph but is torn from behind.</w:t>
      </w:r>
    </w:p>
    <w:p>
      <w:r>
        <w:t>↓</w:t>
      </w:r>
    </w:p>
    <w:p>
      <w:r>
        <w:t>Woman attempts accusation.</w:t>
      </w:r>
    </w:p>
    <w:p>
      <w:r>
        <w:t>↓</w:t>
      </w:r>
    </w:p>
    <w:p>
      <w:r>
        <w:t>Physical evidence is examined.</w:t>
      </w:r>
    </w:p>
    <w:p>
      <w:r>
        <w:t>↓</w:t>
      </w:r>
    </w:p>
    <w:p>
      <w:r>
        <w:t>Evidence proves Joseph was fleeing.</w:t>
      </w:r>
    </w:p>
    <w:p>
      <w:r>
        <w:t>↓</w:t>
      </w:r>
    </w:p>
    <w:p>
      <w:r>
        <w:t>Woman's accusation is exposed.</w:t>
      </w:r>
    </w:p>
    <w:p>
      <w:r>
        <w:t>This is no longer merely a narrative variation.</w:t>
      </w:r>
    </w:p>
    <w:p>
      <w:r>
        <w:t>It is an evidentiary inversion of Genesis 39.</w:t>
      </w:r>
    </w:p>
    <w:p>
      <w:r>
        <w:t>Classification MAJOR QUR'ANIC RESTRUCTURING OF SHARED BIBLICAL MOTIF.</w:t>
      </w:r>
    </w:p>
    <w:p>
      <w:r>
        <w:t>But now a major question appears If Joseph has been proven innocent:</w:t>
      </w:r>
    </w:p>
    <w:p>
      <w:r>
        <w:t>Why does he eventually go to prison?</w:t>
      </w:r>
    </w:p>
    <w:p>
      <w:r>
        <w:t>In Genesis, the answer is straightforward:</w:t>
      </w:r>
    </w:p>
    <w:p>
      <w:r>
        <w:t>Potiphar apparently accepts his wife's accusation and has Joseph imprisoned.</w:t>
      </w:r>
    </w:p>
    <w:p>
      <w:r>
        <w:t>But the Qur'an has just established:</w:t>
      </w:r>
    </w:p>
    <w:p>
      <w:r>
        <w:t>husband knows she lied</w:t>
      </w:r>
    </w:p>
    <w:p>
      <w:r>
        <w:t>Joseph is truthful.</w:t>
      </w:r>
    </w:p>
    <w:p>
      <w:r>
        <w:t>Yet Joseph will still end up imprisoned in 12:35.</w:t>
      </w:r>
    </w:p>
    <w:p>
      <w:r>
        <w:t>That means the Qur'an must supply a different reason for Joseph's imprisonment.</w:t>
      </w:r>
    </w:p>
    <w:p>
      <w:r>
        <w:t>This is going to become a major Bible–Qur'an divergence.</w:t>
      </w:r>
    </w:p>
    <w:p>
      <w:r>
        <w:t>Open it now:</w:t>
      </w:r>
    </w:p>
    <w:p>
      <w:pPr>
        <w:pStyle w:val="Heading2"/>
      </w:pPr>
      <w:r>
        <w:t>Later transcript occurrence / revision 4</w:t>
      </w:r>
    </w:p>
    <w:p>
      <w:r>
        <w:t>Source transcript page: 235</w:t>
      </w:r>
    </w:p>
    <w:p>
      <w:r>
        <w:t>QB-0250                 Genesis garment supports false accusation; Qur'anic            Upgraded: evidentiary inversion torn shirt disproves it</w:t>
      </w:r>
    </w:p>
    <w:p>
      <w:pPr>
        <w:pStyle w:val="Heading1"/>
      </w:pPr>
      <w:r>
        <w:t>QB-0251</w:t>
      </w:r>
    </w:p>
    <w:p>
      <w:r>
        <w:t>Original heading/title: — The witness from the woman's household</w:t>
      </w:r>
    </w:p>
    <w:p>
      <w:r>
        <w:t>Transcript occurrences preserved: 6. Source pages: 225–226, 235, 238–242, 246, 317–321, 324</w:t>
      </w:r>
    </w:p>
    <w:p>
      <w:pPr>
        <w:pStyle w:val="Heading2"/>
      </w:pPr>
      <w:r>
        <w:t>Original research occurrence</w:t>
      </w:r>
    </w:p>
    <w:p>
      <w:r>
        <w:t>Source transcript page(s): 225–226</w:t>
      </w:r>
    </w:p>
    <w:p>
      <w:r>
        <w:t>QB-0251 — The witness from the woman's household Genesis No witness.</w:t>
      </w:r>
    </w:p>
    <w:p>
      <w:r>
        <w:t>Qur'an A shāhid min ahlihā — “witness from her family/household” — proposes an evidentiary test.</w:t>
      </w:r>
    </w:p>
    <w:p>
      <w:r>
        <w:t>Classification MAJOR QUR'ANIC NARRATIVE ADDITION relative to Genesis.</w:t>
      </w:r>
    </w:p>
    <w:p>
      <w:r>
        <w:t>But given what we have repeatedly found in Surah 12, we should not yet classify the witness as uniquely Qur'anic.</w:t>
      </w:r>
    </w:p>
    <w:p>
      <w:r>
        <w:t>We need to search pre-Islamic Jewish and Christian Joseph traditions.</w:t>
      </w:r>
    </w:p>
    <w:p>
      <w:r>
        <w:t>SOURCE-HISTORY: OPEN.</w:t>
      </w:r>
    </w:p>
    <w:p>
      <w:r>
        <w:t>What does “witness” mean? The Qur'an does not name this person.</w:t>
      </w:r>
    </w:p>
    <w:p>
      <w:r>
        <w:t>It does not tell us:</w:t>
      </w:r>
    </w:p>
    <w:p>
      <w:r>
        <w:t>man or woman, adult or child, whether the witness saw the struggle, whether the witness is related by blood, or whether the witness is merely a household member.</w:t>
      </w:r>
    </w:p>
    <w:p>
      <w:r>
        <w:t>The only identification is:</w:t>
      </w:r>
    </w:p>
    <w:p>
      <w:r>
        <w:t>min ahlihā — ‫ِّم ْن َأْه ِل َه ا‬</w:t>
      </w:r>
    </w:p>
    <w:p>
      <w:r>
        <w:t>“from her people/family/household.”</w:t>
      </w:r>
    </w:p>
    <w:p>
      <w:r>
        <w:t>Later Islamic tradition supplies much more—including the famous story that the witness was an infant who miraculously spoke.</w:t>
      </w:r>
    </w:p>
    <w:p>
      <w:r>
        <w:t>But:</w:t>
      </w:r>
    </w:p>
    <w:p>
      <w:r>
        <w:t>Qur'an 12:26 does not say the witness was a baby.</w:t>
      </w:r>
    </w:p>
    <w:p>
      <w:r>
        <w:t>That distinction must be preserved.</w:t>
      </w:r>
    </w:p>
    <w:p>
      <w:r>
        <w:t>This is reminiscent of our cradle-Jesus work: later miraculous identification must not silently become Qur'anic wording.</w:t>
      </w:r>
    </w:p>
    <w:p>
      <w:pPr>
        <w:pStyle w:val="Heading2"/>
      </w:pPr>
      <w:r>
        <w:t>Later transcript occurrence / revision 2</w:t>
      </w:r>
    </w:p>
    <w:p>
      <w:r>
        <w:t>Source transcript page: 235</w:t>
      </w:r>
    </w:p>
    <w:p>
      <w:r>
        <w:t>QB-0251                 Qur'an introduces anonymous witness from woman's               Major addition; source-history OPEN household; Genesis has none</w:t>
      </w:r>
    </w:p>
    <w:p>
      <w:pPr>
        <w:pStyle w:val="Heading2"/>
      </w:pPr>
      <w:r>
        <w:t>Later transcript occurrence / revision 3</w:t>
      </w:r>
    </w:p>
    <w:p>
      <w:r>
        <w:t>Source transcript page(s): 238–242</w:t>
      </w:r>
    </w:p>
    <w:p>
      <w:r>
        <w:t>QB-0251 — UPDATED Qur'an 12:26–28 Anonymous:</w:t>
      </w:r>
    </w:p>
    <w:p>
      <w:r>
        <w:t>‫َش اِه ٌد ِّم ْن َأْه ِل َه ا‬</w:t>
      </w:r>
    </w:p>
    <w:p>
      <w:r>
        <w:t>“a witness from her family/household”</w:t>
      </w:r>
    </w:p>
    <w:p>
      <w:r>
        <w:t>proposes:</w:t>
      </w:r>
    </w:p>
    <w:p>
      <w:r>
        <w:t>shirt torn in front</w:t>
      </w:r>
    </w:p>
    <w:p>
      <w:r>
        <w:t>→ woman truthful</w:t>
      </w:r>
    </w:p>
    <w:p>
      <w:r>
        <w:t>versus</w:t>
      </w:r>
    </w:p>
    <w:p>
      <w:r>
        <w:t>shirt torn from behind</w:t>
      </w:r>
    </w:p>
    <w:p>
      <w:r>
        <w:t>→ Joseph truthful.</w:t>
      </w:r>
    </w:p>
    <w:p>
      <w:r>
        <w:t>Pre-Islamic evidence Third-party witness: not securely demonstrated.</w:t>
      </w:r>
    </w:p>
    <w:p>
      <w:r>
        <w:t>Front/back garment test: not securely demonstrated.</w:t>
      </w:r>
    </w:p>
    <w:p>
      <w:r>
        <w:t>Classification GENESIS PARALLEL: none for the forensic mechanism.</w:t>
      </w:r>
    </w:p>
    <w:p>
      <w:r>
        <w:t>PRE-ISLAMIC JEWISH PARALLEL: NOT CURRENTLY DEMONSTRATED.</w:t>
      </w:r>
    </w:p>
    <w:p>
      <w:r>
        <w:t>PRE-ISLAMIC CHRISTIAN PARALLEL: NOT CURRENTLY DEMONSTRATED.</w:t>
      </w:r>
    </w:p>
    <w:p>
      <w:r>
        <w:t>DIRECT DEPENDENCE: not demonstrated.</w:t>
      </w:r>
    </w:p>
    <w:p>
      <w:r>
        <w:t>LOST ORAL/TRADITIONAL SOURCE: possible but unevidenced.</w:t>
      </w:r>
    </w:p>
    <w:p>
      <w:r>
        <w:t>QUR'ANIC NARRATIVE DEVELOPMENT: possible and currently the safest positive literary description.</w:t>
      </w:r>
    </w:p>
    <w:p>
      <w:r>
        <w:t>SOURCE-HISTORY: OPEN.</w:t>
      </w:r>
    </w:p>
    <w:p>
      <w:r>
        <w:t>B. Did Potiphar know Joseph was innocent? Here the evidence is much more interesting.</w:t>
      </w:r>
    </w:p>
    <w:p>
      <w:r>
        <w:t>Genesis itself contains ambiguity.</w:t>
      </w:r>
    </w:p>
    <w:p>
      <w:r>
        <w:t>Genesis 39:19–20 After hearing his wife's accusation:</w:t>
      </w:r>
    </w:p>
    <w:p>
      <w:r>
        <w:t>Potiphar's anger burns.</w:t>
      </w:r>
    </w:p>
    <w:p>
      <w:r>
        <w:t>Then Joseph is imprisoned.</w:t>
      </w:r>
    </w:p>
    <w:p>
      <w:r>
        <w:t>But Genesis does not explicitly say:</w:t>
      </w:r>
    </w:p>
    <w:p>
      <w:r>
        <w:t>“Potiphar believed his wife.”</w:t>
      </w:r>
    </w:p>
    <w:p>
      <w:r>
        <w:t>Nor does it explicitly identify at whom Potiphar was angry.</w:t>
      </w:r>
    </w:p>
    <w:p>
      <w:r>
        <w:t>That opened the door for interpretation.</w:t>
      </w:r>
    </w:p>
    <w:p>
      <w:r>
        <w:t>5. Josephus gives the straightforward reading Josephus essentially follows the accusation → punishment trajectory.</w:t>
      </w:r>
    </w:p>
    <w:p>
      <w:r>
        <w:t>Potiphar accepts the accusation sufficiently to punish Joseph.</w:t>
      </w:r>
    </w:p>
    <w:p>
      <w:r>
        <w:t>That does not provide the Qur'anic parallel.</w:t>
      </w:r>
    </w:p>
    <w:p>
      <w:r>
        <w:t>So:</w:t>
      </w:r>
    </w:p>
    <w:p>
      <w:r>
        <w:t>Josephus: negative for Potiphar recognizing Joseph's innocence.</w:t>
      </w:r>
    </w:p>
    <w:p>
      <w:r>
        <w:t>6. But Jewish interpretation noticed a problem The problem is understandable.</w:t>
      </w:r>
    </w:p>
    <w:p>
      <w:r>
        <w:t>Potiphar had already experienced Joseph as:</w:t>
      </w:r>
    </w:p>
    <w:p>
      <w:r>
        <w:t>exceptionally trustworthy</w:t>
      </w:r>
    </w:p>
    <w:p>
      <w:r>
        <w:t>successful</w:t>
      </w:r>
    </w:p>
    <w:p>
      <w:r>
        <w:t>responsible for virtually the entire household.</w:t>
      </w:r>
    </w:p>
    <w:p>
      <w:r>
        <w:t>Then suddenly his wife accuses this same servant of attempted sexual wrongdoing.</w:t>
      </w:r>
    </w:p>
    <w:p>
      <w:r>
        <w:t>Interpreters therefore asked whether Potiphar really believed her.</w:t>
      </w:r>
    </w:p>
    <w:p>
      <w:r>
        <w:t>This becomes especially significant in rabbinic interpretation.</w:t>
      </w:r>
    </w:p>
    <w:p>
      <w:r>
        <w:t>7. Genesis Rabbah provides the important pre-Islamic trajectory Genesis Rabbah's treatment of the Joseph/Potiphar episode contains traditions protecting Joseph's innocence and complicating the straightforward idea that Potiphar simply accepted his wife's story.</w:t>
      </w:r>
    </w:p>
    <w:p>
      <w:r>
        <w:t>This is securely relevant because Genesis Rabbah belongs broadly to fifth-century Palestinian Judaism, well before Islam.</w:t>
      </w:r>
    </w:p>
    <w:p>
      <w:r>
        <w:t>The tradition knows that Joseph is righteous and that the woman's accusation is false.</w:t>
      </w:r>
    </w:p>
    <w:p>
      <w:r>
        <w:t>But we need to phrase the Potiphar conclusion precisely:</w:t>
      </w:r>
    </w:p>
    <w:p>
      <w:r>
        <w:t>Pre-Islamic rabbinic interpretation already problematized a simple “Potiphar believed his wife because the garment proved Joseph guilty” reading.</w:t>
      </w:r>
    </w:p>
    <w:p>
      <w:r>
        <w:t>That is secure.</w:t>
      </w:r>
    </w:p>
    <w:p>
      <w:r>
        <w:t>What is not secure is claiming Genesis Rabbah contains the Qur'an's exact:</w:t>
      </w:r>
    </w:p>
    <w:p>
      <w:r>
        <w:t>husband sees rear tear → announces wife's scheme → tells her to seek forgiveness.</w:t>
      </w:r>
    </w:p>
    <w:p>
      <w:r>
        <w:t>It does not.</w:t>
      </w:r>
    </w:p>
    <w:p>
      <w:r>
        <w:t>8. A particularly interesting Jewish solution: Potiphar's punishment was restrained A strand of Jewish interpretation reasons from the relatively limited punishment itself.</w:t>
      </w:r>
    </w:p>
    <w:p>
      <w:r>
        <w:t>If Potiphar truly believed Joseph had attempted to rape his wife, Joseph—as a slave—might have faced death.</w:t>
      </w:r>
    </w:p>
    <w:p>
      <w:r>
        <w:t>Instead:</w:t>
      </w:r>
    </w:p>
    <w:p>
      <w:r>
        <w:t>Joseph is imprisoned.</w:t>
      </w:r>
    </w:p>
    <w:p>
      <w:r>
        <w:t>That can be interpreted as evidence that Potiphar was not fully convinced of Joseph's guilt.</w:t>
      </w:r>
    </w:p>
    <w:p>
      <w:r>
        <w:t>This does not equal the Qur'an's explicit exoneration, but it moves toward:</w:t>
      </w:r>
    </w:p>
    <w:p>
      <w:r>
        <w:t>Potiphar knew or suspected there was more to the story.</w:t>
      </w:r>
    </w:p>
    <w:p>
      <w:r>
        <w:t>That's a meaningful pre-Islamic interpretive trajectory.</w:t>
      </w:r>
    </w:p>
    <w:p>
      <w:r>
        <w:t>9. And the Testament of Joseph gives us another interesting angle</w:t>
      </w:r>
    </w:p>
    <w:p>
      <w:r>
        <w:t>The Testament of Joseph portrays Potiphar's wife as repeatedly manipulating circumstances and making false claims about Joseph.</w:t>
      </w:r>
    </w:p>
    <w:p>
      <w:r>
        <w:t>Joseph's innocence is absolutely clear to the audience.</w:t>
      </w:r>
    </w:p>
    <w:p>
      <w:r>
        <w:t>But again, we don't get the Qur'anic judicial scene in which her husband evaluates the physical evidence and explicitly concludes:</w:t>
      </w:r>
    </w:p>
    <w:p>
      <w:r>
        <w:t>she lied.</w:t>
      </w:r>
    </w:p>
    <w:p>
      <w:r>
        <w:t>So:</w:t>
      </w:r>
    </w:p>
    <w:p>
      <w:r>
        <w:t>Joseph's innocence: strongly pre-Islamic.</w:t>
      </w:r>
    </w:p>
    <w:p>
      <w:r>
        <w:t>Potiphar explicitly recognizing it: traditions move in that direction.</w:t>
      </w:r>
    </w:p>
    <w:p>
      <w:r>
        <w:t>Qur'anic forensic demonstration: still distinctive.</w:t>
      </w:r>
    </w:p>
    <w:p>
      <w:pPr>
        <w:pStyle w:val="Heading2"/>
      </w:pPr>
      <w:r>
        <w:t>Later transcript occurrence / revision 4</w:t>
      </w:r>
    </w:p>
    <w:p>
      <w:r>
        <w:t>Source transcript page: 246</w:t>
      </w:r>
    </w:p>
    <w:p>
      <w:r>
        <w:t>QB-0251 — Witness / front-back shirt test Exact pre-Islamic parallel: ❌ NOT DEMONSTRATED</w:t>
      </w:r>
    </w:p>
    <w:p>
      <w:r>
        <w:t>Source-history: OPEN.</w:t>
      </w:r>
    </w:p>
    <w:p>
      <w:pPr>
        <w:pStyle w:val="Heading2"/>
      </w:pPr>
      <w:r>
        <w:t>Later transcript occurrence / revision 5</w:t>
      </w:r>
    </w:p>
    <w:p>
      <w:r>
        <w:t>Source transcript page(s): 317–321</w:t>
      </w:r>
    </w:p>
    <w:p>
      <w:r>
        <w:t>QB-0251 — CORRECTED Third-party anonymous witness: exact pre-Islamic parallel not securely demonstrated.</w:t>
      </w:r>
    </w:p>
    <w:p>
      <w:r>
        <w:t>Exact front/back tear test: exact correspondence still needs caution.</w:t>
      </w:r>
    </w:p>
    <w:p>
      <w:r>
        <w:t>Garment used inferentially to establish Joseph's innocence: ✅ PRE-ISLAMIC CHRISTIAN PARALLEL CONFIRMED.</w:t>
      </w:r>
    </w:p>
    <w:p>
      <w:r>
        <w:t>This is an important correction to preserve in the audit trail.</w:t>
      </w:r>
    </w:p>
    <w:p>
      <w:r>
        <w:t>7. Now the biggest finding: Potiphar's wife eventually confesses This is where the Syriac tradition becomes remarkably relevant to Q12:51.</w:t>
      </w:r>
    </w:p>
    <w:p>
      <w:r>
        <w:t>A pre-Islamic Syriac Joseph tradition associated with Pseudo-Narsai continues the story beyond Joseph's rise to power.</w:t>
      </w:r>
    </w:p>
    <w:p>
      <w:r>
        <w:t>After Joseph becomes ruler, Potiphar becomes frightened.</w:t>
      </w:r>
    </w:p>
    <w:p>
      <w:r>
        <w:t>He goes to Joseph.</w:t>
      </w:r>
    </w:p>
    <w:p>
      <w:r>
        <w:t>Joseph reassures him.</w:t>
      </w:r>
    </w:p>
    <w:p>
      <w:r>
        <w:t>Potiphar returns home and tells his wife.</w:t>
      </w:r>
    </w:p>
    <w:p>
      <w:r>
        <w:t>And then:</w:t>
      </w:r>
    </w:p>
    <w:p>
      <w:r>
        <w:t>Potiphar's wife admits that she was the one who attempted to seduce Joseph.</w:t>
      </w:r>
    </w:p>
    <w:p>
      <w:r>
        <w:t>She subsequently becomes afraid, has a scribe compose a petition to Joseph, admits wrongdoing, asks forgiveness, and eventually appears before Joseph seeking mercy.</w:t>
      </w:r>
    </w:p>
    <w:p>
      <w:r>
        <w:t>Joseph forgives her and sends her away in peace.                BYU Studies +1</w:t>
      </w:r>
    </w:p>
    <w:p>
      <w:r>
        <w:t>That is a genuine extrabiblical parallel to the Qur'an's reappearance of Potiphar's wife.</w:t>
      </w:r>
    </w:p>
    <w:p>
      <w:r>
        <w:t>This matters enormously because Genesis simply drops her Genesis:</w:t>
      </w:r>
    </w:p>
    <w:p>
      <w:r>
        <w:t>Potiphar's wife falsely accuses Joseph</w:t>
      </w:r>
    </w:p>
    <w:p>
      <w:r>
        <w:t>→ Joseph imprisoned</w:t>
      </w:r>
    </w:p>
    <w:p>
      <w:r>
        <w:t>→ she disappears permanently from the story.</w:t>
      </w:r>
    </w:p>
    <w:p>
      <w:r>
        <w:t>But two expanded traditions refuse to let her disappear.</w:t>
      </w:r>
    </w:p>
    <w:p>
      <w:r>
        <w:t>Syriac Christian Joseph tradition Joseph rises to power</w:t>
      </w:r>
    </w:p>
    <w:p>
      <w:r>
        <w:t>→ Potiphar/wife reappear</w:t>
      </w:r>
    </w:p>
    <w:p>
      <w:r>
        <w:t>→ wife confesses her wrongdoing</w:t>
      </w:r>
    </w:p>
    <w:p>
      <w:r>
        <w:t>→ recognizes Joseph's righteousness</w:t>
      </w:r>
    </w:p>
    <w:p>
      <w:r>
        <w:t>→ asks forgiveness.</w:t>
      </w:r>
    </w:p>
    <w:p>
      <w:r>
        <w:t>Qur'an Joseph's interpretation reaches king</w:t>
      </w:r>
    </w:p>
    <w:p>
      <w:r>
        <w:t>→ Joseph demands investigation</w:t>
      </w:r>
    </w:p>
    <w:p>
      <w:r>
        <w:t>→ women questioned</w:t>
      </w:r>
    </w:p>
    <w:p>
      <w:r>
        <w:t>→ Potiphar's wife reappears</w:t>
      </w:r>
    </w:p>
    <w:p>
      <w:r>
        <w:t>→ confesses that she seduced Joseph</w:t>
      </w:r>
    </w:p>
    <w:p>
      <w:r>
        <w:t>→ declares:</w:t>
      </w:r>
    </w:p>
    <w:p>
      <w:r>
        <w:t>‫َو ِإَّن ُه َل ِم َن الَّصاِدِق يَن‬</w:t>
      </w:r>
    </w:p>
    <w:p>
      <w:r>
        <w:t>“Indeed, he is one of the truthful.”</w:t>
      </w:r>
    </w:p>
    <w:p>
      <w:r>
        <w:t>That is now a very significant parallel.</w:t>
      </w:r>
    </w:p>
    <w:p>
      <w:r>
        <w:t>There is even a linguistic curiosity The Pseudo-Narsai tradition reportedly calls Joseph with Syriac terms from the root:</w:t>
      </w:r>
    </w:p>
    <w:p>
      <w:r>
        <w:t>Ṣ-D-Q</w:t>
      </w:r>
    </w:p>
    <w:p>
      <w:r>
        <w:t>including zaddīqā—“righteous/just.”</w:t>
      </w:r>
    </w:p>
    <w:p>
      <w:r>
        <w:t>The Qur'an's wife says Joseph is:</w:t>
      </w:r>
    </w:p>
    <w:p>
      <w:r>
        <w:t>ṣādiq — ‫َصاِد ق‬</w:t>
      </w:r>
    </w:p>
    <w:p>
      <w:r>
        <w:t>truthful.</w:t>
      </w:r>
    </w:p>
    <w:p>
      <w:r>
        <w:t>These are cognate Semitic roots, though not the same word or necessarily the same semantic function.</w:t>
      </w:r>
    </w:p>
    <w:p>
      <w:r>
        <w:t>That is interesting, but we must not overclaim it as evidence of direct borrowing.        Digital Collectio…</w:t>
      </w:r>
    </w:p>
    <w:p>
      <w:r>
        <w:t>Record as:</w:t>
      </w:r>
    </w:p>
    <w:p>
      <w:r>
        <w:t>LINGUISTIC/CONCEPTUAL AFFINITY — not proof of dependence.</w:t>
      </w:r>
    </w:p>
    <w:p>
      <w:r>
        <w:t>8. But there is a crucial chronological/order difference The Syriac tradition does not simply equal the Qur'an.</w:t>
      </w:r>
    </w:p>
    <w:p>
      <w:r>
        <w:t>Syriac/Pseudo-Narsai trajectory Joseph imprisoned</w:t>
      </w:r>
    </w:p>
    <w:p>
      <w:r>
        <w:t>→ Joseph released/elevated</w:t>
      </w:r>
    </w:p>
    <w:p>
      <w:r>
        <w:t>→ Potiphar becomes afraid</w:t>
      </w:r>
    </w:p>
    <w:p>
      <w:r>
        <w:t>→ wife later confesses</w:t>
      </w:r>
    </w:p>
    <w:p>
      <w:r>
        <w:t>→ asks Joseph for forgiveness.</w:t>
      </w:r>
    </w:p>
    <w:p>
      <w:r>
        <w:t>Qur'an Joseph still imprisoned</w:t>
      </w:r>
    </w:p>
    <w:p>
      <w:r>
        <w:t>→ king summons him</w:t>
      </w:r>
    </w:p>
    <w:p>
      <w:r>
        <w:t>→ Joseph refuses immediate release</w:t>
      </w:r>
    </w:p>
    <w:p>
      <w:r>
        <w:t>→ king investigates women</w:t>
      </w:r>
    </w:p>
    <w:p>
      <w:r>
        <w:t>→ wife confesses</w:t>
      </w:r>
    </w:p>
    <w:p>
      <w:r>
        <w:t>→ Joseph's innocence publicly established</w:t>
      </w:r>
    </w:p>
    <w:p>
      <w:r>
        <w:t>→ then Joseph enters royal service.</w:t>
      </w:r>
    </w:p>
    <w:p>
      <w:r>
        <w:t>So the Qur'an moves the confession earlier.</w:t>
      </w:r>
    </w:p>
    <w:p>
      <w:r>
        <w:t>That's important.</w:t>
      </w:r>
    </w:p>
    <w:p>
      <w:r>
        <w:t>It takes an existing extrabiblical motif—</w:t>
      </w:r>
    </w:p>
    <w:p>
      <w:r>
        <w:t>Potiphar's wife eventually confesses</w:t>
      </w:r>
    </w:p>
    <w:p>
      <w:r>
        <w:t>—and makes it a prerequisite for Joseph's release and elevation.</w:t>
      </w:r>
    </w:p>
    <w:p>
      <w:r>
        <w:t>That looks like literary restructuring rather than simple reproduction.</w:t>
      </w:r>
    </w:p>
    <w:p>
      <w:r>
        <w:t>9. Joseph refusing release remains the distinctive component After checking these traditions, I do not find a securely pre-Islamic Jewish or Christian text containing the precise Q12:50 action:</w:t>
      </w:r>
    </w:p>
    <w:p>
      <w:r>
        <w:t>Pharaoh/king says:</w:t>
      </w:r>
    </w:p>
    <w:p>
      <w:r>
        <w:t>bring Joseph to me</w:t>
      </w:r>
    </w:p>
    <w:p>
      <w:r>
        <w:t>and Joseph responds:</w:t>
      </w:r>
    </w:p>
    <w:p>
      <w:r>
        <w:t>No—first investigate the women and clear my reputation.</w:t>
      </w:r>
    </w:p>
    <w:p>
      <w:r>
        <w:t>Genesis has immediate release.</w:t>
      </w:r>
    </w:p>
    <w:p>
      <w:r>
        <w:t>Josephus has release.</w:t>
      </w:r>
    </w:p>
    <w:p>
      <w:r>
        <w:t>The Testament has divine deliverance.</w:t>
      </w:r>
    </w:p>
    <w:p>
      <w:r>
        <w:t>The Syriac confession traditions generally place the wife's confession after Joseph's elevation, rather than making it a condition for his departure from prison.</w:t>
      </w:r>
    </w:p>
    <w:p>
      <w:r>
        <w:t>So at our current evidence level:</w:t>
      </w:r>
    </w:p>
    <w:p>
      <w:pPr>
        <w:pStyle w:val="Heading2"/>
      </w:pPr>
      <w:r>
        <w:t>Later transcript occurrence / revision 6</w:t>
      </w:r>
    </w:p>
    <w:p>
      <w:r>
        <w:t>Source transcript page: 324</w:t>
      </w:r>
    </w:p>
    <w:p>
      <w:r>
        <w:t>QB-0251: We previously said no pre-Islamic garment-based innocence test was securely demonstrated. Correction: pre-Islamic Syriac Christian material does use Joseph's garment as evidence relevant to his innocence; the exact Qur'anic front/back test remains less certain.                 First Things</w:t>
      </w:r>
    </w:p>
    <w:p>
      <w:pPr>
        <w:pStyle w:val="Heading1"/>
      </w:pPr>
      <w:r>
        <w:t>QB-0252</w:t>
      </w:r>
    </w:p>
    <w:p>
      <w:r>
        <w:t>Original heading/title: — Why Joseph is imprisoned</w:t>
      </w:r>
    </w:p>
    <w:p>
      <w:r>
        <w:t>Transcript occurrences preserved: 6. Source pages: 231–233, 235, 258–260, 260–261, 268–269, 276</w:t>
      </w:r>
    </w:p>
    <w:p>
      <w:pPr>
        <w:pStyle w:val="Heading2"/>
      </w:pPr>
      <w:r>
        <w:t>Original research occurrence</w:t>
      </w:r>
    </w:p>
    <w:p>
      <w:r>
        <w:t>Source transcript page(s): 231–233</w:t>
      </w:r>
    </w:p>
    <w:p>
      <w:r>
        <w:t>QB-0252 — Why Joseph is imprisoned Genesis: follows wife's accusation and master's anger.</w:t>
      </w:r>
    </w:p>
    <w:p>
      <w:r>
        <w:t>Qur'an: Joseph is vindicated before imprisonment.</w:t>
      </w:r>
    </w:p>
    <w:p>
      <w:r>
        <w:t>Therefore imprisonment cannot straightforwardly result from the husband believing Joseph guilty.</w:t>
      </w:r>
    </w:p>
    <w:p>
      <w:r>
        <w:t>Status: OPEN until 12:35.</w:t>
      </w:r>
    </w:p>
    <w:p>
      <w:r>
        <w:t>This could become significant for the Qur'an's portrayal of injustice.</w:t>
      </w:r>
    </w:p>
    <w:p>
      <w:r>
        <w:t>Surah 12:29 — “Joseph, turn away from this” The husband says:</w:t>
      </w:r>
    </w:p>
    <w:p>
      <w:r>
        <w:t>‫ُي وُس ُف َأْع ِرْض َع ْن َٰهَذا‬</w:t>
      </w:r>
    </w:p>
    <w:p>
      <w:r>
        <w:t>“Joseph, disregard/turn away from this.”</w:t>
      </w:r>
    </w:p>
    <w:p>
      <w:r>
        <w:t>Then to his wife:</w:t>
      </w:r>
    </w:p>
    <w:p>
      <w:r>
        <w:t>‫َو اْس َتْغ ِف ِري ِلَذنِبِك‬</w:t>
      </w:r>
    </w:p>
    <w:p>
      <w:r>
        <w:t>“And seek forgiveness for your sin.”</w:t>
      </w:r>
    </w:p>
    <w:p>
      <w:r>
        <w:t>because:</w:t>
      </w:r>
    </w:p>
    <w:p>
      <w:r>
        <w:t>‫ِإَّن ِك ُك نِت ِم َن اْل َخ اِط ِئيَن‬</w:t>
      </w:r>
    </w:p>
    <w:p>
      <w:r>
        <w:t>“You were among those who sinned/erred.”</w:t>
      </w:r>
    </w:p>
    <w:p>
      <w:r>
        <w:t>This is another major difference from Genesis.</w:t>
      </w:r>
    </w:p>
    <w:p>
      <w:r>
        <w:t>Genesis Potiphar Hears wife's accusation.</w:t>
      </w:r>
    </w:p>
    <w:p>
      <w:r>
        <w:t>↓</w:t>
      </w:r>
    </w:p>
    <w:p>
      <w:r>
        <w:t>Becomes angry.</w:t>
      </w:r>
    </w:p>
    <w:p>
      <w:r>
        <w:t>↓</w:t>
      </w:r>
    </w:p>
    <w:p>
      <w:r>
        <w:t>Has Joseph imprisoned.</w:t>
      </w:r>
    </w:p>
    <w:p>
      <w:r>
        <w:t>Qur'anic husband Examines evidence.</w:t>
      </w:r>
    </w:p>
    <w:p>
      <w:r>
        <w:t>↓</w:t>
      </w:r>
    </w:p>
    <w:p>
      <w:r>
        <w:t>Recognizes wife's guilt.</w:t>
      </w:r>
    </w:p>
    <w:p>
      <w:r>
        <w:t>↓</w:t>
      </w:r>
    </w:p>
    <w:p>
      <w:r>
        <w:t>Vindicates Joseph.</w:t>
      </w:r>
    </w:p>
    <w:p>
      <w:r>
        <w:t>↓</w:t>
      </w:r>
    </w:p>
    <w:p>
      <w:r>
        <w:t>Tells Joseph to let matter drop.</w:t>
      </w:r>
    </w:p>
    <w:p>
      <w:r>
        <w:t>↓</w:t>
      </w:r>
    </w:p>
    <w:p>
      <w:r>
        <w:t>Tells wife to seek forgiveness.</w:t>
      </w:r>
    </w:p>
    <w:p>
      <w:r>
        <w:t>Very different characterization.</w:t>
      </w:r>
    </w:p>
    <w:p>
      <w:pPr>
        <w:pStyle w:val="Heading2"/>
      </w:pPr>
      <w:r>
        <w:t>Later transcript occurrence / revision 2</w:t>
      </w:r>
    </w:p>
    <w:p>
      <w:r>
        <w:t>Source transcript page: 235</w:t>
      </w:r>
    </w:p>
    <w:p>
      <w:r>
        <w:t>QB-0252                 Genesis imprisonment follows accusation; Qur'an                OPEN through 12:35 vindicates Joseph before imprisonment</w:t>
      </w:r>
    </w:p>
    <w:p>
      <w:pPr>
        <w:pStyle w:val="Heading2"/>
      </w:pPr>
      <w:r>
        <w:t>Later transcript occurrence / revision 3</w:t>
      </w:r>
    </w:p>
    <w:p>
      <w:r>
        <w:t>Source transcript page(s): 258–260</w:t>
      </w:r>
    </w:p>
    <w:p>
      <w:r>
        <w:t>QB-0252 — UPDATED</w:t>
      </w:r>
    </w:p>
    <w:p>
      <w:r>
        <w:t>We can now substantially resolve the imprisonment issue.</w:t>
      </w:r>
    </w:p>
    <w:p>
      <w:r>
        <w:t>Genesis Woman falsely accuses Joseph.</w:t>
      </w:r>
    </w:p>
    <w:p>
      <w:r>
        <w:t>↓</w:t>
      </w:r>
    </w:p>
    <w:p>
      <w:r>
        <w:t>Potiphar becomes angry.</w:t>
      </w:r>
    </w:p>
    <w:p>
      <w:r>
        <w:t>↓</w:t>
      </w:r>
    </w:p>
    <w:p>
      <w:r>
        <w:t>Joseph imprisoned.</w:t>
      </w:r>
    </w:p>
    <w:p>
      <w:r>
        <w:t>The natural narrative connection is accusation → punishment.</w:t>
      </w:r>
    </w:p>
    <w:p>
      <w:r>
        <w:t>Qur'an Woman's accusation is disproved.</w:t>
      </w:r>
    </w:p>
    <w:p>
      <w:r>
        <w:t>↓</w:t>
      </w:r>
    </w:p>
    <w:p>
      <w:r>
        <w:t>husband recognizes her guilt.</w:t>
      </w:r>
    </w:p>
    <w:p>
      <w:r>
        <w:t>↓</w:t>
      </w:r>
    </w:p>
    <w:p>
      <w:r>
        <w:t>she publicly admits Joseph resisted her.</w:t>
      </w:r>
    </w:p>
    <w:p>
      <w:r>
        <w:t>↓</w:t>
      </w:r>
    </w:p>
    <w:p>
      <w:r>
        <w:t>she threatens Joseph with imprisonment unless he submits sexually.</w:t>
      </w:r>
    </w:p>
    <w:p>
      <w:r>
        <w:t>↓</w:t>
      </w:r>
    </w:p>
    <w:p>
      <w:r>
        <w:t>Joseph says prison is preferable to sexual wrongdoing.</w:t>
      </w:r>
    </w:p>
    <w:p>
      <w:r>
        <w:t>Thus:</w:t>
      </w:r>
    </w:p>
    <w:p>
      <w:r>
        <w:t>Qur'anic Joseph's imprisonment is not based on a successful false conviction.</w:t>
      </w:r>
    </w:p>
    <w:p>
      <w:r>
        <w:t>It becomes the consequence of power, coercion and suppression despite known innocence.</w:t>
      </w:r>
    </w:p>
    <w:p>
      <w:r>
        <w:t>We should keep QB-0252 open until 12:35, because that verse tells us the authorities' final decision.</w:t>
      </w:r>
    </w:p>
    <w:p>
      <w:r>
        <w:t>But the divergence from Genesis is now unmistakable.</w:t>
      </w:r>
    </w:p>
    <w:p>
      <w:r>
        <w:t>Permanent records — 12:30–34</w:t>
      </w:r>
    </w:p>
    <w:p>
      <w:r>
        <w:t>ID                      Finding                                                       Classification</w:t>
      </w:r>
    </w:p>
    <w:p>
      <w:pPr>
        <w:pStyle w:val="Heading2"/>
      </w:pPr>
      <w:r>
        <w:t>Later transcript occurrence / revision 4</w:t>
      </w:r>
    </w:p>
    <w:p>
      <w:r>
        <w:t>Source transcript page(s): 260–261</w:t>
      </w:r>
    </w:p>
    <w:p>
      <w:r>
        <w:t>QB-0252                 Qur'anic imprisonment increasingly appears as                 Strongly strengthened; close at 12:35 punishment despite known innocence rather than mistaken conviction</w:t>
      </w:r>
    </w:p>
    <w:p>
      <w:r>
        <w:t>No new QI.</w:t>
      </w:r>
    </w:p>
    <w:p>
      <w:r>
        <w:t>And we should investigate QB-0254 before 12:35, because it is exactly the sort of episode where our methodology has repeatedly paid off:</w:t>
      </w:r>
    </w:p>
    <w:p>
      <w:r>
        <w:t>Do the women, banquet, knives, and cut hands occur in any securely pre-Islamic Jewish or Christian Joseph tradition?</w:t>
      </w:r>
    </w:p>
    <w:p>
      <w:r>
        <w:t>We should break that into components—women gathering to see Joseph; Potiphar's wife deliberately displaying Joseph to justify her desire; knives/fruit; women accidentally cutting themselves; and Joseph being described as superhuman/angelic—because an older source may preserve only part of the Qur'anic scene.</w:t>
      </w:r>
    </w:p>
    <w:p>
      <w:r>
        <w:t>Do the women, banquet, knives, and cut hands occur in any securely pre-Islamic Jewish or Christian Joseph tradition?</w:t>
      </w:r>
    </w:p>
    <w:p>
      <w:r>
        <w:t>Worked for 8s Yes. This one is much stronger than the bucket episode. There is evidence for a pre-Islamic Jewish version of essentially the same women/knives/cut-hands episode, although we need to be precise about which textual witness establishes the chronology.</w:t>
      </w:r>
    </w:p>
    <w:p>
      <w:pPr>
        <w:pStyle w:val="Heading2"/>
      </w:pPr>
      <w:r>
        <w:t>Later transcript occurrence / revision 5</w:t>
      </w:r>
    </w:p>
    <w:p>
      <w:r>
        <w:t>Source transcript page(s): 268–269</w:t>
      </w:r>
    </w:p>
    <w:p>
      <w:r>
        <w:t>QB-0252 — CLOSED: Why Joseph is imprisoned Genesis 39: the wife accuses Joseph → Potiphar becomes angry → Joseph is imprisoned. Genesis does not explicitly say “Potiphar believed her,” but narratively the imprisonment immediately follows her accusation.           Sefaria</w:t>
      </w:r>
    </w:p>
    <w:p>
      <w:r>
        <w:t>Qur'an: the sequence is radically different:</w:t>
      </w:r>
    </w:p>
    <w:p>
      <w:r>
        <w:t>woman accuses Joseph → shirt evidence exposes her → husband recognizes the deception → woman publicly admits Joseph resisted → she threatens imprisonment → Joseph prefers prison to sexual submission → authorities see the signs/evidence and nevertheless imprison him.                                       Quran</w:t>
      </w:r>
    </w:p>
    <w:p>
      <w:r>
        <w:t>So the Qur'an has transformed Joseph's imprisonment into:</w:t>
      </w:r>
    </w:p>
    <w:p>
      <w:r>
        <w:t>punishment despite known evidence of innocence.</w:t>
      </w:r>
    </w:p>
    <w:p>
      <w:r>
        <w:t>That's stronger than what we could establish at 12:32.</w:t>
      </w:r>
    </w:p>
    <w:p>
      <w:r>
        <w:t>Classification: MAJOR NARRATIVE/THEOLOGICAL RESTRUCTURING.</w:t>
      </w:r>
    </w:p>
    <w:p>
      <w:pPr>
        <w:pStyle w:val="Heading2"/>
      </w:pPr>
      <w:r>
        <w:t>Later transcript occurrence / revision 6</w:t>
      </w:r>
    </w:p>
    <w:p>
      <w:r>
        <w:t>Source transcript page: 276</w:t>
      </w:r>
    </w:p>
    <w:p>
      <w:r>
        <w:t>QB-0252                 Qur'an imprisons Joseph after evidence of innocence           CLOSED — major restructuring is known, unlike Genesis's accusation→imprisonment sequence</w:t>
      </w:r>
    </w:p>
    <w:p>
      <w:pPr>
        <w:pStyle w:val="Heading1"/>
      </w:pPr>
      <w:r>
        <w:t>QB-0253</w:t>
      </w:r>
    </w:p>
    <w:p>
      <w:r>
        <w:t>Original heading/title: — Potiphar/the Egyptian husband's response</w:t>
      </w:r>
    </w:p>
    <w:p>
      <w:r>
        <w:t>Transcript occurrences preserved: 7. Source pages: 233–234, 235, 242–244, 246, 246, 315–317, 324–325</w:t>
      </w:r>
    </w:p>
    <w:p>
      <w:pPr>
        <w:pStyle w:val="Heading2"/>
      </w:pPr>
      <w:r>
        <w:t>Original research occurrence</w:t>
      </w:r>
    </w:p>
    <w:p>
      <w:r>
        <w:t>Source transcript page(s): 233–234</w:t>
      </w:r>
    </w:p>
    <w:p>
      <w:r>
        <w:t>QB-0253 — Potiphar/the Egyptian husband's response Genesis 39:19–20 Master hears wife's accusation.</w:t>
      </w:r>
    </w:p>
    <w:p>
      <w:r>
        <w:t>His anger burns.</w:t>
      </w:r>
    </w:p>
    <w:p>
      <w:r>
        <w:t>Joseph is imprisoned.</w:t>
      </w:r>
    </w:p>
    <w:p>
      <w:r>
        <w:t>Qur'an 12:28–29 Husband recognizes wife's deception and Joseph's innocence.</w:t>
      </w:r>
    </w:p>
    <w:p>
      <w:r>
        <w:t>He asks Joseph not to pursue/publicize the matter and tells wife to seek forgiveness.</w:t>
      </w:r>
    </w:p>
    <w:p>
      <w:r>
        <w:t>Classification MAJOR NARRATIVE DIFFERENCE.</w:t>
      </w:r>
    </w:p>
    <w:p>
      <w:r>
        <w:t>This should become especially important when we investigate pre-Islamic retellings:</w:t>
      </w:r>
    </w:p>
    <w:p>
      <w:r>
        <w:t>Did Jewish or Christian interpreters ever portray Potiphar as knowing Joseph was innocent?</w:t>
      </w:r>
    </w:p>
    <w:p>
      <w:r>
        <w:t>If yes, the Qur'an may align with an extrabiblical tradition.</w:t>
      </w:r>
    </w:p>
    <w:p>
      <w:r>
        <w:t>If no, this is a significant Qur'anic restructuring.</w:t>
      </w:r>
    </w:p>
    <w:p>
      <w:r>
        <w:t>There is also an intriguing theological difference The husband says:</w:t>
      </w:r>
    </w:p>
    <w:p>
      <w:r>
        <w:t>‫َو اْس َتْغ ِف ِري ِلَذنِبِك‬</w:t>
      </w:r>
    </w:p>
    <w:p>
      <w:r>
        <w:t>“Seek forgiveness for your sin.”</w:t>
      </w:r>
    </w:p>
    <w:p>
      <w:r>
        <w:t>But the Qur'an doesn't explicitly tell us:</w:t>
      </w:r>
    </w:p>
    <w:p>
      <w:r>
        <w:t>from whom?</w:t>
      </w:r>
    </w:p>
    <w:p>
      <w:r>
        <w:t>In Qur'anic usage, istighfār overwhelmingly concerns seeking forgiveness from God.</w:t>
      </w:r>
    </w:p>
    <w:p>
      <w:r>
        <w:t>Yet here the speaker is an Egyptian character.</w:t>
      </w:r>
    </w:p>
    <w:p>
      <w:r>
        <w:t>That raises questions we shouldn't overread:</w:t>
      </w:r>
    </w:p>
    <w:p>
      <w:r>
        <w:t>Does the Qur'an portray this Egyptian household as believing in God? Is this simply the narrator's Arabic religious vocabulary? Does istaghfirī here mean more generally “ask forgiveness”?</w:t>
      </w:r>
    </w:p>
    <w:p>
      <w:r>
        <w:t>Keep it lexical/theological rather than assuming an entire Egyptian theology from one imperative.</w:t>
      </w:r>
    </w:p>
    <w:p>
      <w:pPr>
        <w:pStyle w:val="Heading2"/>
      </w:pPr>
      <w:r>
        <w:t>Later transcript occurrence / revision 2</w:t>
      </w:r>
    </w:p>
    <w:p>
      <w:r>
        <w:t>Source transcript page: 235</w:t>
      </w:r>
    </w:p>
    <w:p>
      <w:r>
        <w:t>QB-0253                 Genesis master imprisons Joseph after accusation;              Major narrative difference; source- Qur'anic husband recognizes wife's guilt                       history OPEN</w:t>
      </w:r>
    </w:p>
    <w:p>
      <w:pPr>
        <w:pStyle w:val="Heading2"/>
      </w:pPr>
      <w:r>
        <w:t>Later transcript occurrence / revision 3</w:t>
      </w:r>
    </w:p>
    <w:p>
      <w:r>
        <w:t>Source transcript page(s): 242–244</w:t>
      </w:r>
    </w:p>
    <w:p>
      <w:r>
        <w:t>QB-0253 — REFINED We should therefore avoid either extreme.</w:t>
      </w:r>
    </w:p>
    <w:p>
      <w:r>
        <w:t>It would be wrong to say:</w:t>
      </w:r>
    </w:p>
    <w:p>
      <w:r>
        <w:t>“Before the Qur'an everyone simply understood Potiphar as believing his wife.”</w:t>
      </w:r>
    </w:p>
    <w:p>
      <w:r>
        <w:t>But it would also be wrong to say:</w:t>
      </w:r>
    </w:p>
    <w:p>
      <w:r>
        <w:t>“Genesis Rabbah already contains the Qur'an's exoneration scene.”</w:t>
      </w:r>
    </w:p>
    <w:p>
      <w:r>
        <w:t>The evidence is more nuanced.</w:t>
      </w:r>
    </w:p>
    <w:p>
      <w:r>
        <w:t>Biblical baseline Genesis:</w:t>
      </w:r>
    </w:p>
    <w:p>
      <w:r>
        <w:t>wife accuses Joseph</w:t>
      </w:r>
    </w:p>
    <w:p>
      <w:r>
        <w:t>→ master's anger burns</w:t>
      </w:r>
    </w:p>
    <w:p>
      <w:r>
        <w:t>→ Joseph imprisoned.</w:t>
      </w:r>
    </w:p>
    <w:p>
      <w:r>
        <w:t>No explicit statement:</w:t>
      </w:r>
    </w:p>
    <w:p>
      <w:r>
        <w:t>“Potiphar believed her.”</w:t>
      </w:r>
    </w:p>
    <w:p>
      <w:r>
        <w:t>Pre-Islamic Jewish interpretation Joseph's innocence becomes heavily emphasized, and interpretation develops around the ambiguity of Potiphar's response and the unexpectedly limited punishment.</w:t>
      </w:r>
    </w:p>
    <w:p>
      <w:r>
        <w:t>This creates a trajectory in which Potiphar may suspect or know that Joseph isn't guilty as charged.</w:t>
      </w:r>
    </w:p>
    <w:p>
      <w:r>
        <w:t>Qur'an Goes dramatically further:</w:t>
      </w:r>
    </w:p>
    <w:p>
      <w:r>
        <w:t>physical evidence examined</w:t>
      </w:r>
    </w:p>
    <w:p>
      <w:r>
        <w:t>→ wife's lie objectively exposed</w:t>
      </w:r>
    </w:p>
    <w:p>
      <w:r>
        <w:t>→ husband explicitly recognizes deception</w:t>
      </w:r>
    </w:p>
    <w:p>
      <w:r>
        <w:t>→ Joseph is vindicated</w:t>
      </w:r>
    </w:p>
    <w:p>
      <w:r>
        <w:t>→ wife instructed to seek forgiveness.</w:t>
      </w:r>
    </w:p>
    <w:p>
      <w:r>
        <w:t>Classification PRE-ISLAMIC POTIPHAR-DOUBTS/SUSPICION TRAJECTORY: SUPPORTED.</w:t>
      </w:r>
    </w:p>
    <w:p>
      <w:r>
        <w:t>PRE-ISLAMIC EXACT QUR'ANIC EXONERATION SCENE: NOT DEMONSTRATED.</w:t>
      </w:r>
    </w:p>
    <w:p>
      <w:r>
        <w:t>QUR'ANIC DEVELOPMENT OF EXISTING INTERPRETIVE PROBLEM: plausible.</w:t>
      </w:r>
    </w:p>
    <w:p>
      <w:r>
        <w:t>DIRECT DEPENDENCE: not demonstrated.</w:t>
      </w:r>
    </w:p>
    <w:p>
      <w:r>
        <w:t>C. This gives us a very interesting developmental trajectory Put the sources in order:</w:t>
      </w:r>
    </w:p>
    <w:p>
      <w:r>
        <w:t>Genesis Garment appears to support woman's accusation.</w:t>
      </w:r>
    </w:p>
    <w:p>
      <w:r>
        <w:t>Joseph imprisoned.</w:t>
      </w:r>
    </w:p>
    <w:p>
      <w:r>
        <w:t>Potiphar's actual belief isn't explicitly described.</w:t>
      </w:r>
    </w:p>
    <w:p>
      <w:r>
        <w:t>↓</w:t>
      </w:r>
    </w:p>
    <w:p>
      <w:r>
        <w:t>Pre-Islamic Jewish/Christian interpretation Joseph's innocence becomes increasingly emphasized.</w:t>
      </w:r>
    </w:p>
    <w:p>
      <w:r>
        <w:t>His temptation becomes an enormous moral narrative.</w:t>
      </w:r>
    </w:p>
    <w:p>
      <w:r>
        <w:t>Interpreters grapple with how such a righteous Joseph nevertheless ends up imprisoned.</w:t>
      </w:r>
    </w:p>
    <w:p>
      <w:r>
        <w:t>↓</w:t>
      </w:r>
    </w:p>
    <w:p>
      <w:r>
        <w:t>Qur'an The ambiguity disappears completely:</w:t>
      </w:r>
    </w:p>
    <w:p>
      <w:r>
        <w:t>Joseph is demonstrably innocent.</w:t>
      </w:r>
    </w:p>
    <w:p>
      <w:r>
        <w:t>And the very object that incriminates Joseph in Genesis—</w:t>
      </w:r>
    </w:p>
    <w:p>
      <w:r>
        <w:t>his garment</w:t>
      </w:r>
    </w:p>
    <w:p>
      <w:r>
        <w:t>—is transformed into the object that proves his innocence.</w:t>
      </w:r>
    </w:p>
    <w:p>
      <w:r>
        <w:t>That is the key literary development.</w:t>
      </w:r>
    </w:p>
    <w:p>
      <w:pPr>
        <w:pStyle w:val="Heading2"/>
      </w:pPr>
      <w:r>
        <w:t>Later transcript occurrence / revision 4</w:t>
      </w:r>
    </w:p>
    <w:p>
      <w:r>
        <w:t>Source transcript page: 246</w:t>
      </w:r>
    </w:p>
    <w:p>
      <w:r>
        <w:t>QB-0253 — Egyptian husband's heightened discernment.</w:t>
      </w:r>
    </w:p>
    <w:p>
      <w:r>
        <w:t>Open this as a cumulative literary record:</w:t>
      </w:r>
    </w:p>
    <w:p>
      <w:pPr>
        <w:pStyle w:val="Heading2"/>
      </w:pPr>
      <w:r>
        <w:t>Later transcript occurrence / revision 5</w:t>
      </w:r>
    </w:p>
    <w:p>
      <w:r>
        <w:t>Source transcript page: 246</w:t>
      </w:r>
    </w:p>
    <w:p>
      <w:r>
        <w:t>QB-0253 — Potiphar knows/suspects Joseph's innocence Pre-Islamic interpretive trajectory: ✅ SUPPORTED</w:t>
      </w:r>
    </w:p>
    <w:p>
      <w:r>
        <w:t>Exact Qur'anic scene: ❌ NOT DEMONSTRATED</w:t>
      </w:r>
    </w:p>
    <w:p>
      <w:pPr>
        <w:pStyle w:val="Heading2"/>
      </w:pPr>
      <w:r>
        <w:t>Later transcript occurrence / revision 6</w:t>
      </w:r>
    </w:p>
    <w:p>
      <w:r>
        <w:t>Source transcript page(s): 315–317</w:t>
      </w:r>
    </w:p>
    <w:p>
      <w:r>
        <w:t>QB-0253 — UPGRADED AGAIN Our earlier classification was too cautious.</w:t>
      </w:r>
    </w:p>
    <w:p>
      <w:r>
        <w:t>We can now say:</w:t>
      </w:r>
    </w:p>
    <w:p>
      <w:r>
        <w:t>PRE-ISLAMIC POTIPHAR KNOWS JOSEPH IS INNOCENT: ✅ CONFIRMED.</w:t>
      </w:r>
    </w:p>
    <w:p>
      <w:r>
        <w:t>Not merely:</w:t>
      </w:r>
    </w:p>
    <w:p>
      <w:r>
        <w:t>“Potiphar may have had doubts.”</w:t>
      </w:r>
    </w:p>
    <w:p>
      <w:r>
        <w:t>Genesis Rabbah preserves an explicit tradition in which Potiphar knows Joseph is innocent.</w:t>
      </w:r>
    </w:p>
    <w:p>
      <w:r>
        <w:t>That significantly changes our source-history reconstruction.</w:t>
      </w:r>
    </w:p>
    <w:p>
      <w:r>
        <w:t>5. Syriac Christianity gets even closer Pre-Islamic Syriac Joseph traditions also developed this same problem.</w:t>
      </w:r>
    </w:p>
    <w:p>
      <w:r>
        <w:t>Recent comparative scholarship summarizes the witnesses this way:</w:t>
      </w:r>
    </w:p>
    <w:p>
      <w:r>
        <w:t>Jubilees, Philo, Josephus, Ephrem, Pseudo-Ephrem and Jacob of Serugh generally retain the biblical trajectory in which Potiphar believes the accusation.</w:t>
      </w:r>
    </w:p>
    <w:p>
      <w:r>
        <w:t>But:</w:t>
      </w:r>
    </w:p>
    <w:p>
      <w:r>
        <w:t>Genesis Rabbah, Pseudo-Basil, Pseudo-Narsai and Narsai</w:t>
      </w:r>
    </w:p>
    <w:p>
      <w:r>
        <w:t>contain versions in which Potiphar does not believe his wife's accusation, although he nevertheless imprisons Joseph.            Digital Collectio… +1</w:t>
      </w:r>
    </w:p>
    <w:p>
      <w:r>
        <w:t>That means:</w:t>
      </w:r>
    </w:p>
    <w:p>
      <w:r>
        <w:t>Potiphar recognizing Joseph's innocence was circulating in both Jewish and Christian interpretive environments before Islam.</w:t>
      </w:r>
    </w:p>
    <w:p>
      <w:r>
        <w:t>This is no longer merely a rabbinic curiosity.</w:t>
      </w:r>
    </w:p>
    <w:p>
      <w:r>
        <w:t>6. And the garment evidence itself has a pre-Islamic Christian antecedent This requires a correction to something we said earlier.</w:t>
      </w:r>
    </w:p>
    <w:p>
      <w:r>
        <w:t>Earlier we classified the Qur'an's shirt-based exoneration as lacking a securely demonstrated pre-Islamic parallel.</w:t>
      </w:r>
    </w:p>
    <w:p>
      <w:r>
        <w:t>The stronger scholarly evidence now shows that Syriac Christian homilies attributed to Narsai/Pseudo- Narsai contain garment reasoning connected with Joseph's innocence. Modern scholarship specifically notes these fifth-century Syriac parallels.                First Things +1</w:t>
      </w:r>
    </w:p>
    <w:p>
      <w:r>
        <w:t>That does not necessarily mean the exact Qur'anic front-versus-back tear test appears identically.</w:t>
      </w:r>
    </w:p>
    <w:p>
      <w:r>
        <w:t>The Qur'an's formulation:</w:t>
      </w:r>
    </w:p>
    <w:p>
      <w:r>
        <w:t>front tear → she truthful</w:t>
      </w:r>
    </w:p>
    <w:p>
      <w:r>
        <w:t>versus</w:t>
      </w:r>
    </w:p>
    <w:p>
      <w:r>
        <w:t>back tear → Joseph truthful</w:t>
      </w:r>
    </w:p>
    <w:p>
      <w:r>
        <w:t>remains more specific.</w:t>
      </w:r>
    </w:p>
    <w:p>
      <w:r>
        <w:t>But:</w:t>
      </w:r>
    </w:p>
    <w:p>
      <w:r>
        <w:t>garment → rational evidence of Joseph's innocence</w:t>
      </w:r>
    </w:p>
    <w:p>
      <w:r>
        <w:t>is pre-Islamic.</w:t>
      </w:r>
    </w:p>
    <w:p>
      <w:r>
        <w:t>So we need to revise QB-0251 accordingly.</w:t>
      </w:r>
    </w:p>
    <w:p>
      <w:pPr>
        <w:pStyle w:val="Heading2"/>
      </w:pPr>
      <w:r>
        <w:t>Later transcript occurrence / revision 7</w:t>
      </w:r>
    </w:p>
    <w:p>
      <w:r>
        <w:t>Source transcript page(s): 324–325</w:t>
      </w:r>
    </w:p>
    <w:p>
      <w:r>
        <w:t>QB-0253: We previously classified a pre-Islamic Potiphar-doubts trajectory merely as “supported.” Upgrade: Genesis Rabbah and Syriac witnesses establish a pre-Islamic tradition in which Potiphar knows/recognizes Joseph's innocence yet imprisons him anyway.                             Scribd +1</w:t>
      </w:r>
    </w:p>
    <w:p>
      <w:r>
        <w:t>This turns Q12:25–51 into one of the strongest examples so far of the Qur'an participating in a Late Antique interpretive development of Genesis: several elements absent from Genesis—Potiphar knowing Joseph is innocent, evidentiary use of the garment, and the wife's eventual confession—already existed before Islam. What remains especially Qur'an-specific is their reorganization into a formal vindication sequence before Joseph accepts freedom and political elevation.</w:t>
      </w:r>
    </w:p>
    <w:p>
      <w:r>
        <w:t>great, continue</w:t>
      </w:r>
    </w:p>
    <w:p>
      <w:r>
        <w:t>Surah 12:58 — Joseph's brothers arrive in Egypt ‫َو َج اَء ِإْخ َو ُة ُي وُس َف َف َد َخ ُلوا َع َل ْيِه َف َع َرَف ُه ْم َو ُه ْم َل ُه ُم نِك ُروَن‬</w:t>
      </w:r>
    </w:p>
    <w:p>
      <w:r>
        <w:t>“Joseph's brothers came and entered before him. He recognized them, while they did not recognize him.”</w:t>
      </w:r>
    </w:p>
    <w:p>
      <w:r>
        <w:t>This is an extremely close parallel to Genesis 42. The famine reaches Canaan; Jacob sends ten sons to Egypt but keeps Benjamin home. Joseph is governing Egypt's grain distribution. When the brothers appear, Joseph recognizes them and they fail to recognize him.                               Bible Gateway +1</w:t>
      </w:r>
    </w:p>
    <w:p>
      <w:pPr>
        <w:pStyle w:val="Heading1"/>
      </w:pPr>
      <w:r>
        <w:t>QB-0254</w:t>
      </w:r>
    </w:p>
    <w:p>
      <w:r>
        <w:t>Original heading/title: — Women, banquet, knives and cut hands</w:t>
      </w:r>
    </w:p>
    <w:p>
      <w:r>
        <w:t>Transcript occurrences preserved: 4. Source pages: 249–252, 260, 261–264, 265–268</w:t>
      </w:r>
    </w:p>
    <w:p>
      <w:pPr>
        <w:pStyle w:val="Heading2"/>
      </w:pPr>
      <w:r>
        <w:t>Original research occurrence</w:t>
      </w:r>
    </w:p>
    <w:p>
      <w:r>
        <w:t>Source transcript page(s): 249–252</w:t>
      </w:r>
    </w:p>
    <w:p>
      <w:r>
        <w:t>QB-0254 — Women, banquet, knives and cut hands Genesis 39 No women of the city.</w:t>
      </w:r>
    </w:p>
    <w:p>
      <w:r>
        <w:t>No gossip scene.</w:t>
      </w:r>
    </w:p>
    <w:p>
      <w:r>
        <w:t>No banquet.</w:t>
      </w:r>
    </w:p>
    <w:p>
      <w:r>
        <w:t>No knives.</w:t>
      </w:r>
    </w:p>
    <w:p>
      <w:r>
        <w:t>No women cutting themselves.</w:t>
      </w:r>
    </w:p>
    <w:p>
      <w:r>
        <w:t>No declaration that Joseph resembles an angel.</w:t>
      </w:r>
    </w:p>
    <w:p>
      <w:r>
        <w:t>Qur'an 12:30–31 All of those elements appear.</w:t>
      </w:r>
    </w:p>
    <w:p>
      <w:r>
        <w:t>Initial classification MAJOR EXTRABIBLICAL NARRATIVE.</w:t>
      </w:r>
    </w:p>
    <w:p>
      <w:r>
        <w:t>But:</w:t>
      </w:r>
    </w:p>
    <w:p>
      <w:r>
        <w:t>Do not classify it as a Qur'anic invention yet.</w:t>
      </w:r>
    </w:p>
    <w:p>
      <w:r>
        <w:t>Joseph's extraordinary physical beauty was already a major theme in pre-Islamic Jewish Joseph interpretation.</w:t>
      </w:r>
    </w:p>
    <w:p>
      <w:r>
        <w:t>So we need to distinguish:</w:t>
      </w:r>
    </w:p>
    <w:p>
      <w:r>
        <w:t>Joseph's overwhelming beauty</w:t>
      </w:r>
    </w:p>
    <w:p>
      <w:r>
        <w:t>from</w:t>
      </w:r>
    </w:p>
    <w:p>
      <w:r>
        <w:t>the exact banquet + knives + cut-hands story.</w:t>
      </w:r>
    </w:p>
    <w:p>
      <w:r>
        <w:t>Joseph's beauty is definitely older than Islam Genesis already gives the starting point.</w:t>
      </w:r>
    </w:p>
    <w:p>
      <w:r>
        <w:t>Genesis 39:6 says Joseph was:</w:t>
      </w:r>
    </w:p>
    <w:p>
      <w:r>
        <w:t>beautiful in form and beautiful in appearance.</w:t>
      </w:r>
    </w:p>
    <w:p>
      <w:r>
        <w:t>That immediately precedes Potiphar's wife's attraction to him.</w:t>
      </w:r>
    </w:p>
    <w:p>
      <w:r>
        <w:t>So Joseph's beauty is biblical.</w:t>
      </w:r>
    </w:p>
    <w:p>
      <w:r>
        <w:t>But later Jewish interpretation dramatically amplifies it.</w:t>
      </w:r>
    </w:p>
    <w:p>
      <w:r>
        <w:t>Testament of Joseph The Testament of Joseph develops Joseph as an extraordinarily desirable young man and expands the woman's obsession with him enormously.</w:t>
      </w:r>
    </w:p>
    <w:p>
      <w:r>
        <w:t>Her attraction is not a brief proposition.</w:t>
      </w:r>
    </w:p>
    <w:p>
      <w:r>
        <w:t>She repeatedly:</w:t>
      </w:r>
    </w:p>
    <w:p>
      <w:r>
        <w:t>attempts seduction, promises wealth, threatens Joseph, manipulates him, and becomes consumed by desire.</w:t>
      </w:r>
    </w:p>
    <w:p>
      <w:r>
        <w:t>Thus:</w:t>
      </w:r>
    </w:p>
    <w:p>
      <w:r>
        <w:t>Joseph's extraordinary desirability and women's intense attraction to him are unquestionably pre- Islamic themes.</w:t>
      </w:r>
    </w:p>
    <w:p>
      <w:r>
        <w:t>But that still does not prove the knife episode.</w:t>
      </w:r>
    </w:p>
    <w:p>
      <w:r>
        <w:t>Josephus also expands her desire Josephus similarly elaborates the psychological and rhetorical dimension of the seduction.</w:t>
      </w:r>
    </w:p>
    <w:p>
      <w:r>
        <w:t>Again:</w:t>
      </w:r>
    </w:p>
    <w:p>
      <w:r>
        <w:t>Joseph's beauty/virtue → woman's overwhelming desire</w:t>
      </w:r>
    </w:p>
    <w:p>
      <w:r>
        <w:t>is securely pre-Islamic.</w:t>
      </w:r>
    </w:p>
    <w:p>
      <w:r>
        <w:t>But:</w:t>
      </w:r>
    </w:p>
    <w:p>
      <w:r>
        <w:t>group of women + knives + cut hands</w:t>
      </w:r>
    </w:p>
    <w:p>
      <w:r>
        <w:t>requires separate evidence.</w:t>
      </w:r>
    </w:p>
    <w:p>
      <w:pPr>
        <w:pStyle w:val="Heading2"/>
      </w:pPr>
      <w:r>
        <w:t>Later transcript occurrence / revision 2</w:t>
      </w:r>
    </w:p>
    <w:p>
      <w:r>
        <w:t>Source transcript page: 260</w:t>
      </w:r>
    </w:p>
    <w:p>
      <w:r>
        <w:t>QB-0254                 City women + gathering + knives + cut hands absent            Major extrabiblical episode; source- from Genesis                                                  history OPEN</w:t>
      </w:r>
    </w:p>
    <w:p>
      <w:pPr>
        <w:pStyle w:val="Heading2"/>
      </w:pPr>
      <w:r>
        <w:t>Later transcript occurrence / revision 3</w:t>
      </w:r>
    </w:p>
    <w:p>
      <w:r>
        <w:t>Source transcript page(s): 261–264</w:t>
      </w:r>
    </w:p>
    <w:p>
      <w:r>
        <w:t>QB-0254 — Investigation result: PRE-ISLAMIC PARALLEL CONFIRMED The familiar version occurs in Midrash Tanhuma, Vayeshev 5:2. Potiphar's wife gathers Egyptian women, gives each an etrog (citron) and a knife, brings Joseph before them, and while staring at his beauty they cut their hands. She then argues, in effect: if seeing him once does this to you, imagine seeing him continually.           Sefaria</w:t>
      </w:r>
    </w:p>
    <w:p>
      <w:r>
        <w:t>That is remarkably close to Q12:30–32.</w:t>
      </w:r>
    </w:p>
    <w:p>
      <w:r>
        <w:t>But Tanhuma itself cannot establish pre-Islamic priority. Its textual history is complicated, and scholarship commonly places its edited form in the early medieval period; older traditions are embedded within it.         My Jewish Learn…</w:t>
      </w:r>
    </w:p>
    <w:p>
      <w:r>
        <w:t>The important evidence lies behind Tanhuma.</w:t>
      </w:r>
    </w:p>
    <w:p>
      <w:r>
        <w:t>The Palestinian Aramaic poetic witness Meir Bar-Ilan's 2016 study draws upon Jewish Palestinian Aramaic poetry published by Michael Sokoloff and Joseph Yahalom. The relevant alphabetical Aramaic poem contains the same narrative:</w:t>
      </w:r>
    </w:p>
    <w:p>
      <w:r>
        <w:t>Potiphar's wife</w:t>
      </w:r>
    </w:p>
    <w:p>
      <w:r>
        <w:t>→ invites female friends to a feast</w:t>
      </w:r>
    </w:p>
    <w:p>
      <w:r>
        <w:t>→ women have etrogim/citrons and knives</w:t>
      </w:r>
    </w:p>
    <w:p>
      <w:r>
        <w:t>→ Joseph is displayed before them</w:t>
      </w:r>
    </w:p>
    <w:p>
      <w:r>
        <w:t>→ they stare at his extraordinary beauty</w:t>
      </w:r>
    </w:p>
    <w:p>
      <w:r>
        <w:t>→ they cut their hands.</w:t>
      </w:r>
    </w:p>
    <w:p>
      <w:r>
        <w:t>Bar-Ilan dates this poetic material to the Byzantine period, approximately the fourth–sixth centuries CE, based in part on its linguistic environment and Greek vocabulary, and therefore regards it as pre- Qur'anic.          ResearchGate</w:t>
      </w:r>
    </w:p>
    <w:p>
      <w:r>
        <w:t>More generally, specialists place Palestinian Jewish Aramaic liturgical poetry in Late Antiquity; modern collections contain Palestinian Aramaic poems from approximately the fourth through seventh centuries.          Religious Studies</w:t>
      </w:r>
    </w:p>
    <w:p>
      <w:r>
        <w:t>So unlike our bucket investigation, we have a credible Late Antique Jewish witness anchoring this narrative before or around the threshold of Islam, with scholarship specifically arguing for a fourth– sixth-century date for this Joseph material.                    ResearchGate</w:t>
      </w:r>
    </w:p>
    <w:p>
      <w:r>
        <w:t>Component-by-component comparison</w:t>
      </w:r>
    </w:p>
    <w:p>
      <w:r>
        <w:t>Element                                                         Qur'an 12:30–32                Pre-Islamic Jewish tradition</w:t>
      </w:r>
    </w:p>
    <w:p>
      <w:r>
        <w:t>Multiple Egyptian women attracted/interested in                 Yes                            Yes Joseph</w:t>
      </w:r>
    </w:p>
    <w:p>
      <w:r>
        <w:t>Potiphar's wife assembles/invites them                          Yes                            Yes</w:t>
      </w:r>
    </w:p>
    <w:p>
      <w:r>
        <w:t>Gathering/feast                                                 Yes                            Yes</w:t>
      </w:r>
    </w:p>
    <w:p>
      <w:r>
        <w:t>Joseph deliberately displayed before them                       Yes                            Yes</w:t>
      </w:r>
    </w:p>
    <w:p>
      <w:r>
        <w:t>Each woman receives a knife                                     Yes                            Yes</w:t>
      </w:r>
    </w:p>
    <w:p>
      <w:r>
        <w:t>Food/fruit explicitly supplied                                  Not specified                  Yes — etrogim/citrons</w:t>
      </w:r>
    </w:p>
    <w:p>
      <w:r>
        <w:t>Women overwhelmed by Joseph's beauty                            Yes                            Yes</w:t>
      </w:r>
    </w:p>
    <w:p>
      <w:r>
        <w:t>Women cut their hands                                           Yes                            Yes</w:t>
      </w:r>
    </w:p>
    <w:p>
      <w:r>
        <w:t>Wife uses reaction to justify her attraction                    Yes, contextually              Explicitly yes</w:t>
      </w:r>
    </w:p>
    <w:p>
      <w:r>
        <w:t>Women say Joseph is “a noble angel”                             Yes                            Not demonstrated in this Jewish version</w:t>
      </w:r>
    </w:p>
    <w:p>
      <w:r>
        <w:t>That is an exceptionally close narrative correspondence.                       Sefaria +1</w:t>
      </w:r>
    </w:p>
    <w:p>
      <w:r>
        <w:t>There is an even older layer behind it The complete knife scene isn't the beginning of the tradition.</w:t>
      </w:r>
    </w:p>
    <w:p>
      <w:r>
        <w:t>The Jewish Greek work Joseph and Aseneth, usually dated somewhere around the late Second Temple/Roman period, already portrays Joseph as so extraordinarily beautiful that Egyptian wives and daughters desire him intensely when they see him. Joseph repeatedly rejects their approaches because he will not sin against the God of Israel.                The Torah</w:t>
      </w:r>
    </w:p>
    <w:p>
      <w:r>
        <w:t>So we can see a developmental trajectory:</w:t>
      </w:r>
    </w:p>
    <w:p>
      <w:r>
        <w:t>Genesis</w:t>
      </w:r>
    </w:p>
    <w:p>
      <w:r>
        <w:t>Joseph is extraordinarily handsome.</w:t>
      </w:r>
    </w:p>
    <w:p>
      <w:r>
        <w:t>↓</w:t>
      </w:r>
    </w:p>
    <w:p>
      <w:r>
        <w:t>Joseph and Aseneth</w:t>
      </w:r>
    </w:p>
    <w:p>
      <w:r>
        <w:t>Joseph's beauty affects many Egyptian women, not merely Potiphar's wife.</w:t>
      </w:r>
    </w:p>
    <w:p>
      <w:r>
        <w:t>↓</w:t>
      </w:r>
    </w:p>
    <w:p>
      <w:r>
        <w:t>Late Antique Palestinian Jewish tradition</w:t>
      </w:r>
    </w:p>
    <w:p>
      <w:r>
        <w:t>Potiphar's wife gathers women</w:t>
      </w:r>
    </w:p>
    <w:p>
      <w:r>
        <w:t>→ gives them fruit and knives</w:t>
      </w:r>
    </w:p>
    <w:p>
      <w:r>
        <w:t>→ displays Joseph</w:t>
      </w:r>
    </w:p>
    <w:p>
      <w:r>
        <w:t>→ women stare at him</w:t>
      </w:r>
    </w:p>
    <w:p>
      <w:r>
        <w:t>→ accidentally cut their hands</w:t>
      </w:r>
    </w:p>
    <w:p>
      <w:r>
        <w:t>→ her own attraction is thereby vindicated.</w:t>
      </w:r>
    </w:p>
    <w:p>
      <w:r>
        <w:t>↓</w:t>
      </w:r>
    </w:p>
    <w:p>
      <w:r>
        <w:t>Qur'an 12:30–32</w:t>
      </w:r>
    </w:p>
    <w:p>
      <w:r>
        <w:t>city women criticize her</w:t>
      </w:r>
    </w:p>
    <w:p>
      <w:r>
        <w:t>→ she invites them</w:t>
      </w:r>
    </w:p>
    <w:p>
      <w:r>
        <w:t>→ gives each a knife</w:t>
      </w:r>
    </w:p>
    <w:p>
      <w:r>
        <w:t>→ presents Joseph</w:t>
      </w:r>
    </w:p>
    <w:p>
      <w:r>
        <w:t>→ women are overwhelmed</w:t>
      </w:r>
    </w:p>
    <w:p>
      <w:r>
        <w:t>→ cut their hands</w:t>
      </w:r>
    </w:p>
    <w:p>
      <w:r>
        <w:t>→ declare him virtually superhuman/angelic</w:t>
      </w:r>
    </w:p>
    <w:p>
      <w:r>
        <w:t>→ she says:</w:t>
      </w:r>
    </w:p>
    <w:p>
      <w:r>
        <w:t>‫َف َٰذ ِلُكَّن اَّل ِذ ي ُل ْم ُت َّن ِني ِف يِه‬</w:t>
      </w:r>
    </w:p>
    <w:p>
      <w:r>
        <w:t>“That is the one concerning whom you blamed me.”</w:t>
      </w:r>
    </w:p>
    <w:p>
      <w:r>
        <w:t>The continuity is substantial.             The Torah +1</w:t>
      </w:r>
    </w:p>
    <w:p>
      <w:r>
        <w:t>But the Qur'an does something interesting with the fruit The Jewish version explains why they have knives:</w:t>
      </w:r>
    </w:p>
    <w:p>
      <w:r>
        <w:t>citron + knife</w:t>
      </w:r>
    </w:p>
    <w:p>
      <w:r>
        <w:t>→ women intend to cut fruit</w:t>
      </w:r>
    </w:p>
    <w:p>
      <w:r>
        <w:t>→ distracted by Joseph</w:t>
      </w:r>
    </w:p>
    <w:p>
      <w:r>
        <w:t>→ cut their hands instead.</w:t>
      </w:r>
    </w:p>
    <w:p>
      <w:r>
        <w:t>The Qur'an says only:</w:t>
      </w:r>
    </w:p>
    <w:p>
      <w:r>
        <w:t>‫َو آَتْت ُك َّل َو اِح َد ٍة ِّم ْن ُه َّن ِس ِّك يًن ا‬</w:t>
      </w:r>
    </w:p>
    <w:p>
      <w:r>
        <w:t>“She gave each one of them a knife.”</w:t>
      </w:r>
    </w:p>
    <w:p>
      <w:r>
        <w:t>It doesn't explicitly mention fruit.</w:t>
      </w:r>
    </w:p>
    <w:p>
      <w:r>
        <w:t>This means later Muslim commentators who supply fruit are filling an apparent narrative gap—and that detail has a striking Jewish analogue.</w:t>
      </w:r>
    </w:p>
    <w:p>
      <w:r>
        <w:t>But we should not insert the fruit into the Qur'anic text.</w:t>
      </w:r>
    </w:p>
    <w:p>
      <w:pPr>
        <w:pStyle w:val="Heading2"/>
      </w:pPr>
      <w:r>
        <w:t>Later transcript occurrence / revision 4</w:t>
      </w:r>
    </w:p>
    <w:p>
      <w:r>
        <w:t>Source transcript page(s): 265–268</w:t>
      </w:r>
    </w:p>
    <w:p>
      <w:r>
        <w:t>QB-0254 — FINAL UPDATED RECORD</w:t>
      </w:r>
    </w:p>
    <w:p>
      <w:r>
        <w:t>Title Egyptian Women, Feast, Knives and Cut Hands</w:t>
      </w:r>
    </w:p>
    <w:p>
      <w:r>
        <w:t>Hebrew Bible Genesis 39:</w:t>
      </w:r>
    </w:p>
    <w:p>
      <w:r>
        <w:t>Joseph is extraordinarily handsome.</w:t>
      </w:r>
    </w:p>
    <w:p>
      <w:r>
        <w:t>Potiphar's wife desires him.</w:t>
      </w:r>
    </w:p>
    <w:p>
      <w:r>
        <w:t>No women's gathering.</w:t>
      </w:r>
    </w:p>
    <w:p>
      <w:r>
        <w:t>No banquet.</w:t>
      </w:r>
    </w:p>
    <w:p>
      <w:r>
        <w:t>No knives.</w:t>
      </w:r>
    </w:p>
    <w:p>
      <w:r>
        <w:t>No cut hands.</w:t>
      </w:r>
    </w:p>
    <w:p>
      <w:r>
        <w:t>Second Temple / early Jewish development Joseph and Aseneth already expands Joseph's extraordinary attractiveness from one woman to Egyptian women generally.              The Torah</w:t>
      </w:r>
    </w:p>
    <w:p>
      <w:r>
        <w:t>Late Antique Palestinian Jewish evidence An Aramaic poetic tradition has:</w:t>
      </w:r>
    </w:p>
    <w:p>
      <w:r>
        <w:t>Potiphar's wife</w:t>
      </w:r>
    </w:p>
    <w:p>
      <w:r>
        <w:t>→ female gathering/feast</w:t>
      </w:r>
    </w:p>
    <w:p>
      <w:r>
        <w:t>→ etrogim</w:t>
      </w:r>
    </w:p>
    <w:p>
      <w:r>
        <w:t>→ knives</w:t>
      </w:r>
    </w:p>
    <w:p>
      <w:r>
        <w:t>→ Joseph displayed</w:t>
      </w:r>
    </w:p>
    <w:p>
      <w:r>
        <w:t>→ women transfixed by his beauty</w:t>
      </w:r>
    </w:p>
    <w:p>
      <w:r>
        <w:t>→ women cut their hands.</w:t>
      </w:r>
    </w:p>
    <w:p>
      <w:r>
        <w:t>Scholarly dating places this material in the Byzantine/Late Antique period, approximately fourth–sixth centuries CE.          ResearchGate</w:t>
      </w:r>
    </w:p>
    <w:p>
      <w:r>
        <w:t>Later rabbinic preservation Midrash Tanhuma, Vayeshev 5:2 preserves essentially the same narrative:</w:t>
      </w:r>
    </w:p>
    <w:p>
      <w:r>
        <w:t>Potiphar's wife gives each woman an etrog and knife, brings Joseph before them, and they cut their hands while staring at him.               Sefaria</w:t>
      </w:r>
    </w:p>
    <w:p>
      <w:r>
        <w:t>But Tanhuma's final/redactional date cannot itself establish priority over the Qur'an; the earlier Aramaic poetic witness is the critical evidence.                My Jewish Learn… +1</w:t>
      </w:r>
    </w:p>
    <w:p>
      <w:r>
        <w:t>Qur'an 12:30–32 Women gossip about the wife.</w:t>
      </w:r>
    </w:p>
    <w:p>
      <w:r>
        <w:t>She invites them.</w:t>
      </w:r>
    </w:p>
    <w:p>
      <w:r>
        <w:t>Gives each a knife.</w:t>
      </w:r>
    </w:p>
    <w:p>
      <w:r>
        <w:t>Commands Joseph to appear.</w:t>
      </w:r>
    </w:p>
    <w:p>
      <w:r>
        <w:t>They are overwhelmed.</w:t>
      </w:r>
    </w:p>
    <w:p>
      <w:r>
        <w:t>They cut their hands.</w:t>
      </w:r>
    </w:p>
    <w:p>
      <w:r>
        <w:t>She identifies Joseph as the man over whom they criticized her.</w:t>
      </w:r>
    </w:p>
    <w:p>
      <w:r>
        <w:t>Classification PRE-ISLAMIC JEWISH PARALLEL: CONFIRMED.</w:t>
      </w:r>
    </w:p>
    <w:p>
      <w:r>
        <w:t>WOMEN GATHERING: CONFIRMED.</w:t>
      </w:r>
    </w:p>
    <w:p>
      <w:r>
        <w:t>JOSEPH DISPLAYED: CONFIRMED.</w:t>
      </w:r>
    </w:p>
    <w:p>
      <w:r>
        <w:t>KNIVES: CONFIRMED.</w:t>
      </w:r>
    </w:p>
    <w:p>
      <w:r>
        <w:t>CUT HANDS: CONFIRMED.</w:t>
      </w:r>
    </w:p>
    <w:p>
      <w:r>
        <w:t>FRUIT/ETROGIM: present in Jewish tradition; not explicitly in Qur'an.</w:t>
      </w:r>
    </w:p>
    <w:p>
      <w:r>
        <w:t>“NOBLE ANGEL” DECLARATION: no securely pre-Islamic parallel located in this investigation.</w:t>
      </w:r>
    </w:p>
    <w:p>
      <w:r>
        <w:t>DIRECT LITERARY DEPENDENCE: NOT DEMONSTRATED.</w:t>
      </w:r>
    </w:p>
    <w:p>
      <w:r>
        <w:t>PRE-ISLAMIC TRADITIONAL AVAILABILITY: STRONGLY DEMONSTRATED.</w:t>
      </w:r>
    </w:p>
    <w:p>
      <w:r>
        <w:t>ORAL/TRADITIONAL MEDIATION: plausible.</w:t>
      </w:r>
    </w:p>
    <w:p>
      <w:r>
        <w:t>SOURCE-HISTORY SIGNIFICANCE: VERY HIGH.</w:t>
      </w:r>
    </w:p>
    <w:p>
      <w:r>
        <w:t>And I would not adopt Bar-Ilan's stronger conclusion that this proves “the Qur'an is based on a Jewish source.” His evidence establishes something narrower and more defensible: a very close version of this story existed in Jewish tradition before Islam. That establishes availability and historical relationship</w:t>
      </w:r>
    </w:p>
    <w:p>
      <w:r>
        <w:t>worth investigating; it does not by itself identify the transmission route or prove direct literary copying.           ResearchGate</w:t>
      </w:r>
    </w:p>
    <w:p>
      <w:r>
        <w:t>This is now one of our strongest Surah 12 extrabiblical parallels—much stronger than the bucket episode and comparable in significance to the pre-Islamic developments surrounding Joseph's temptation.</w:t>
      </w:r>
    </w:p>
    <w:p>
      <w:r>
        <w:t>great, continue</w:t>
      </w:r>
    </w:p>
    <w:p>
      <w:r>
        <w:t>Surah 12:35 — Joseph is imprisoned despite the evidence The wording is crucial:</w:t>
      </w:r>
    </w:p>
    <w:p>
      <w:r>
        <w:t>‫ُث َّم َبَد ا َل ُه م ِّم ۢن َبْع ِد َم ا َرَأُو ا ٱْل َٔـاَٰيِت َل َيْس ُج ُن َّن ُهۥ َح َّت ٰى ِح يٍن‬</w:t>
      </w:r>
    </w:p>
    <w:p>
      <w:r>
        <w:t>Approximately:</w:t>
      </w:r>
    </w:p>
    <w:p>
      <w:r>
        <w:t>“Then it appeared to them, after they had seen the signs/evidence, that they should imprison him for a time.”           Quranic Arabic … +1</w:t>
      </w:r>
    </w:p>
    <w:p>
      <w:r>
        <w:t>This closes QB-0252.</w:t>
      </w:r>
    </w:p>
    <w:p>
      <w:pPr>
        <w:pStyle w:val="Heading1"/>
      </w:pPr>
      <w:r>
        <w:t>QB-0255</w:t>
      </w:r>
    </w:p>
    <w:p>
      <w:r>
        <w:t>Original heading/title: — Joseph's exceptional beauty</w:t>
      </w:r>
    </w:p>
    <w:p>
      <w:r>
        <w:t>Transcript occurrences preserved: 2. Source pages: 252–253, 260</w:t>
      </w:r>
    </w:p>
    <w:p>
      <w:pPr>
        <w:pStyle w:val="Heading2"/>
      </w:pPr>
      <w:r>
        <w:t>Original research occurrence</w:t>
      </w:r>
    </w:p>
    <w:p>
      <w:r>
        <w:t>Source transcript page(s): 252–253</w:t>
      </w:r>
    </w:p>
    <w:p>
      <w:r>
        <w:t>QB-0255 — Joseph's exceptional beauty Genesis Joseph explicitly described as exceptionally handsome.</w:t>
      </w:r>
    </w:p>
    <w:p>
      <w:r>
        <w:t>Pre-Islamic Jewish/Christian tradition Joseph's beauty and sexual desirability are substantially amplified.</w:t>
      </w:r>
    </w:p>
    <w:p>
      <w:r>
        <w:t>Qur'an Joseph's appearance overwhelms an entire gathering of women to the point that they injure themselves and describe him as angelic.</w:t>
      </w:r>
    </w:p>
    <w:p>
      <w:r>
        <w:t>Classification BIBLICAL CORE + MAJOR TRADITIONAL/QUR'ANIC AMPLIFICATION.</w:t>
      </w:r>
    </w:p>
    <w:p>
      <w:r>
        <w:t>Pre-Islamic beauty motif: CONFIRMED.</w:t>
      </w:r>
    </w:p>
    <w:p>
      <w:r>
        <w:t>Exact cut-hands motif: SOURCE-HISTORY OPEN.</w:t>
      </w:r>
    </w:p>
    <w:p>
      <w:r>
        <w:t>“This is no human being” The women say:</w:t>
      </w:r>
    </w:p>
    <w:p>
      <w:r>
        <w:t>‫َم ا َٰهَذا َبَشًرا‬</w:t>
      </w:r>
    </w:p>
    <w:p>
      <w:r>
        <w:t>“This is no human.”</w:t>
      </w:r>
    </w:p>
    <w:p>
      <w:r>
        <w:t>Then:</w:t>
      </w:r>
    </w:p>
    <w:p>
      <w:r>
        <w:t>‫ِإْن َٰهَذا ِإَّلا َم َل ٌك َكِر يٌم‬</w:t>
      </w:r>
    </w:p>
    <w:p>
      <w:r>
        <w:t>“This is nothing but a noble angel.”</w:t>
      </w:r>
    </w:p>
    <w:p>
      <w:r>
        <w:t>This isn't literally a claim that Joseph is an angel.</w:t>
      </w:r>
    </w:p>
    <w:p>
      <w:r>
        <w:t>It functions as hyperbolic astonishment:</w:t>
      </w:r>
    </w:p>
    <w:p>
      <w:r>
        <w:t>No ordinary human could look like this.</w:t>
      </w:r>
    </w:p>
    <w:p>
      <w:r>
        <w:t>That's important because the Qur'an elsewhere distinguishes humans from angels quite clearly.</w:t>
      </w:r>
    </w:p>
    <w:p>
      <w:pPr>
        <w:pStyle w:val="Heading2"/>
      </w:pPr>
      <w:r>
        <w:t>Later transcript occurrence / revision 2</w:t>
      </w:r>
    </w:p>
    <w:p>
      <w:r>
        <w:t>Source transcript page: 260</w:t>
      </w:r>
    </w:p>
    <w:p>
      <w:r>
        <w:t>QB-0255                 Joseph's exceptional beauty is biblical and heavily           Pre-Islamic motif confirmed amplified before Islam</w:t>
      </w:r>
    </w:p>
    <w:p>
      <w:pPr>
        <w:pStyle w:val="Heading1"/>
      </w:pPr>
      <w:r>
        <w:t>QB-0256</w:t>
      </w:r>
    </w:p>
    <w:p>
      <w:r>
        <w:t>Original heading/title: — Potiphar's wife publicly acknowledges Joseph resisted</w:t>
      </w:r>
    </w:p>
    <w:p>
      <w:r>
        <w:t>Transcript occurrences preserved: 2. Source pages: 253–255, 260</w:t>
      </w:r>
    </w:p>
    <w:p>
      <w:pPr>
        <w:pStyle w:val="Heading2"/>
      </w:pPr>
      <w:r>
        <w:t>Original research occurrence</w:t>
      </w:r>
    </w:p>
    <w:p>
      <w:r>
        <w:t>Source transcript page(s): 253–255</w:t>
      </w:r>
    </w:p>
    <w:p>
      <w:r>
        <w:t>QB-0256 — Potiphar's wife publicly acknowledges Joseph resisted her Genesis contains nothing comparable.</w:t>
      </w:r>
    </w:p>
    <w:p>
      <w:r>
        <w:t>In Genesis, she maintains the false accusation.</w:t>
      </w:r>
    </w:p>
    <w:p>
      <w:r>
        <w:t>In the Qur'an, she admits:</w:t>
      </w:r>
    </w:p>
    <w:p>
      <w:r>
        <w:t>I attempted to seduce him and he resisted.</w:t>
      </w:r>
    </w:p>
    <w:p>
      <w:r>
        <w:t>This is another reversal.</w:t>
      </w:r>
    </w:p>
    <w:p>
      <w:r>
        <w:t>Genesis woman maintains lie</w:t>
      </w:r>
    </w:p>
    <w:p>
      <w:r>
        <w:t>→ Joseph imprisoned.</w:t>
      </w:r>
    </w:p>
    <w:p>
      <w:r>
        <w:t>Qur'an woman's lie exposed</w:t>
      </w:r>
    </w:p>
    <w:p>
      <w:r>
        <w:t>→ she admits Joseph resisted</w:t>
      </w:r>
    </w:p>
    <w:p>
      <w:r>
        <w:t>→ nevertheless continues threatening him.</w:t>
      </w:r>
    </w:p>
    <w:p>
      <w:r>
        <w:t>Classification MAJOR QUR'ANIC CHARACTERIZATION DIFFERENCE.</w:t>
      </w:r>
    </w:p>
    <w:p>
      <w:r>
        <w:t>This further strengthens our finding that Surah 12 makes Joseph's innocence far more publicly demonstrable than Genesis does.</w:t>
      </w:r>
    </w:p>
    <w:p>
      <w:r>
        <w:t>But she hasn't repented Immediately after acknowledging Joseph's resistance, she says:</w:t>
      </w:r>
    </w:p>
    <w:p>
      <w:r>
        <w:t>‫َو َلِئن َّل ْم َيْف َع ْل َم ا آُم ُرُه َل ُيْس َج َنَّن َو َل َيُك وًن ا ِّم َن الَّصاِغ ِر يَن‬</w:t>
      </w:r>
    </w:p>
    <w:p>
      <w:r>
        <w:t>“If he does not do what I command him, he will surely be imprisoned and will surely become one of the humiliated.”</w:t>
      </w:r>
    </w:p>
    <w:p>
      <w:r>
        <w:t>So she openly moves from:</w:t>
      </w:r>
    </w:p>
    <w:p>
      <w:r>
        <w:t>seduction</w:t>
      </w:r>
    </w:p>
    <w:p>
      <w:r>
        <w:t>to</w:t>
      </w:r>
    </w:p>
    <w:p>
      <w:r>
        <w:t>coercion.</w:t>
      </w:r>
    </w:p>
    <w:p>
      <w:r>
        <w:t>This changes the nature of the episode.</w:t>
      </w:r>
    </w:p>
    <w:p>
      <w:r>
        <w:t>Joseph is no longer merely resisting sexual temptation.</w:t>
      </w:r>
    </w:p>
    <w:p>
      <w:r>
        <w:t>He faces:</w:t>
      </w:r>
    </w:p>
    <w:p>
      <w:r>
        <w:t>sex or imprisonment.</w:t>
      </w:r>
    </w:p>
    <w:p>
      <w:pPr>
        <w:pStyle w:val="Heading2"/>
      </w:pPr>
      <w:r>
        <w:t>Later transcript occurrence / revision 2</w:t>
      </w:r>
    </w:p>
    <w:p>
      <w:r>
        <w:t>Source transcript page: 260</w:t>
      </w:r>
    </w:p>
    <w:p>
      <w:r>
        <w:t>QB-0256                 Qur'anic wife publicly admits she attempted seduction         Major narrative difference and Joseph resisted; Genesis wife maintains accusation</w:t>
      </w:r>
    </w:p>
    <w:p>
      <w:pPr>
        <w:pStyle w:val="Heading1"/>
      </w:pPr>
      <w:r>
        <w:t>QB-0257</w:t>
      </w:r>
    </w:p>
    <w:p>
      <w:r>
        <w:t>Original heading/title: — Joseph chooses suffering rather than sexual sin</w:t>
      </w:r>
    </w:p>
    <w:p>
      <w:r>
        <w:t>Transcript occurrences preserved: 2. Source pages: 257–258, 260</w:t>
      </w:r>
    </w:p>
    <w:p>
      <w:pPr>
        <w:pStyle w:val="Heading2"/>
      </w:pPr>
      <w:r>
        <w:t>Original research occurrence</w:t>
      </w:r>
    </w:p>
    <w:p>
      <w:r>
        <w:t>Source transcript page(s): 257–258</w:t>
      </w:r>
    </w:p>
    <w:p>
      <w:r>
        <w:t>QB-0257 — Joseph chooses suffering rather than sexual sin This is a major theological parallel with pre-Islamic Joseph interpretation.</w:t>
      </w:r>
    </w:p>
    <w:p>
      <w:r>
        <w:t>Genesis Joseph flees the woman and subsequently suffers imprisonment.</w:t>
      </w:r>
    </w:p>
    <w:p>
      <w:r>
        <w:t>Testament of Joseph Joseph repeatedly prefers suffering, deprivation and danger rather than sexual wrongdoing.</w:t>
      </w:r>
    </w:p>
    <w:p>
      <w:r>
        <w:t>Qur'an Joseph explicitly declares:</w:t>
      </w:r>
    </w:p>
    <w:p>
      <w:r>
        <w:t>“Prison is dearer to me than what they invite me to.”</w:t>
      </w:r>
    </w:p>
    <w:p>
      <w:r>
        <w:t>Classification STRONG SHARED JOSEPH-CHASTITY TRADITION.</w:t>
      </w:r>
    </w:p>
    <w:p>
      <w:r>
        <w:t>The Qur'an makes the choice explicit in direct speech.</w:t>
      </w:r>
    </w:p>
    <w:p>
      <w:r>
        <w:t>Surah 12:34 — God answers ‫َف اْس َت َج اَب َل ُه َر ُّبُه َف َصَرَف َع ْن ُه َكْيَد ُه َّن‬</w:t>
      </w:r>
    </w:p>
    <w:p>
      <w:r>
        <w:t>“So his Lord answered him and turned their scheme away from him.”</w:t>
      </w:r>
    </w:p>
    <w:p>
      <w:r>
        <w:t>Then:</w:t>
      </w:r>
    </w:p>
    <w:p>
      <w:r>
        <w:t>‫ِإَّن ُه ُه َو الَّس ِم يُع اْل َع ِل يُم‬</w:t>
      </w:r>
    </w:p>
    <w:p>
      <w:r>
        <w:t>“Indeed, He is the Hearing, the Knowing.”</w:t>
      </w:r>
    </w:p>
    <w:p>
      <w:r>
        <w:t>Again the Qur'an attributes Joseph's successful resistance directly to God.</w:t>
      </w:r>
    </w:p>
    <w:p>
      <w:r>
        <w:t>This closes the sequence begun in 12:24.</w:t>
      </w:r>
    </w:p>
    <w:p>
      <w:r>
        <w:t>12:24 God turns evil and sexual indecency away from Joseph.</w:t>
      </w:r>
    </w:p>
    <w:p>
      <w:r>
        <w:t>12:33 Joseph asks God to turn their scheme away.</w:t>
      </w:r>
    </w:p>
    <w:p>
      <w:r>
        <w:t>12:34 God turns their scheme away.</w:t>
      </w:r>
    </w:p>
    <w:p>
      <w:r>
        <w:t>That's deliberate verbal/theological framing.</w:t>
      </w:r>
    </w:p>
    <w:p>
      <w:pPr>
        <w:pStyle w:val="Heading2"/>
      </w:pPr>
      <w:r>
        <w:t>Later transcript occurrence / revision 2</w:t>
      </w:r>
    </w:p>
    <w:p>
      <w:r>
        <w:t>Source transcript page: 260</w:t>
      </w:r>
    </w:p>
    <w:p>
      <w:r>
        <w:t>QB-0257                 Joseph prefers suffering/imprisonment to sexual               Strong shared chastity tradition wrongdoing</w:t>
      </w:r>
    </w:p>
    <w:p>
      <w:pPr>
        <w:pStyle w:val="Heading1"/>
      </w:pPr>
      <w:r>
        <w:t>QB-0258</w:t>
      </w:r>
    </w:p>
    <w:p>
      <w:r>
        <w:t>Original heading/title: — The two prisoners and their dreams</w:t>
      </w:r>
    </w:p>
    <w:p>
      <w:r>
        <w:t>Transcript occurrences preserved: 2. Source pages: 270–271, 276</w:t>
      </w:r>
    </w:p>
    <w:p>
      <w:pPr>
        <w:pStyle w:val="Heading2"/>
      </w:pPr>
      <w:r>
        <w:t>Original research occurrence</w:t>
      </w:r>
    </w:p>
    <w:p>
      <w:r>
        <w:t>Source transcript page(s): 270–271</w:t>
      </w:r>
    </w:p>
    <w:p>
      <w:r>
        <w:t>QB-0258 — The two prisoners and their dreams Genesis 40 Cupbearer: vine → three branches → grapes → presses grapes into Pharaoh's cup.</w:t>
      </w:r>
    </w:p>
    <w:p>
      <w:r>
        <w:t>Baker: baskets of bread/food on his head → birds eat from upper basket.</w:t>
      </w:r>
    </w:p>
    <w:p>
      <w:r>
        <w:t>Qur'an 12:36 Prisoner 1: “I see myself pressing wine.”</w:t>
      </w:r>
    </w:p>
    <w:p>
      <w:r>
        <w:t>Prisoner 2: bread on head → birds eating from it.                Sefaria +1</w:t>
      </w:r>
    </w:p>
    <w:p>
      <w:r>
        <w:t>Classification VERY STRONG DIRECT NARRATIVE PARALLEL.</w:t>
      </w:r>
    </w:p>
    <w:p>
      <w:r>
        <w:t>The Qur'an compresses the dreams substantially.</w:t>
      </w:r>
    </w:p>
    <w:p>
      <w:r>
        <w:t>That compression is worth recording because it will affect the interpretation in 12:41.</w:t>
      </w:r>
    </w:p>
    <w:p>
      <w:r>
        <w:t>There is an interesting difference in how Joseph's ability becomes known Genesis says Joseph notices the men are distressed and asks why. They explain:</w:t>
      </w:r>
    </w:p>
    <w:p>
      <w:r>
        <w:t>they dreamed but have no interpreter.</w:t>
      </w:r>
    </w:p>
    <w:p>
      <w:r>
        <w:t>Joseph responds:</w:t>
      </w:r>
    </w:p>
    <w:p>
      <w:r>
        <w:t>“Do not interpretations belong to God?”</w:t>
      </w:r>
    </w:p>
    <w:p>
      <w:r>
        <w:t>and asks them to tell him the dreams.                  Sefaria</w:t>
      </w:r>
    </w:p>
    <w:p>
      <w:r>
        <w:t>Qur'an reverses part of the initiative.</w:t>
      </w:r>
    </w:p>
    <w:p>
      <w:r>
        <w:t>The prisoners themselves ask Joseph to interpret because:</w:t>
      </w:r>
    </w:p>
    <w:p>
      <w:r>
        <w:t>“we see you as one of the muḥsinīn.”                    Quran</w:t>
      </w:r>
    </w:p>
    <w:p>
      <w:r>
        <w:t>That means Joseph's moral character/reputation precedes their request.</w:t>
      </w:r>
    </w:p>
    <w:p>
      <w:pPr>
        <w:pStyle w:val="Heading2"/>
      </w:pPr>
      <w:r>
        <w:t>Later transcript occurrence / revision 2</w:t>
      </w:r>
    </w:p>
    <w:p>
      <w:r>
        <w:t>Source transcript page: 276</w:t>
      </w:r>
    </w:p>
    <w:p>
      <w:r>
        <w:t>QB-0258                 Two prisoners and their dreams correspond closely to          Very strong biblical parallel Genesis 40</w:t>
      </w:r>
    </w:p>
    <w:p>
      <w:pPr>
        <w:pStyle w:val="Heading1"/>
      </w:pPr>
      <w:r>
        <w:t>QB-0259</w:t>
      </w:r>
    </w:p>
    <w:p>
      <w:r>
        <w:t>Original heading/title: — Why the prisoners approach Joseph</w:t>
      </w:r>
    </w:p>
    <w:p>
      <w:r>
        <w:t>Transcript occurrences preserved: 2. Source pages: 271–272, 276</w:t>
      </w:r>
    </w:p>
    <w:p>
      <w:pPr>
        <w:pStyle w:val="Heading2"/>
      </w:pPr>
      <w:r>
        <w:t>Original research occurrence</w:t>
      </w:r>
    </w:p>
    <w:p>
      <w:r>
        <w:t>Source transcript page(s): 271–272</w:t>
      </w:r>
    </w:p>
    <w:p>
      <w:r>
        <w:t>QB-0259 — Why the prisoners approach Joseph Genesis: Joseph notices their distress and initiates conversation.</w:t>
      </w:r>
    </w:p>
    <w:p>
      <w:r>
        <w:t>Qur'an: prisoners approach Joseph's interpretive ability because they recognize him as a muḥsin.</w:t>
      </w:r>
    </w:p>
    <w:p>
      <w:r>
        <w:t>Classification: shared episode + characterization shift.</w:t>
      </w:r>
    </w:p>
    <w:p>
      <w:r>
        <w:t>This continues Surah 12's emphasis on Joseph's righteousness even while unjustly imprisoned.</w:t>
      </w:r>
    </w:p>
    <w:p>
      <w:r>
        <w:t>12:37 — Joseph delays the interpretations Now something completely different happens.</w:t>
      </w:r>
    </w:p>
    <w:p>
      <w:r>
        <w:t>Instead of immediately explaining the dreams, Joseph says essentially:</w:t>
      </w:r>
    </w:p>
    <w:p>
      <w:r>
        <w:t>Before your food arrives, I will tell you its interpretation; this is part of what my Lord has taught me.</w:t>
      </w:r>
    </w:p>
    <w:p>
      <w:r>
        <w:t>Then he launches into theology:</w:t>
      </w:r>
    </w:p>
    <w:p>
      <w:r>
        <w:t>“I have abandoned the religion of a people who do not believe in God and who disbelieve in the Hereafter.”         Quran</w:t>
      </w:r>
    </w:p>
    <w:p>
      <w:r>
        <w:t>Genesis has nothing like this speech.</w:t>
      </w:r>
    </w:p>
    <w:p>
      <w:r>
        <w:t>In Genesis:</w:t>
      </w:r>
    </w:p>
    <w:p>
      <w:r>
        <w:t>dreams → Joseph says interpretations belong to God → prisoners tell dreams → Joseph interprets them.</w:t>
      </w:r>
    </w:p>
    <w:p>
      <w:r>
        <w:t>In the Qur'an:</w:t>
      </w:r>
    </w:p>
    <w:p>
      <w:r>
        <w:t>dreams → request for interpretation → Joseph establishes divine source of his knowledge → repudiates unbelief → identifies Abraham, Isaac and Jacob → rejects associating anything with God → argues for one God against multiple lords → attacks worship of named entities without divine authority → then interprets the dreams.</w:t>
      </w:r>
    </w:p>
    <w:p>
      <w:r>
        <w:t>That's a major Qur'anic restructuring.</w:t>
      </w:r>
    </w:p>
    <w:p>
      <w:pPr>
        <w:pStyle w:val="Heading2"/>
      </w:pPr>
      <w:r>
        <w:t>Later transcript occurrence / revision 2</w:t>
      </w:r>
    </w:p>
    <w:p>
      <w:r>
        <w:t>Source transcript page: 276</w:t>
      </w:r>
    </w:p>
    <w:p>
      <w:r>
        <w:t>QB-0259                 Qur'anic prisoners seek Joseph because they perceive          Narrative/characterization difference him as muḥsin; Genesis Joseph initiates after seeing distress</w:t>
      </w:r>
    </w:p>
    <w:p>
      <w:pPr>
        <w:pStyle w:val="Heading1"/>
      </w:pPr>
      <w:r>
        <w:t>QB-0260</w:t>
      </w:r>
    </w:p>
    <w:p>
      <w:r>
        <w:t>Original heading/title: — Joseph's prison monotheism sermon</w:t>
      </w:r>
    </w:p>
    <w:p>
      <w:r>
        <w:t>Transcript occurrences preserved: 3. Source pages: 272–273, 276, 285–287</w:t>
      </w:r>
    </w:p>
    <w:p>
      <w:pPr>
        <w:pStyle w:val="Heading2"/>
      </w:pPr>
      <w:r>
        <w:t>Original research occurrence</w:t>
      </w:r>
    </w:p>
    <w:p>
      <w:r>
        <w:t>Source transcript page(s): 272–273</w:t>
      </w:r>
    </w:p>
    <w:p>
      <w:r>
        <w:t>QB-0260 — Joseph's prison monotheism sermon Genesis 40:8 Joseph says:</w:t>
      </w:r>
    </w:p>
    <w:p>
      <w:r>
        <w:t>interpretations belong to God.</w:t>
      </w:r>
    </w:p>
    <w:p>
      <w:r>
        <w:t>That's certainly monotheistic/theological framing.              Sefaria</w:t>
      </w:r>
    </w:p>
    <w:p>
      <w:r>
        <w:t>But Genesis does not have Joseph preach:</w:t>
      </w:r>
    </w:p>
    <w:p>
      <w:r>
        <w:t>rejection of unbelieving religion, resurrection/afterlife, Abraham–Isaac–Jacob, rejection of shirk, “one prevailing God,” false divine names, exclusive worship, or “the right religion.”</w:t>
      </w:r>
    </w:p>
    <w:p>
      <w:r>
        <w:t>Qur'an 12:37–40 All of those are inserted before the dream interpretation.                Quran +1</w:t>
      </w:r>
    </w:p>
    <w:p>
      <w:r>
        <w:t>Classification BIBLICAL THEOLOGICAL CORE + MAJOR QUR'ANIC THEOLOGICAL EXPANSION.</w:t>
      </w:r>
    </w:p>
    <w:p>
      <w:r>
        <w:t>SOURCE-HISTORY: HIGH PRIORITY.</w:t>
      </w:r>
    </w:p>
    <w:p>
      <w:r>
        <w:t>We should eventually test whether Joseph delivers comparable anti-idolatry speeches in pre-Islamic Jewish or Christian Joseph literature.</w:t>
      </w:r>
    </w:p>
    <w:p>
      <w:r>
        <w:t>12:38 — Abraham, Isaac and Jacob Joseph says:</w:t>
      </w:r>
    </w:p>
    <w:p>
      <w:r>
        <w:t>‫َو ٱَّت َبْع ُت ِم َّل َة َءاَبٓاِء ٓى ِإْبَٰرِه يَم َو ِإْس َٰح َق َو َيْع ُق وَب‬</w:t>
      </w:r>
    </w:p>
    <w:p>
      <w:r>
        <w:t>“I follow the religion/way of my fathers Abraham, Isaac and Jacob.”</w:t>
      </w:r>
    </w:p>
    <w:p>
      <w:r>
        <w:t>Then:</w:t>
      </w:r>
    </w:p>
    <w:p>
      <w:r>
        <w:t>‫َم ا َكاَن َل َن ا َأن ُّن ْشِرَك ِبٱلَّل ِه ِم ن َشْى ٍء‬</w:t>
      </w:r>
    </w:p>
    <w:p>
      <w:r>
        <w:t>“It is not for us to associate anything with God.”            Quran</w:t>
      </w:r>
    </w:p>
    <w:p>
      <w:r>
        <w:t>This connects Joseph directly to the Qur'an's Abrahamic anti-shirk theology.</w:t>
      </w:r>
    </w:p>
    <w:p>
      <w:pPr>
        <w:pStyle w:val="Heading2"/>
      </w:pPr>
      <w:r>
        <w:t>Later transcript occurrence / revision 2</w:t>
      </w:r>
    </w:p>
    <w:p>
      <w:r>
        <w:t>Source transcript page: 276</w:t>
      </w:r>
    </w:p>
    <w:p>
      <w:r>
        <w:t>QB-0260                 Qur'an inserts extensive monotheistic sermon before           Major theological expansion; source- dream interpretations                                         history OPEN</w:t>
      </w:r>
    </w:p>
    <w:p>
      <w:pPr>
        <w:pStyle w:val="Heading2"/>
      </w:pPr>
      <w:r>
        <w:t>Later transcript occurrence / revision 3</w:t>
      </w:r>
    </w:p>
    <w:p>
      <w:r>
        <w:t>Source transcript page(s): 285–287</w:t>
      </w:r>
    </w:p>
    <w:p>
      <w:r>
        <w:t>QB-0260 — FINAL UPDATED RECORD Title Joseph's Prison Sermon Against Idolatry</w:t>
      </w:r>
    </w:p>
    <w:p>
      <w:r>
        <w:t>Hebrew Bible Genesis 40:8:</w:t>
      </w:r>
    </w:p>
    <w:p>
      <w:r>
        <w:t>Joseph attributes dream interpretation to God.</w:t>
      </w:r>
    </w:p>
    <w:p>
      <w:r>
        <w:t>No anti-idolatry sermon.</w:t>
      </w:r>
    </w:p>
    <w:p>
      <w:r>
        <w:t>Second Temple Judaism Joseph and Aseneth:</w:t>
      </w:r>
    </w:p>
    <w:p>
      <w:r>
        <w:t>Joseph explicitly worships the living God and rejects Egyptian dead/dumb idols; his religious stance contributes to Aseneth's abandonment of Egyptian gods.                      The Torah +1</w:t>
      </w:r>
    </w:p>
    <w:p>
      <w:r>
        <w:t>Other pre-Islamic Jewish Joseph tradition Testament of Joseph:</w:t>
      </w:r>
    </w:p>
    <w:p>
      <w:r>
        <w:t>Joseph repeatedly invokes the “God of my fathers” and attributes his preservation—including imprisonment and release—to God.                     New Advent</w:t>
      </w:r>
    </w:p>
    <w:p>
      <w:r>
        <w:t>Josephus Strong divine-providence theology in prison, but no anti-idolatry sermon to the prisoners located. Penelope Project</w:t>
      </w:r>
    </w:p>
    <w:p>
      <w:r>
        <w:t>Philo Extensive theology of God-sent dreams and ancestral God-language, but no comparable prison conversion/polemic speech located.                    Christian Classic… +1</w:t>
      </w:r>
    </w:p>
    <w:p>
      <w:r>
        <w:t>Qur'an 12:37–40 Joseph combines:</w:t>
      </w:r>
    </w:p>
    <w:p>
      <w:r>
        <w:t>divinely taught knowledge</w:t>
      </w:r>
    </w:p>
    <w:p>
      <w:r>
        <w:t>rejection of unbelief</w:t>
      </w:r>
    </w:p>
    <w:p>
      <w:r>
        <w:t>Abraham–Isaac–Jacob</w:t>
      </w:r>
    </w:p>
    <w:p>
      <w:r>
        <w:t>rejection of association with God</w:t>
      </w:r>
    </w:p>
    <w:p>
      <w:r>
        <w:t>one God versus many lords</w:t>
      </w:r>
    </w:p>
    <w:p>
      <w:r>
        <w:t>idols as humanly invented names</w:t>
      </w:r>
    </w:p>
    <w:p>
      <w:r>
        <w:t>exclusive worship</w:t>
      </w:r>
    </w:p>
    <w:p>
      <w:r>
        <w:t>inside his response to the prisoners.</w:t>
      </w:r>
    </w:p>
    <w:p>
      <w:r>
        <w:t>Final classification PRE-ISLAMIC JOSEPH MONOTHEISM: CONFIRMED.</w:t>
      </w:r>
    </w:p>
    <w:p>
      <w:r>
        <w:t>PRE-ISLAMIC JOSEPH ANTI-IDOLATRY: CONFIRMED.</w:t>
      </w:r>
    </w:p>
    <w:p>
      <w:r>
        <w:t>PRE-ISLAMIC JOSEPH → “GOD OF MY FATHERS” TRADITION: CONFIRMED.</w:t>
      </w:r>
    </w:p>
    <w:p>
      <w:r>
        <w:t>PRE-ISLAMIC JOSEPH INFLUENCING EGYPTIANS AWAY FROM IDOLATRY: CONFIRMED, especially Joseph and Aseneth.</w:t>
      </w:r>
    </w:p>
    <w:p>
      <w:r>
        <w:t>EXPLICIT ABRAHAM–ISAAC–JACOB GENEALOGICAL CONFESSION IN PRISON: NOT LOCATED.</w:t>
      </w:r>
    </w:p>
    <w:p>
      <w:r>
        <w:t>ANTI-IDOLATRY SERMON TO THE TWO PRISONERS: NOT LOCATED.</w:t>
      </w:r>
    </w:p>
    <w:p>
      <w:r>
        <w:t>EXACT Q12:37–40 SPEECH: NOT DEMONSTRATED PRE-ISLAMICALLY.</w:t>
      </w:r>
    </w:p>
    <w:p>
      <w:r>
        <w:t>QUR'ANIC RESTRUCTURING: STRONGLY SUPPORTED.</w:t>
      </w:r>
    </w:p>
    <w:p>
      <w:r>
        <w:t>DIRECT DEPENDENCE ON JOSEPH AND ASENETH OR ANOTHER TEXT: NOT DEMONSTRATED.</w:t>
      </w:r>
    </w:p>
    <w:p>
      <w:r>
        <w:t>SOURCE-HISTORY SIGNIFICANCE: HIGH.</w:t>
      </w:r>
    </w:p>
    <w:p>
      <w:r>
        <w:t>So our answer is more interesting than simply “the Qur'an invented the sermon.” Its ingredients were already present in Jewish Joseph traditions centuries before Islam—but the Qur'an appears to have reorganized those ingredients into the prison scene and expressed them through its own recurring prophetic anti-shirk proclamation. That is exactly the distinction our database needs to preserve.</w:t>
      </w:r>
    </w:p>
    <w:p>
      <w:r>
        <w:t>great, continue</w:t>
      </w:r>
    </w:p>
    <w:p>
      <w:r>
        <w:t>Surah 12:41 — Joseph finally interprets the prisoners' dreams After the theological discourse, Joseph returns to their original question:</w:t>
      </w:r>
    </w:p>
    <w:p>
      <w:r>
        <w:t>‫َٰيَصاِح َبِي الِّس ْج ِن َأَّم ا َأَح ُد ُك َم ا َف َيْس ِق ي َر َّبُه َخ ْم ًرا َو َأَّم ا اْلآَخ ُر َف ُيْصَل ُب َف َت ْأُك ُل الَّط ْيُر ِم ن َّرْأِس ِه‬</w:t>
      </w:r>
    </w:p>
    <w:p>
      <w:r>
        <w:t>“O my two companions of prison: as for one of you, he will serve his rabb wine; as for the other, he will be crucified/impaled, and the birds will eat from his head.”</w:t>
      </w:r>
    </w:p>
    <w:p>
      <w:r>
        <w:t>Then:</w:t>
      </w:r>
    </w:p>
    <w:p>
      <w:r>
        <w:t>‫ُق ِض َي اْلَأْم ُر اَّل ِذ ي ِف يِه َت ْس َت ْف ِتَياِن‬</w:t>
      </w:r>
    </w:p>
    <w:p>
      <w:r>
        <w:t>“The matter about which you inquire has been decided.”</w:t>
      </w:r>
    </w:p>
    <w:p>
      <w:r>
        <w:t>The correspondence with Genesis 40 is extremely close. Genesis says the cupbearer will be restored and again place Pharaoh's cup in his hand; the baker will be executed and birds will eat his flesh. The outcomes occur exactly as Joseph predicts.                                Sefaria +1</w:t>
      </w:r>
    </w:p>
    <w:p>
      <w:pPr>
        <w:pStyle w:val="Heading1"/>
      </w:pPr>
      <w:r>
        <w:t>QB-0261</w:t>
      </w:r>
    </w:p>
    <w:p>
      <w:r>
        <w:t>Original heading/title: — Prisoners' dream interpretations</w:t>
      </w:r>
    </w:p>
    <w:p>
      <w:r>
        <w:t>Transcript occurrences preserved: 2. Source pages: 287–288, 300</w:t>
      </w:r>
    </w:p>
    <w:p>
      <w:pPr>
        <w:pStyle w:val="Heading2"/>
      </w:pPr>
      <w:r>
        <w:t>Original research occurrence</w:t>
      </w:r>
    </w:p>
    <w:p>
      <w:r>
        <w:t>Source transcript page(s): 287–288</w:t>
      </w:r>
    </w:p>
    <w:p>
      <w:r>
        <w:t>QB-0261 — Prisoners' dream interpretations Genesis: three branches = three days → cupbearer restored; three baskets = three days → baker executed and birds eat from him.</w:t>
      </w:r>
    </w:p>
    <w:p>
      <w:r>
        <w:t>Qur'an: the compressed dreams receive correspondingly compressed interpretations: one serves wine to his lord; the other is executed and birds eat from his head.</w:t>
      </w:r>
    </w:p>
    <w:p>
      <w:r>
        <w:t>Classification: VERY STRONG BIBLICAL PARALLEL.</w:t>
      </w:r>
    </w:p>
    <w:p>
      <w:r>
        <w:t>The Qur'an omits the explicit three days, because its version of the dreams in 12:36 had already omitted the three branches and three baskets.</w:t>
      </w:r>
    </w:p>
    <w:p>
      <w:r>
        <w:t>That is internally coherent compression rather than contradiction.</w:t>
      </w:r>
    </w:p>
    <w:p>
      <w:pPr>
        <w:pStyle w:val="Heading2"/>
      </w:pPr>
      <w:r>
        <w:t>Later transcript occurrence / revision 2</w:t>
      </w:r>
    </w:p>
    <w:p>
      <w:r>
        <w:t>Source transcript page: 300</w:t>
      </w:r>
    </w:p>
    <w:p>
      <w:r>
        <w:t>QB-0261                     Cupbearer restored; baker executed and            Very strong Genesis parallel birds eat from him</w:t>
      </w:r>
    </w:p>
    <w:p>
      <w:pPr>
        <w:pStyle w:val="Heading1"/>
      </w:pPr>
      <w:r>
        <w:t>QB-0262</w:t>
      </w:r>
    </w:p>
    <w:p>
      <w:r>
        <w:t>Original heading/title: — Joseph asks the cupbearer to remember him</w:t>
      </w:r>
    </w:p>
    <w:p>
      <w:r>
        <w:t>Transcript occurrences preserved: 2. Source pages: 289–290, 300</w:t>
      </w:r>
    </w:p>
    <w:p>
      <w:pPr>
        <w:pStyle w:val="Heading2"/>
      </w:pPr>
      <w:r>
        <w:t>Original research occurrence</w:t>
      </w:r>
    </w:p>
    <w:p>
      <w:r>
        <w:t>Source transcript page(s): 289–290</w:t>
      </w:r>
    </w:p>
    <w:p>
      <w:r>
        <w:t>QB-0262 — Joseph asks the cupbearer to remember him Genesis 40:14 Joseph:</w:t>
      </w:r>
    </w:p>
    <w:p>
      <w:r>
        <w:t>remember me</w:t>
      </w:r>
    </w:p>
    <w:p>
      <w:r>
        <w:t>→ mention me to Pharaoh</w:t>
      </w:r>
    </w:p>
    <w:p>
      <w:r>
        <w:t>→ help get me out of prison.</w:t>
      </w:r>
    </w:p>
    <w:p>
      <w:r>
        <w:t>Qur'an 12:42 Joseph:</w:t>
      </w:r>
    </w:p>
    <w:p>
      <w:r>
        <w:t>“Mention me to your lord.”</w:t>
      </w:r>
    </w:p>
    <w:p>
      <w:r>
        <w:t>Classification VERY STRONG DIRECT NARRATIVE PARALLEL.</w:t>
      </w:r>
    </w:p>
    <w:p>
      <w:r>
        <w:t>But then the Qur'an adds something.</w:t>
      </w:r>
    </w:p>
    <w:p>
      <w:r>
        <w:t>“Satan made him forget…” The rest of 12:42 says:</w:t>
      </w:r>
    </w:p>
    <w:p>
      <w:r>
        <w:t>‫َف َأنَس اُه الَّش ْيَط اُن ِذْكَر َر ِّبِه َفَل ِبَث ِف ي الِّس ْج ِن ِبْضَع ِس ِنيَن‬</w:t>
      </w:r>
    </w:p>
    <w:p>
      <w:r>
        <w:t>The pronouns create an important ambiguity.</w:t>
      </w:r>
    </w:p>
    <w:p>
      <w:r>
        <w:t>Approximately:</w:t>
      </w:r>
    </w:p>
    <w:p>
      <w:r>
        <w:t>“But Satan caused him to forget the remembrance/mention of his lord, so Joseph remained in prison several years.”</w:t>
      </w:r>
    </w:p>
    <w:p>
      <w:r>
        <w:t>The obvious question is:</w:t>
      </w:r>
    </w:p>
    <w:p>
      <w:r>
        <w:t>Whom did Satan make forget?</w:t>
      </w:r>
    </w:p>
    <w:p>
      <w:r>
        <w:t>There are two historically important possibilities.</w:t>
      </w:r>
    </w:p>
    <w:p>
      <w:r>
        <w:t>Reading A — the cupbearer forgot Joseph Satan caused the freed prisoner to forget mentioning Joseph to his master.</w:t>
      </w:r>
    </w:p>
    <w:p>
      <w:r>
        <w:t>Then:</w:t>
      </w:r>
    </w:p>
    <w:p>
      <w:r>
        <w:t>cupbearer released</w:t>
      </w:r>
    </w:p>
    <w:p>
      <w:r>
        <w:t>→ Satan causes cupbearer to forget Joseph</w:t>
      </w:r>
    </w:p>
    <w:p>
      <w:r>
        <w:t>→ Joseph remains imprisoned.</w:t>
      </w:r>
    </w:p>
    <w:p>
      <w:r>
        <w:t>This corresponds naturally to Genesis 40:23:</w:t>
      </w:r>
    </w:p>
    <w:p>
      <w:r>
        <w:t>cupbearer forgot Joseph.               Sefaria</w:t>
      </w:r>
    </w:p>
    <w:p>
      <w:r>
        <w:t>Reading B — Joseph forgot God Some interpretation takes the pronoun as Joseph:</w:t>
      </w:r>
    </w:p>
    <w:p>
      <w:r>
        <w:t>Joseph asked a human being for help</w:t>
      </w:r>
    </w:p>
    <w:p>
      <w:r>
        <w:t>→ Satan caused Joseph to forget remembrance of his Lord, God</w:t>
      </w:r>
    </w:p>
    <w:p>
      <w:r>
        <w:t>→ therefore Joseph remained imprisoned for several years.</w:t>
      </w:r>
    </w:p>
    <w:p>
      <w:r>
        <w:t>That transforms the additional imprisonment into a kind of consequence for Joseph relying on human assistance.</w:t>
      </w:r>
    </w:p>
    <w:p>
      <w:r>
        <w:t>But that interpretation is not demanded by the Arabic.</w:t>
      </w:r>
    </w:p>
    <w:p>
      <w:pPr>
        <w:pStyle w:val="Heading2"/>
      </w:pPr>
      <w:r>
        <w:t>Later transcript occurrence / revision 2</w:t>
      </w:r>
    </w:p>
    <w:p>
      <w:r>
        <w:t>Source transcript page: 300</w:t>
      </w:r>
    </w:p>
    <w:p>
      <w:r>
        <w:t>QB-0262                     Joseph asks survivor to remember/mention          Very strong Genesis parallel him to ruler</w:t>
      </w:r>
    </w:p>
    <w:p>
      <w:pPr>
        <w:pStyle w:val="Heading1"/>
      </w:pPr>
      <w:r>
        <w:t>QB-0263</w:t>
      </w:r>
    </w:p>
    <w:p>
      <w:r>
        <w:t>Original heading/title: — Satan and the cupbearer's forgetfulness</w:t>
      </w:r>
    </w:p>
    <w:p>
      <w:r>
        <w:t>Transcript occurrences preserved: 2. Source pages: 291–292, 300</w:t>
      </w:r>
    </w:p>
    <w:p>
      <w:pPr>
        <w:pStyle w:val="Heading2"/>
      </w:pPr>
      <w:r>
        <w:t>Original research occurrence</w:t>
      </w:r>
    </w:p>
    <w:p>
      <w:r>
        <w:t>Source transcript page(s): 291–292</w:t>
      </w:r>
    </w:p>
    <w:p>
      <w:r>
        <w:t>QB-0263 — Satan and the cupbearer's forgetfulness Genesis simply says:</w:t>
      </w:r>
    </w:p>
    <w:p>
      <w:r>
        <w:t>the cupbearer forgot Joseph.                Sefaria</w:t>
      </w:r>
    </w:p>
    <w:p>
      <w:r>
        <w:t>The Qur'an potentially adds an invisible cause:</w:t>
      </w:r>
    </w:p>
    <w:p>
      <w:r>
        <w:t>Satan caused the forgetting.</w:t>
      </w:r>
    </w:p>
    <w:p>
      <w:r>
        <w:t>That resembles what we already encountered in 12:5 and eventually 12:100:</w:t>
      </w:r>
    </w:p>
    <w:p>
      <w:r>
        <w:t>human action</w:t>
      </w:r>
    </w:p>
    <w:p>
      <w:r>
        <w:t>Satanic causal layer.</w:t>
      </w:r>
    </w:p>
    <w:p>
      <w:r>
        <w:t>Classification If Reading A is correct:</w:t>
      </w:r>
    </w:p>
    <w:p>
      <w:r>
        <w:t>BIBLICAL EVENT + QUR'ANIC SATANIC CAUSAL ADDITION.</w:t>
      </w:r>
    </w:p>
    <w:p>
      <w:r>
        <w:t>That would strengthen QB-0221, where Satan was added to the brothers/Joseph conflict.</w:t>
      </w:r>
    </w:p>
    <w:p>
      <w:r>
        <w:t>So Satan may function throughout Surah 12 as an additional explanatory agent behind human relational failure.</w:t>
      </w:r>
    </w:p>
    <w:p>
      <w:r>
        <w:t>How long was Joseph imprisoned? Q12:42 says:</w:t>
      </w:r>
    </w:p>
    <w:p>
      <w:r>
        <w:t>biḍʿa sinīn — ‫ِبْضَع ِس ِنيَن‬</w:t>
      </w:r>
    </w:p>
    <w:p>
      <w:r>
        <w:t>“several/a few years.”</w:t>
      </w:r>
    </w:p>
    <w:p>
      <w:r>
        <w:t>It doesn't give an exact number here.</w:t>
      </w:r>
    </w:p>
    <w:p>
      <w:r>
        <w:t>Genesis is more specific about the period following the cupbearer's forgetfulness:</w:t>
      </w:r>
    </w:p>
    <w:p>
      <w:r>
        <w:t>“After two years' time”</w:t>
      </w:r>
    </w:p>
    <w:p>
      <w:r>
        <w:t>Pharaoh dreams.             Sefaria +1</w:t>
      </w:r>
    </w:p>
    <w:p>
      <w:r>
        <w:t>So don't equate Qur'anic biḍʿ automatically with exactly two.</w:t>
      </w:r>
    </w:p>
    <w:p>
      <w:pPr>
        <w:pStyle w:val="Heading2"/>
      </w:pPr>
      <w:r>
        <w:t>Later transcript occurrence / revision 2</w:t>
      </w:r>
    </w:p>
    <w:p>
      <w:r>
        <w:t>Source transcript page: 300</w:t>
      </w:r>
    </w:p>
    <w:p>
      <w:r>
        <w:t>QB-0263                     Qur'an potentially adds Satan as cause of         Theological addition; strongly supported cupbearer's forgetting                            reading</w:t>
      </w:r>
    </w:p>
    <w:p>
      <w:pPr>
        <w:pStyle w:val="Heading1"/>
      </w:pPr>
      <w:r>
        <w:t>QB-0264</w:t>
      </w:r>
    </w:p>
    <w:p>
      <w:r>
        <w:t>Original heading/title: — Length of additional imprisonment</w:t>
      </w:r>
    </w:p>
    <w:p>
      <w:r>
        <w:t>Transcript occurrences preserved: 2. Source pages: 292–293, 300</w:t>
      </w:r>
    </w:p>
    <w:p>
      <w:pPr>
        <w:pStyle w:val="Heading2"/>
      </w:pPr>
      <w:r>
        <w:t>Original research occurrence</w:t>
      </w:r>
    </w:p>
    <w:p>
      <w:r>
        <w:t>Source transcript page(s): 292–293</w:t>
      </w:r>
    </w:p>
    <w:p>
      <w:r>
        <w:t>QB-0264 — Length of additional imprisonment Genesis: two years after cupbearer's release.</w:t>
      </w:r>
    </w:p>
    <w:p>
      <w:r>
        <w:t>Qur'an: biḍʿa sinīn — several/a few years.</w:t>
      </w:r>
    </w:p>
    <w:p>
      <w:r>
        <w:t>Classification: numerical/generalization difference, potentially substantive but not necessarily contradiction because the Qur'an may be referring more broadly to Joseph's prison stay rather than precisely Genesis's post-cupbearer interval.</w:t>
      </w:r>
    </w:p>
    <w:p>
      <w:r>
        <w:t>Keep WATCH.</w:t>
      </w:r>
    </w:p>
    <w:p>
      <w:r>
        <w:t>12:43 — The king's dream Now the Qur'an shifts scenes.</w:t>
      </w:r>
    </w:p>
    <w:p>
      <w:r>
        <w:t>Importantly, it says:</w:t>
      </w:r>
    </w:p>
    <w:p>
      <w:r>
        <w:t>‫َو َق اَل اْل َم ِل ُك‬</w:t>
      </w:r>
    </w:p>
    <w:p>
      <w:r>
        <w:t>“And the king said…”</w:t>
      </w:r>
    </w:p>
    <w:p>
      <w:r>
        <w:t>not:</w:t>
      </w:r>
    </w:p>
    <w:p>
      <w:r>
        <w:t>Pharaoh.</w:t>
      </w:r>
    </w:p>
    <w:p>
      <w:r>
        <w:t>He dreams:</w:t>
      </w:r>
    </w:p>
    <w:p>
      <w:r>
        <w:t>seven fat cows</w:t>
      </w:r>
    </w:p>
    <w:p>
      <w:r>
        <w:t>being eaten by</w:t>
      </w:r>
    </w:p>
    <w:p>
      <w:r>
        <w:t>seven lean cows</w:t>
      </w:r>
    </w:p>
    <w:p>
      <w:r>
        <w:t>and:</w:t>
      </w:r>
    </w:p>
    <w:p>
      <w:r>
        <w:t>seven green ears of grain</w:t>
      </w:r>
    </w:p>
    <w:p>
      <w:r>
        <w:t>and</w:t>
      </w:r>
    </w:p>
    <w:p>
      <w:r>
        <w:t>seven dry ones.</w:t>
      </w:r>
    </w:p>
    <w:p>
      <w:r>
        <w:t>This is unmistakably Genesis 41.                Sefaria</w:t>
      </w:r>
    </w:p>
    <w:p>
      <w:pPr>
        <w:pStyle w:val="Heading2"/>
      </w:pPr>
      <w:r>
        <w:t>Later transcript occurrence / revision 2</w:t>
      </w:r>
    </w:p>
    <w:p>
      <w:r>
        <w:t>Source transcript page: 300</w:t>
      </w:r>
    </w:p>
    <w:p>
      <w:r>
        <w:t>QB-0264                     Genesis gives two years after forgetting;         WATCH Qur'an says biḍʿa sinīn</w:t>
      </w:r>
    </w:p>
    <w:p>
      <w:pPr>
        <w:pStyle w:val="Heading1"/>
      </w:pPr>
      <w:r>
        <w:t>QB-0265</w:t>
      </w:r>
    </w:p>
    <w:p>
      <w:r>
        <w:t>Original heading/title: — Pharaoh/king's dream</w:t>
      </w:r>
    </w:p>
    <w:p>
      <w:r>
        <w:t>Transcript occurrences preserved: 2. Source pages: 293–295, 300</w:t>
      </w:r>
    </w:p>
    <w:p>
      <w:pPr>
        <w:pStyle w:val="Heading2"/>
      </w:pPr>
      <w:r>
        <w:t>Original research occurrence</w:t>
      </w:r>
    </w:p>
    <w:p>
      <w:r>
        <w:t>Source transcript page(s): 293–295</w:t>
      </w:r>
    </w:p>
    <w:p>
      <w:r>
        <w:t>QB-0265 — Pharaoh/king's dream Genesis 41</w:t>
      </w:r>
    </w:p>
    <w:p>
      <w:r>
        <w:t>Two dreams:</w:t>
      </w:r>
    </w:p>
    <w:p>
      <w:r>
        <w:t>Dream 1</w:t>
      </w:r>
    </w:p>
    <w:p>
      <w:r>
        <w:t>seven healthy cows emerge from Nile</w:t>
      </w:r>
    </w:p>
    <w:p>
      <w:r>
        <w:t>→ seven ugly/lean cows emerge</w:t>
      </w:r>
    </w:p>
    <w:p>
      <w:r>
        <w:t>→ lean cows consume healthy cows.</w:t>
      </w:r>
    </w:p>
    <w:p>
      <w:r>
        <w:t>Dream 2</w:t>
      </w:r>
    </w:p>
    <w:p>
      <w:r>
        <w:t>seven healthy/full ears of grain</w:t>
      </w:r>
    </w:p>
    <w:p>
      <w:r>
        <w:t>→ seven thin, east-wind-scorched ears</w:t>
      </w:r>
    </w:p>
    <w:p>
      <w:r>
        <w:t>→ thin ears swallow healthy ears.                Sefaria</w:t>
      </w:r>
    </w:p>
    <w:p>
      <w:r>
        <w:t>Qur'an 12:43 The ruler reports in a single compact speech:</w:t>
      </w:r>
    </w:p>
    <w:p>
      <w:r>
        <w:t>seven fat cows</w:t>
      </w:r>
    </w:p>
    <w:p>
      <w:r>
        <w:t>→ eaten by seven lean cows</w:t>
      </w:r>
    </w:p>
    <w:p>
      <w:r>
        <w:t>seven green ears</w:t>
      </w:r>
    </w:p>
    <w:p>
      <w:r>
        <w:t>→ seven dry ones.</w:t>
      </w:r>
    </w:p>
    <w:p>
      <w:r>
        <w:t>Classification VERY STRONG BIBLICAL PARALLEL WITH COMPRESSION.</w:t>
      </w:r>
    </w:p>
    <w:p>
      <w:r>
        <w:t>But notice: “King,” not “Pharaoh” This deserves its own cumulative record.</w:t>
      </w:r>
    </w:p>
    <w:p>
      <w:r>
        <w:t>The Qur'an consistently calls Egypt's ruler in Joseph's story:</w:t>
      </w:r>
    </w:p>
    <w:p>
      <w:r>
        <w:t>al-malik — “the king.” — ‫اْل َم ِل ك‬</w:t>
      </w:r>
    </w:p>
    <w:p>
      <w:r>
        <w:t>In the Moses narrative, however, Egypt's ruler is repeatedly:</w:t>
      </w:r>
    </w:p>
    <w:p>
      <w:r>
        <w:t>Firʿawn — Pharaoh. — ‫ِف ْرَع ْو ن‬</w:t>
      </w:r>
    </w:p>
    <w:p>
      <w:r>
        <w:t>That distinction is real within the Qur'an.</w:t>
      </w:r>
    </w:p>
    <w:p>
      <w:pPr>
        <w:pStyle w:val="Heading2"/>
      </w:pPr>
      <w:r>
        <w:t>Later transcript occurrence / revision 2</w:t>
      </w:r>
    </w:p>
    <w:p>
      <w:r>
        <w:t>Source transcript page: 300</w:t>
      </w:r>
    </w:p>
    <w:p>
      <w:r>
        <w:t>QB-0265                     Seven fat/lean cows + seven healthy/dry           Very strong Genesis parallel ears</w:t>
      </w:r>
    </w:p>
    <w:p>
      <w:pPr>
        <w:pStyle w:val="Heading1"/>
      </w:pPr>
      <w:r>
        <w:t>QB-0266</w:t>
      </w:r>
    </w:p>
    <w:p>
      <w:r>
        <w:t>Original heading/title: — Egyptian experts fail</w:t>
      </w:r>
    </w:p>
    <w:p>
      <w:r>
        <w:t>Transcript occurrences preserved: 2. Source pages: 295–296, 300</w:t>
      </w:r>
    </w:p>
    <w:p>
      <w:pPr>
        <w:pStyle w:val="Heading2"/>
      </w:pPr>
      <w:r>
        <w:t>Original research occurrence</w:t>
      </w:r>
    </w:p>
    <w:p>
      <w:r>
        <w:t>Source transcript page(s): 295–296</w:t>
      </w:r>
    </w:p>
    <w:p>
      <w:r>
        <w:t>QB-0266 — Egyptian experts fail</w:t>
      </w:r>
    </w:p>
    <w:p>
      <w:r>
        <w:t>Genesis: magicians + wise men unable to interpret.</w:t>
      </w:r>
    </w:p>
    <w:p>
      <w:r>
        <w:t>Qur'an: advisers dismiss/characterize them as confused dreams and cannot interpret them.</w:t>
      </w:r>
    </w:p>
    <w:p>
      <w:r>
        <w:t>Classification: STRONG BIBLICAL PARALLEL + characterization difference.</w:t>
      </w:r>
    </w:p>
    <w:p>
      <w:r>
        <w:t>This sets up the same theological contrast:</w:t>
      </w:r>
    </w:p>
    <w:p>
      <w:r>
        <w:t>Egyptian expertise fails</w:t>
      </w:r>
    </w:p>
    <w:p>
      <w:r>
        <w:t>→ God-given Joseph succeeds.</w:t>
      </w:r>
    </w:p>
    <w:p>
      <w:r>
        <w:t>12:45 — The cupbearer finally remembers Now:</w:t>
      </w:r>
    </w:p>
    <w:p>
      <w:r>
        <w:t>‫َو َق اَل اَّل ِذ ي َن َج ا ِم ْن ُه َم ا َو اَّدَكَر َبْع َد ُأ َّم ٍة‬</w:t>
      </w:r>
    </w:p>
    <w:p>
      <w:r>
        <w:t>“The one of the two who had been saved, remembering after a long time…”</w:t>
      </w:r>
    </w:p>
    <w:p>
      <w:r>
        <w:t>says:</w:t>
      </w:r>
    </w:p>
    <w:p>
      <w:r>
        <w:t>“I will tell you its interpretation, so send me.”</w:t>
      </w:r>
    </w:p>
    <w:p>
      <w:r>
        <w:t>This confirms something important about 12:42.</w:t>
      </w:r>
    </w:p>
    <w:p>
      <w:r>
        <w:t>The cupbearer is explicitly described here as finally remembering.</w:t>
      </w:r>
    </w:p>
    <w:p>
      <w:r>
        <w:t>That substantially strengthens Reading A of 12:42:</w:t>
      </w:r>
    </w:p>
    <w:p>
      <w:r>
        <w:t>the person who forgot was the cupbearer.</w:t>
      </w:r>
    </w:p>
    <w:p>
      <w:pPr>
        <w:pStyle w:val="Heading2"/>
      </w:pPr>
      <w:r>
        <w:t>Later transcript occurrence / revision 2</w:t>
      </w:r>
    </w:p>
    <w:p>
      <w:r>
        <w:t>Source transcript page: 300</w:t>
      </w:r>
    </w:p>
    <w:p>
      <w:r>
        <w:t>QB-0266                     Egyptian experts cannot interpret ruler's         Strong parallel dream</w:t>
      </w:r>
    </w:p>
    <w:p>
      <w:pPr>
        <w:pStyle w:val="Heading1"/>
      </w:pPr>
      <w:r>
        <w:t>QB-0267</w:t>
      </w:r>
    </w:p>
    <w:p>
      <w:r>
        <w:t>Original heading/title: — Seven years abundance and seven years famine</w:t>
      </w:r>
    </w:p>
    <w:p>
      <w:r>
        <w:t>Transcript occurrences preserved: 2. Source pages: 298–299, 300</w:t>
      </w:r>
    </w:p>
    <w:p>
      <w:pPr>
        <w:pStyle w:val="Heading2"/>
      </w:pPr>
      <w:r>
        <w:t>Original research occurrence</w:t>
      </w:r>
    </w:p>
    <w:p>
      <w:r>
        <w:t>Source transcript page(s): 298–299</w:t>
      </w:r>
    </w:p>
    <w:p>
      <w:r>
        <w:t>QB-0267 — Seven years abundance and seven years famine Genesis Seven healthy cows/ears = seven years abundance.</w:t>
      </w:r>
    </w:p>
    <w:p>
      <w:r>
        <w:t>Seven lean cows/ears = seven years famine.</w:t>
      </w:r>
    </w:p>
    <w:p>
      <w:r>
        <w:t>Joseph recommends appointing administrators and storing one-fifth of produce during abundance. Sefaria</w:t>
      </w:r>
    </w:p>
    <w:p>
      <w:r>
        <w:t>Qur'an Joseph advises:</w:t>
      </w:r>
    </w:p>
    <w:p>
      <w:r>
        <w:t>cultivate seven years</w:t>
      </w:r>
    </w:p>
    <w:p>
      <w:r>
        <w:t>→ store harvest largely in the ears</w:t>
      </w:r>
    </w:p>
    <w:p>
      <w:r>
        <w:t>→ seven severe years consume reserves.</w:t>
      </w:r>
    </w:p>
    <w:p>
      <w:r>
        <w:t>Classification VERY STRONG BIBLICAL PARALLEL.</w:t>
      </w:r>
    </w:p>
    <w:p>
      <w:r>
        <w:t>But the Qur'an makes Joseph's agricultural advice part of the interpretation itself.</w:t>
      </w:r>
    </w:p>
    <w:p>
      <w:r>
        <w:t>And Q12:49 adds something Genesis doesn't Joseph predicts:</w:t>
      </w:r>
    </w:p>
    <w:p>
      <w:r>
        <w:t>‫ُث َّم َيْأِتي ِم ۢن َبْع ِد َٰذِلَك َع اٌم ِف يِه ُي َغ اُث الَّن اُس َو ِف يِه َيْع ِص ُر وَن‬</w:t>
      </w:r>
    </w:p>
    <w:p>
      <w:r>
        <w:t>“Then after that will come a year in which the people will be given relief/rain and in which they will press [produce].”</w:t>
      </w:r>
    </w:p>
    <w:p>
      <w:r>
        <w:t>Genesis's Pharaoh dream explicitly predicts:</w:t>
      </w:r>
    </w:p>
    <w:p>
      <w:r>
        <w:t>seven abundance</w:t>
      </w:r>
    </w:p>
    <w:p>
      <w:r>
        <w:t>seven famine.</w:t>
      </w:r>
    </w:p>
    <w:p>
      <w:r>
        <w:t>It does not contain an additional dream-symbol for:</w:t>
      </w:r>
    </w:p>
    <w:p>
      <w:r>
        <w:t>a subsequent year of rain/relief.</w:t>
      </w:r>
    </w:p>
    <w:p>
      <w:r>
        <w:t>That means Joseph's prediction in Q12:49 extends beyond the explicit seven-plus-seven symbolism.</w:t>
      </w:r>
    </w:p>
    <w:p>
      <w:pPr>
        <w:pStyle w:val="Heading2"/>
      </w:pPr>
      <w:r>
        <w:t>Later transcript occurrence / revision 2</w:t>
      </w:r>
    </w:p>
    <w:p>
      <w:r>
        <w:t>Source transcript page: 300</w:t>
      </w:r>
    </w:p>
    <w:p>
      <w:r>
        <w:t>QB-0267                     Seven good years followed by seven famine         Very strong parallel years and storage program</w:t>
      </w:r>
    </w:p>
    <w:p>
      <w:pPr>
        <w:pStyle w:val="Heading1"/>
      </w:pPr>
      <w:r>
        <w:t>QB-0268</w:t>
      </w:r>
    </w:p>
    <w:p>
      <w:r>
        <w:t>Original heading/title: — The fifteenth-year relief</w:t>
      </w:r>
    </w:p>
    <w:p>
      <w:r>
        <w:t>Transcript occurrences preserved: 2. Source pages: 299–300, 300</w:t>
      </w:r>
    </w:p>
    <w:p>
      <w:pPr>
        <w:pStyle w:val="Heading2"/>
      </w:pPr>
      <w:r>
        <w:t>Original research occurrence</w:t>
      </w:r>
    </w:p>
    <w:p>
      <w:r>
        <w:t>Source transcript page(s): 299–300</w:t>
      </w:r>
    </w:p>
    <w:p>
      <w:r>
        <w:t>QB-0268 — The fifteenth-year relief Genesis: no corresponding additional year in Pharaoh's dream interpretation.</w:t>
      </w:r>
    </w:p>
    <w:p>
      <w:r>
        <w:t>Qur'an: after seven cultivation years + seven severe years, Joseph predicts another year of relief/rain and pressing.</w:t>
      </w:r>
    </w:p>
    <w:p>
      <w:r>
        <w:t>Classification: QUR'ANIC ADDITION relative to Genesis.</w:t>
      </w:r>
    </w:p>
    <w:p>
      <w:r>
        <w:t>SOURCE-HISTORY: OPEN.</w:t>
      </w:r>
    </w:p>
    <w:p>
      <w:r>
        <w:t>A worthwhile later test would ask whether pre-Islamic Jewish Joseph traditions already add a post- famine year of restoration.</w:t>
      </w:r>
    </w:p>
    <w:p>
      <w:r>
        <w:t>Permanent records — 12:41–49</w:t>
      </w:r>
    </w:p>
    <w:p>
      <w:r>
        <w:t>ID                          Finding                                           Classification</w:t>
      </w:r>
    </w:p>
    <w:p>
      <w:pPr>
        <w:pStyle w:val="Heading2"/>
      </w:pPr>
      <w:r>
        <w:t>Later transcript occurrence / revision 2</w:t>
      </w:r>
    </w:p>
    <w:p>
      <w:r>
        <w:t>Source transcript page: 300</w:t>
      </w:r>
    </w:p>
    <w:p>
      <w:r>
        <w:t>QB-0268                     Qur'an adds subsequent year of relief/rain        Qur'anic addition; source-history OPEN and pressing</w:t>
      </w:r>
    </w:p>
    <w:p>
      <w:pPr>
        <w:pStyle w:val="Heading1"/>
      </w:pPr>
      <w:r>
        <w:t>QB-0269</w:t>
      </w:r>
    </w:p>
    <w:p>
      <w:r>
        <w:t>Original heading/title: — Joseph refuses immediate release</w:t>
      </w:r>
    </w:p>
    <w:p>
      <w:r>
        <w:t>Transcript occurrences preserved: 6. Source pages: 302, 311, 312–314, 314–315, 321–323, 323</w:t>
      </w:r>
    </w:p>
    <w:p>
      <w:pPr>
        <w:pStyle w:val="Heading2"/>
      </w:pPr>
      <w:r>
        <w:t>Original research occurrence</w:t>
      </w:r>
    </w:p>
    <w:p>
      <w:r>
        <w:t>Source transcript page: 302</w:t>
      </w:r>
    </w:p>
    <w:p>
      <w:r>
        <w:t>QB-0269 — Joseph refuses immediate release Genesis: Joseph immediately answers Pharaoh's summons.</w:t>
      </w:r>
    </w:p>
    <w:p>
      <w:r>
        <w:t>Qur'an: Joseph effectively delays his own release until the accusation against him is investigated.</w:t>
      </w:r>
    </w:p>
    <w:p>
      <w:r>
        <w:t>Classification: MAJOR NARRATIVE DIFFERENCE.</w:t>
      </w:r>
    </w:p>
    <w:p>
      <w:r>
        <w:t>This strongly continues the Qur'an's concern with Joseph's public vindication.</w:t>
      </w:r>
    </w:p>
    <w:p>
      <w:pPr>
        <w:pStyle w:val="Heading2"/>
      </w:pPr>
      <w:r>
        <w:t>Later transcript occurrence / revision 2</w:t>
      </w:r>
    </w:p>
    <w:p>
      <w:r>
        <w:t>Source transcript page: 311</w:t>
      </w:r>
    </w:p>
    <w:p>
      <w:r>
        <w:t>QB-0269                     Joseph delays release until accusations are        Major difference; source-history OPEN investigated</w:t>
      </w:r>
    </w:p>
    <w:p>
      <w:pPr>
        <w:pStyle w:val="Heading2"/>
      </w:pPr>
      <w:r>
        <w:t>Later transcript occurrence / revision 3</w:t>
      </w:r>
    </w:p>
    <w:p>
      <w:r>
        <w:t>Source transcript page(s): 312–314</w:t>
      </w:r>
    </w:p>
    <w:p>
      <w:r>
        <w:t>QB-0269 / QB-0270 — Investigation result The three questions produce different answers:</w:t>
      </w:r>
    </w:p>
    <w:p>
      <w:r>
        <w:t>Motif                                                                Pre-Islamic?      Result</w:t>
      </w:r>
    </w:p>
    <w:p>
      <w:r>
        <w:t>Joseph refuses Pharaoh's immediate release until                                  ?    Not securely demonstrated his reputation is cleared</w:t>
      </w:r>
    </w:p>
    <w:p>
      <w:r>
        <w:t>Potiphar knows Joseph is innocent despite                                      Yes     Confirmed imprisoning him</w:t>
      </w:r>
    </w:p>
    <w:p>
      <w:r>
        <w:t>Motif                                                                   Pre-Islamic?          Result</w:t>
      </w:r>
    </w:p>
    <w:p>
      <w:r>
        <w:t>Potiphar's wife later confesses her guilt / Joseph's                                    Yes   Confirmed in Syriac Christian tradition innocence</w:t>
      </w:r>
    </w:p>
    <w:p>
      <w:r>
        <w:t>The second and third findings are especially important.</w:t>
      </w:r>
    </w:p>
    <w:p>
      <w:r>
        <w:t>1. Genesis has none of the rehabilitation hearing Genesis 41 moves extremely quickly:</w:t>
      </w:r>
    </w:p>
    <w:p>
      <w:r>
        <w:t>Pharaoh dreams</w:t>
      </w:r>
    </w:p>
    <w:p>
      <w:r>
        <w:t>→ cupbearer remembers Joseph</w:t>
      </w:r>
    </w:p>
    <w:p>
      <w:r>
        <w:t>→ Pharaoh sends for Joseph</w:t>
      </w:r>
    </w:p>
    <w:p>
      <w:r>
        <w:t>→ Joseph is hurried from the dungeon</w:t>
      </w:r>
    </w:p>
    <w:p>
      <w:r>
        <w:t>→ shaves and changes clothes</w:t>
      </w:r>
    </w:p>
    <w:p>
      <w:r>
        <w:t>→ appears before Pharaoh.</w:t>
      </w:r>
    </w:p>
    <w:p>
      <w:r>
        <w:t>There is no:</w:t>
      </w:r>
    </w:p>
    <w:p>
      <w:r>
        <w:t>refusal to leave, demand for investigation, interrogation of women, confession by Potiphar's wife, or public clearing of Joseph's name.</w:t>
      </w:r>
    </w:p>
    <w:p>
      <w:r>
        <w:t>So Q12:50–51 unquestionably expands Genesis.</w:t>
      </w:r>
    </w:p>
    <w:p>
      <w:r>
        <w:t>2. Josephus: no parallel Josephus is actually useful negative evidence.</w:t>
      </w:r>
    </w:p>
    <w:p>
      <w:r>
        <w:t>He explicitly says Potiphar was deceived by his wife's tears and story and failed to investigate the truth. He believed Joseph guilty and imprisoned him.                   Christian Classic… +1</w:t>
      </w:r>
    </w:p>
    <w:p>
      <w:r>
        <w:t>So Josephus gives us essentially the opposite of Q12:25–29.</w:t>
      </w:r>
    </w:p>
    <w:p>
      <w:r>
        <w:t>And there is no Qur'an-like:</w:t>
      </w:r>
    </w:p>
    <w:p>
      <w:r>
        <w:t>Joseph refuses release until the old accusation is investigated.</w:t>
      </w:r>
    </w:p>
    <w:p>
      <w:r>
        <w:t>Josephus: NEGATIVE for QB-0269/QB-0270.</w:t>
      </w:r>
    </w:p>
    <w:p>
      <w:r>
        <w:t>3. Testament of Joseph: still no public vindication before release The Testament of Joseph greatly expands Potiphar's wife's actions.</w:t>
      </w:r>
    </w:p>
    <w:p>
      <w:r>
        <w:t>It explicitly says:</w:t>
      </w:r>
    </w:p>
    <w:p>
      <w:r>
        <w:t>she falsely accused Joseph,</w:t>
      </w:r>
    </w:p>
    <w:p>
      <w:r>
        <w:t>after which Potiphar imprisons and scourges him. Even while Joseph is imprisoned, she continues trying to obtain sex from him, promising to release him if he submits.                   Wikisource +1</w:t>
      </w:r>
    </w:p>
    <w:p>
      <w:r>
        <w:t>That is actually an important parallel to Q12:32–33:</w:t>
      </w:r>
    </w:p>
    <w:p>
      <w:r>
        <w:t>sexual submission</w:t>
      </w:r>
    </w:p>
    <w:p>
      <w:r>
        <w:t>versus</w:t>
      </w:r>
    </w:p>
    <w:p>
      <w:r>
        <w:t>continued imprisonment.</w:t>
      </w:r>
    </w:p>
    <w:p>
      <w:r>
        <w:t>But it does not give us:</w:t>
      </w:r>
    </w:p>
    <w:p>
      <w:r>
        <w:t>Joseph summoned by Pharaoh</w:t>
      </w:r>
    </w:p>
    <w:p>
      <w:r>
        <w:t>→ Joseph refuses release</w:t>
      </w:r>
    </w:p>
    <w:p>
      <w:r>
        <w:t>→ demands investigation</w:t>
      </w:r>
    </w:p>
    <w:p>
      <w:r>
        <w:t>→ wife publicly confesses</w:t>
      </w:r>
    </w:p>
    <w:p>
      <w:r>
        <w:t>→ then Joseph leaves.</w:t>
      </w:r>
    </w:p>
    <w:p>
      <w:r>
        <w:t>So:</w:t>
      </w:r>
    </w:p>
    <w:p>
      <w:pPr>
        <w:pStyle w:val="Heading2"/>
      </w:pPr>
      <w:r>
        <w:t>Later transcript occurrence / revision 4</w:t>
      </w:r>
    </w:p>
    <w:p>
      <w:r>
        <w:t>Source transcript page(s): 314–315</w:t>
      </w:r>
    </w:p>
    <w:p>
      <w:r>
        <w:t>QB-0269 exact release-refusal sequence: NOT demonstrated here.</w:t>
      </w:r>
    </w:p>
    <w:p>
      <w:r>
        <w:t>4. Genesis Rabbah gives us a major pre-Islamic parallel Now the evidence becomes much stronger.</w:t>
      </w:r>
    </w:p>
    <w:p>
      <w:r>
        <w:t>A tradition in Genesis Rabbah 87:9, broadly fifth-century Palestinian Jewish material, has Potiphar tell Joseph in substance:</w:t>
      </w:r>
    </w:p>
    <w:p>
      <w:r>
        <w:t>I know that you are innocent, but I must imprison you so that disgrace/stigma does not fall upon my children/household.</w:t>
      </w:r>
    </w:p>
    <w:p>
      <w:r>
        <w:t>Modern scholarship specifically identifies this as an important antecedent to the Qur'anic restructuring. Scribd +1</w:t>
      </w:r>
    </w:p>
    <w:p>
      <w:r>
        <w:t>That's extremely important.</w:t>
      </w:r>
    </w:p>
    <w:p>
      <w:r>
        <w:t>The problem interpreters were trying to solve was apparently:</w:t>
      </w:r>
    </w:p>
    <w:p>
      <w:r>
        <w:t>If Potiphar really believed his slave had attempted to rape his wife, why wasn't Joseph executed or subjected to a much harsher punishment?</w:t>
      </w:r>
    </w:p>
    <w:p>
      <w:r>
        <w:t>One interpretive solution became:</w:t>
      </w:r>
    </w:p>
    <w:p>
      <w:r>
        <w:t>Potiphar knew Joseph was innocent</w:t>
      </w:r>
    </w:p>
    <w:p>
      <w:r>
        <w:t>→ but imprisoned him anyway</w:t>
      </w:r>
    </w:p>
    <w:p>
      <w:r>
        <w:t>→ to protect household reputation.</w:t>
      </w:r>
    </w:p>
    <w:p>
      <w:r>
        <w:t>That exists before Islam.             Scribd</w:t>
      </w:r>
    </w:p>
    <w:p>
      <w:pPr>
        <w:pStyle w:val="Heading2"/>
      </w:pPr>
      <w:r>
        <w:t>Later transcript occurrence / revision 5</w:t>
      </w:r>
    </w:p>
    <w:p>
      <w:r>
        <w:t>Source transcript page(s): 321–323</w:t>
      </w:r>
    </w:p>
    <w:p>
      <w:r>
        <w:t>QB-0269 JOSEPH REFUSES IMMEDIATE RELEASE PENDING INVESTIGATION:</w:t>
      </w:r>
    </w:p>
    <w:p>
      <w:r>
        <w:t>❌ NO SECURE PRE-ISLAMIC PARALLEL LOCATED.</w:t>
      </w:r>
    </w:p>
    <w:p>
      <w:r>
        <w:t>This remains potentially a distinctive Qur'anic restructuring.</w:t>
      </w:r>
    </w:p>
    <w:p>
      <w:r>
        <w:t>10. We can now reconstruct the source-history much more accurately Genesis wife falsely accuses</w:t>
      </w:r>
    </w:p>
    <w:p>
      <w:r>
        <w:t>→ Potiphar apparently acts on accusation</w:t>
      </w:r>
    </w:p>
    <w:p>
      <w:r>
        <w:t>→ Joseph imprisoned</w:t>
      </w:r>
    </w:p>
    <w:p>
      <w:r>
        <w:t>→ wife disappears</w:t>
      </w:r>
    </w:p>
    <w:p>
      <w:r>
        <w:t>→ Joseph later released immediately by Pharaoh.</w:t>
      </w:r>
    </w:p>
    <w:p>
      <w:r>
        <w:t>↓</w:t>
      </w:r>
    </w:p>
    <w:p>
      <w:r>
        <w:t>Pre-Islamic Jewish interpretation problem:</w:t>
      </w:r>
    </w:p>
    <w:p>
      <w:r>
        <w:t>Why such mild punishment if Potiphar believed attempted rape?</w:t>
      </w:r>
    </w:p>
    <w:p>
      <w:r>
        <w:t>Solution:</w:t>
      </w:r>
    </w:p>
    <w:p>
      <w:r>
        <w:t>Potiphar knows Joseph is innocent</w:t>
      </w:r>
    </w:p>
    <w:p>
      <w:r>
        <w:t>→ nevertheless imprisons him to protect household reputation.</w:t>
      </w:r>
    </w:p>
    <w:p>
      <w:r>
        <w:t>↓</w:t>
      </w:r>
    </w:p>
    <w:p>
      <w:r>
        <w:t>Pre-Islamic Syriac Christian interpretation Further expansion:</w:t>
      </w:r>
    </w:p>
    <w:p>
      <w:r>
        <w:t>Potiphar doubts/knows Joseph's innocence</w:t>
      </w:r>
    </w:p>
    <w:p>
      <w:r>
        <w:t>garment can function as evidence</w:t>
      </w:r>
    </w:p>
    <w:p>
      <w:r>
        <w:t>after Joseph's elevation:</w:t>
      </w:r>
    </w:p>
    <w:p>
      <w:r>
        <w:t>Potiphar's wife reappears</w:t>
      </w:r>
    </w:p>
    <w:p>
      <w:r>
        <w:t>→ confesses</w:t>
      </w:r>
    </w:p>
    <w:p>
      <w:r>
        <w:t>→ recognizes Joseph's righteousness</w:t>
      </w:r>
    </w:p>
    <w:p>
      <w:r>
        <w:t>→ seeks forgiveness.</w:t>
      </w:r>
    </w:p>
    <w:p>
      <w:r>
        <w:t>↓</w:t>
      </w:r>
    </w:p>
    <w:p>
      <w:r>
        <w:t>Qur'an These elements are reorganized:</w:t>
      </w:r>
    </w:p>
    <w:p>
      <w:r>
        <w:t>garment proves innocence immediately</w:t>
      </w:r>
    </w:p>
    <w:p>
      <w:r>
        <w:t>→ husband recognizes wife guilty</w:t>
      </w:r>
    </w:p>
    <w:p>
      <w:r>
        <w:t>→ Joseph nevertheless imprisoned</w:t>
      </w:r>
    </w:p>
    <w:p>
      <w:r>
        <w:t>→ king later summons Joseph</w:t>
      </w:r>
    </w:p>
    <w:p>
      <w:r>
        <w:t>→ Joseph refuses release</w:t>
      </w:r>
    </w:p>
    <w:p>
      <w:r>
        <w:t>→ royal investigation</w:t>
      </w:r>
    </w:p>
    <w:p>
      <w:r>
        <w:t>→ women exonerate him</w:t>
      </w:r>
    </w:p>
    <w:p>
      <w:r>
        <w:t>→ wife confesses</w:t>
      </w:r>
    </w:p>
    <w:p>
      <w:r>
        <w:t>→ Joseph publicly vindicated</w:t>
      </w:r>
    </w:p>
    <w:p>
      <w:r>
        <w:t>→ only then elevated.</w:t>
      </w:r>
    </w:p>
    <w:p>
      <w:r>
        <w:t>That is a much more precise historical model than simply:</w:t>
      </w:r>
    </w:p>
    <w:p>
      <w:r>
        <w:t>“Qur'an differs from Genesis.”</w:t>
      </w:r>
    </w:p>
    <w:p>
      <w:pPr>
        <w:pStyle w:val="Heading2"/>
      </w:pPr>
      <w:r>
        <w:t>Later transcript occurrence / revision 6</w:t>
      </w:r>
    </w:p>
    <w:p>
      <w:r>
        <w:t>Source transcript page: 323</w:t>
      </w:r>
    </w:p>
    <w:p>
      <w:r>
        <w:t>QB-0269 — FINAL CURRENT RECORD Joseph refuses release until vindicated Genesis: absent.</w:t>
      </w:r>
    </w:p>
    <w:p>
      <w:r>
        <w:t>Second Temple Jewish evidence: no parallel located.</w:t>
      </w:r>
    </w:p>
    <w:p>
      <w:r>
        <w:t>Genesis Rabbah: Potiphar knows Joseph innocent, but Joseph doesn't demand investigation before release.</w:t>
      </w:r>
    </w:p>
    <w:p>
      <w:r>
        <w:t>Pre-Islamic Syriac: innocence traditions confirmed, but exact refusal-before-release sequence not located.</w:t>
      </w:r>
    </w:p>
    <w:p>
      <w:r>
        <w:t>Classification EXACT PRE-ISLAMIC PARALLEL: NOT DEMONSTRATED.</w:t>
      </w:r>
    </w:p>
    <w:p>
      <w:r>
        <w:t>QUR'ANIC LITERARY RESTRUCTURING: STRONGLY SUPPORTED.</w:t>
      </w:r>
    </w:p>
    <w:p>
      <w:r>
        <w:t>SOURCE-HISTORY: OPEN.</w:t>
      </w:r>
    </w:p>
    <w:p>
      <w:pPr>
        <w:pStyle w:val="Heading1"/>
      </w:pPr>
      <w:r>
        <w:t>QB-0270</w:t>
      </w:r>
    </w:p>
    <w:p>
      <w:r>
        <w:t>Original heading/title: — Potiphar's wife ultimately confesses</w:t>
      </w:r>
    </w:p>
    <w:p>
      <w:r>
        <w:t>Transcript occurrences preserved: 3. Source pages: 303–304, 311, 323–324</w:t>
      </w:r>
    </w:p>
    <w:p>
      <w:pPr>
        <w:pStyle w:val="Heading2"/>
      </w:pPr>
      <w:r>
        <w:t>Original research occurrence</w:t>
      </w:r>
    </w:p>
    <w:p>
      <w:r>
        <w:t>Source transcript page(s): 303–304</w:t>
      </w:r>
    </w:p>
    <w:p>
      <w:r>
        <w:t>QB-0270 — Potiphar's wife ultimately confesses Genesis Potiphar's wife never retracts her accusation.</w:t>
      </w:r>
    </w:p>
    <w:p>
      <w:r>
        <w:t>Qur'an She ultimately declares:</w:t>
      </w:r>
    </w:p>
    <w:p>
      <w:r>
        <w:t>I propositioned Joseph</w:t>
      </w:r>
    </w:p>
    <w:p>
      <w:r>
        <w:t>and</w:t>
      </w:r>
    </w:p>
    <w:p>
      <w:r>
        <w:t>Joseph told the truth.</w:t>
      </w:r>
    </w:p>
    <w:p>
      <w:r>
        <w:t>Classification MAJOR QUR'ANIC NARRATIVE DEVELOPMENT relative to Genesis.</w:t>
      </w:r>
    </w:p>
    <w:p>
      <w:r>
        <w:t>And notice the progression:</w:t>
      </w:r>
    </w:p>
    <w:p>
      <w:r>
        <w:t>12:25 — Joseph says she seduced him.</w:t>
      </w:r>
    </w:p>
    <w:p>
      <w:r>
        <w:t>12:28 — physical evidence supports Joseph.</w:t>
      </w:r>
    </w:p>
    <w:p>
      <w:r>
        <w:t>12:32 — she admits Joseph resisted.</w:t>
      </w:r>
    </w:p>
    <w:p>
      <w:r>
        <w:t>12:51 — she explicitly says Joseph is truthful.</w:t>
      </w:r>
    </w:p>
    <w:p>
      <w:r>
        <w:t>Joseph's innocence is established repeatedly and increasingly publicly.</w:t>
      </w:r>
    </w:p>
    <w:p>
      <w:pPr>
        <w:pStyle w:val="Heading2"/>
      </w:pPr>
      <w:r>
        <w:t>Later transcript occurrence / revision 2</w:t>
      </w:r>
    </w:p>
    <w:p>
      <w:r>
        <w:t>Source transcript page: 311</w:t>
      </w:r>
    </w:p>
    <w:p>
      <w:r>
        <w:t>QB-0270                     Wife ultimately confesses and explicitly           Major development; source-history OPEN declares Joseph truthful</w:t>
      </w:r>
    </w:p>
    <w:p>
      <w:pPr>
        <w:pStyle w:val="Heading2"/>
      </w:pPr>
      <w:r>
        <w:t>Later transcript occurrence / revision 3</w:t>
      </w:r>
    </w:p>
    <w:p>
      <w:r>
        <w:t>Source transcript page(s): 323–324</w:t>
      </w:r>
    </w:p>
    <w:p>
      <w:r>
        <w:t>QB-0270 — UPGRADED Potiphar's wife ultimately confesses Genesis: absent.</w:t>
      </w:r>
    </w:p>
    <w:p>
      <w:r>
        <w:t>Pre-Islamic Syriac Christian tradition: ✅ CONFIRMED.</w:t>
      </w:r>
    </w:p>
    <w:p>
      <w:r>
        <w:t>Pseudo-Narsai-related tradition has her admit that she attempted to seduce Joseph and later seek his forgiveness after his elevation.              BYU Studies +1</w:t>
      </w:r>
    </w:p>
    <w:p>
      <w:r>
        <w:t>Qur'an: wife confesses before Joseph's release/elevation.</w:t>
      </w:r>
    </w:p>
    <w:p>
      <w:r>
        <w:t>Classification PRE-ISLAMIC EXTRABIBLICAL PARALLEL: CONFIRMED.</w:t>
      </w:r>
    </w:p>
    <w:p>
      <w:r>
        <w:t>EXACT SEQUENCE: differs.</w:t>
      </w:r>
    </w:p>
    <w:p>
      <w:r>
        <w:t>DIRECT LITERARY DEPENDENCE: NOT DEMONSTRATED.</w:t>
      </w:r>
    </w:p>
    <w:p>
      <w:r>
        <w:t>ORAL/TRADITIONAL MEDIATION: plausible.</w:t>
      </w:r>
    </w:p>
    <w:p>
      <w:r>
        <w:t>QUR'ANIC RESTRUCTURING: STRONGLY SUPPORTED.</w:t>
      </w:r>
    </w:p>
    <w:p>
      <w:r>
        <w:t>SOURCE-HISTORY SIGNIFICANCE: VERY HIGH.</w:t>
      </w:r>
    </w:p>
    <w:p>
      <w:r>
        <w:t>And we need two audit corrections Our investigation has now corrected earlier provisional conclusions:</w:t>
      </w:r>
    </w:p>
    <w:p>
      <w:pPr>
        <w:pStyle w:val="Heading1"/>
      </w:pPr>
      <w:r>
        <w:t>QB-0271</w:t>
      </w:r>
    </w:p>
    <w:p>
      <w:r>
        <w:t>Original heading/title: — Joseph elevated by Egyptian ruler</w:t>
      </w:r>
    </w:p>
    <w:p>
      <w:r>
        <w:t>Transcript occurrences preserved: 2. Source pages: 306–308, 311</w:t>
      </w:r>
    </w:p>
    <w:p>
      <w:pPr>
        <w:pStyle w:val="Heading2"/>
      </w:pPr>
      <w:r>
        <w:t>Original research occurrence</w:t>
      </w:r>
    </w:p>
    <w:p>
      <w:r>
        <w:t>Source transcript page(s): 306–308</w:t>
      </w:r>
    </w:p>
    <w:p>
      <w:r>
        <w:t>QB-0271 — Joseph elevated by Egyptian ruler Genesis Dream interpretation</w:t>
      </w:r>
    </w:p>
    <w:p>
      <w:r>
        <w:t>→ Pharaoh recognizes divine wisdom</w:t>
      </w:r>
    </w:p>
    <w:p>
      <w:r>
        <w:t>→ Joseph appointed over Egypt.</w:t>
      </w:r>
    </w:p>
    <w:p>
      <w:r>
        <w:t>Qur'an Dream interpretation</w:t>
      </w:r>
    </w:p>
    <w:p>
      <w:r>
        <w:t>→ royal summons</w:t>
      </w:r>
    </w:p>
    <w:p>
      <w:r>
        <w:t>→ Joseph demands investigation</w:t>
      </w:r>
    </w:p>
    <w:p>
      <w:r>
        <w:t>→ public vindication</w:t>
      </w:r>
    </w:p>
    <w:p>
      <w:r>
        <w:t>→ king interviews Joseph</w:t>
      </w:r>
    </w:p>
    <w:p>
      <w:r>
        <w:t>→ declares him makīn amīn—established and trustworthy.</w:t>
      </w:r>
    </w:p>
    <w:p>
      <w:r>
        <w:t>Classification VERY STRONG BIBLICAL PARALLEL + SIGNIFICANT QUR'ANIC RESTRUCTURING.</w:t>
      </w:r>
    </w:p>
    <w:p>
      <w:r>
        <w:t>The Qur'an inserts public moral vindication between interpretation and promotion.</w:t>
      </w:r>
    </w:p>
    <w:p>
      <w:r>
        <w:t>12:55 — Joseph asks for office Joseph then says:</w:t>
      </w:r>
    </w:p>
    <w:p>
      <w:r>
        <w:t>‫ِإِّني َح ِف يٌظ َع ِل يٌم‬   ‫اْج َع ْلِني َع َل ٰى َخ َزاِئِن اْلَأْرِض‬</w:t>
      </w:r>
    </w:p>
    <w:p>
      <w:r>
        <w:t>“Place me over the storehouses/treasuries of the land; indeed, I am a knowledgeable guardian.”</w:t>
      </w:r>
    </w:p>
    <w:p>
      <w:r>
        <w:t>This differs subtly from Genesis.</w:t>
      </w:r>
    </w:p>
    <w:p>
      <w:r>
        <w:t>Genesis 41 Joseph recommends that Pharaoh find:</w:t>
      </w:r>
    </w:p>
    <w:p>
      <w:r>
        <w:t>a discerning and wise man</w:t>
      </w:r>
    </w:p>
    <w:p>
      <w:r>
        <w:t>to administer Egypt.</w:t>
      </w:r>
    </w:p>
    <w:p>
      <w:r>
        <w:t>Pharaoh then decides:</w:t>
      </w:r>
    </w:p>
    <w:p>
      <w:r>
        <w:t>Joseph is that man.</w:t>
      </w:r>
    </w:p>
    <w:p>
      <w:r>
        <w:t>Joseph never explicitly says:</w:t>
      </w:r>
    </w:p>
    <w:p>
      <w:r>
        <w:t>“Appoint me.”</w:t>
      </w:r>
    </w:p>
    <w:p>
      <w:r>
        <w:t>Qur'an Joseph himself requests responsibility:</w:t>
      </w:r>
    </w:p>
    <w:p>
      <w:r>
        <w:t>“Place me over the storehouses of the land.”</w:t>
      </w:r>
    </w:p>
    <w:p>
      <w:pPr>
        <w:pStyle w:val="Heading2"/>
      </w:pPr>
      <w:r>
        <w:t>Later transcript occurrence / revision 2</w:t>
      </w:r>
    </w:p>
    <w:p>
      <w:r>
        <w:t>Source transcript page: 311</w:t>
      </w:r>
    </w:p>
    <w:p>
      <w:r>
        <w:t>QB-0271                     Joseph elevated by Egyptian ruler after            Very strong Genesis parallel + restructuring dream interpretation</w:t>
      </w:r>
    </w:p>
    <w:p>
      <w:pPr>
        <w:pStyle w:val="Heading1"/>
      </w:pPr>
      <w:r>
        <w:t>QB-0272</w:t>
      </w:r>
    </w:p>
    <w:p>
      <w:r>
        <w:t>Original heading/title: — Who proposes Joseph for office?</w:t>
      </w:r>
    </w:p>
    <w:p>
      <w:r>
        <w:t>Transcript occurrences preserved: 2. Source pages: 308–309, 311</w:t>
      </w:r>
    </w:p>
    <w:p>
      <w:pPr>
        <w:pStyle w:val="Heading2"/>
      </w:pPr>
      <w:r>
        <w:t>Original research occurrence</w:t>
      </w:r>
    </w:p>
    <w:p>
      <w:r>
        <w:t>Source transcript page(s): 308–309</w:t>
      </w:r>
    </w:p>
    <w:p>
      <w:r>
        <w:t>QB-0272 — Who proposes Joseph for office? Genesis: Pharaoh chooses Joseph after Joseph recommends an administrative plan.</w:t>
      </w:r>
    </w:p>
    <w:p>
      <w:r>
        <w:t>Qur'an: king first declares Joseph trusted; Joseph then explicitly requests stewardship of the land's storehouses.</w:t>
      </w:r>
    </w:p>
    <w:p>
      <w:r>
        <w:t>Classification: NARRATIVE/CHARACTERIZATION DIFFERENCE.</w:t>
      </w:r>
    </w:p>
    <w:p>
      <w:r>
        <w:t>This Qur'anic Joseph openly identifies his own qualifications:</w:t>
      </w:r>
    </w:p>
    <w:p>
      <w:r>
        <w:t>ḥafīẓ — reliable guardian</w:t>
      </w:r>
    </w:p>
    <w:p>
      <w:r>
        <w:t>ʿalīm — knowledgeable.</w:t>
      </w:r>
    </w:p>
    <w:p>
      <w:r>
        <w:t>Josephus gives us a useful control Josephus, writing in the first century CE, heavily expands Joseph's chastity and providential rise, but he still has Potiphar accept his wife's accusation and imprison Joseph without properly investigating the truth. Josephus explicitly says Potiphar was persuaded by his wife and did not examine the facts. Penelope Project</w:t>
      </w:r>
    </w:p>
    <w:p>
      <w:r>
        <w:t>That makes the Qur'an's elaborate investigation → confession → exoneration → promotion sequence even more conspicuous.</w:t>
      </w:r>
    </w:p>
    <w:p>
      <w:r>
        <w:t>At least in this major pre-Islamic Jewish retelling, we do not get the Qur'anic rehabilitation scene.</w:t>
      </w:r>
    </w:p>
    <w:p>
      <w:r>
        <w:t>12:56 — Joseph established in the land The narrator says:</w:t>
      </w:r>
    </w:p>
    <w:p>
      <w:r>
        <w:t>‫َو َكَٰذ ِلَك َم َّكَّن ا ِلُي وُس َف ِف ي اْلَأْرِض‬</w:t>
      </w:r>
    </w:p>
    <w:p>
      <w:r>
        <w:t>“Thus We established Joseph in the land…”</w:t>
      </w:r>
    </w:p>
    <w:p>
      <w:r>
        <w:t>This deliberately echoes 12:21.</w:t>
      </w:r>
    </w:p>
    <w:p>
      <w:r>
        <w:t>At 12:21, after Joseph is sold:</w:t>
      </w:r>
    </w:p>
    <w:p>
      <w:r>
        <w:t>“Thus We established Joseph in the land…”</w:t>
      </w:r>
    </w:p>
    <w:p>
      <w:r>
        <w:t>Now at 12:56 the promise has matured.</w:t>
      </w:r>
    </w:p>
    <w:p>
      <w:pPr>
        <w:pStyle w:val="Heading2"/>
      </w:pPr>
      <w:r>
        <w:t>Later transcript occurrence / revision 2</w:t>
      </w:r>
    </w:p>
    <w:p>
      <w:r>
        <w:t>Source transcript page: 311</w:t>
      </w:r>
    </w:p>
    <w:p>
      <w:r>
        <w:t>QB-0272                     Qur'anic Joseph explicitly requests                Narrative difference administrative office; Genesis Pharaoh selects him</w:t>
      </w:r>
    </w:p>
    <w:p>
      <w:pPr>
        <w:pStyle w:val="Heading1"/>
      </w:pPr>
      <w:r>
        <w:t>QB-0273</w:t>
      </w:r>
    </w:p>
    <w:p>
      <w:r>
        <w:t>Original heading/title: — Joseph's earthly success and afterlife reward</w:t>
      </w:r>
    </w:p>
    <w:p>
      <w:r>
        <w:t>Transcript occurrences preserved: 2. Source pages: 310–311, 311</w:t>
      </w:r>
    </w:p>
    <w:p>
      <w:pPr>
        <w:pStyle w:val="Heading2"/>
      </w:pPr>
      <w:r>
        <w:t>Original research occurrence</w:t>
      </w:r>
    </w:p>
    <w:p>
      <w:r>
        <w:t>Source transcript page(s): 310–311</w:t>
      </w:r>
    </w:p>
    <w:p>
      <w:r>
        <w:t>QB-0273 — Joseph's earthly success and afterlife reward</w:t>
      </w:r>
    </w:p>
    <w:p>
      <w:r>
        <w:t>Genesis: God's blessing produces earthly success, preservation and eventual family restoration.</w:t>
      </w:r>
    </w:p>
    <w:p>
      <w:r>
        <w:t>Qur'an: Joseph's earthly elevation is divine mercy, but explicitly subordinated to reward in the Hereafter.</w:t>
      </w:r>
    </w:p>
    <w:p>
      <w:r>
        <w:t>Classification: QUR'ANIC ESCHATOLOGICAL ADDITION relative to Genesis.</w:t>
      </w:r>
    </w:p>
    <w:p>
      <w:r>
        <w:t>This connects directly with Joseph's prison sermon in 12:37, which explicitly mentioned unbelief in the Hereafter.</w:t>
      </w:r>
    </w:p>
    <w:p>
      <w:r>
        <w:t>Permanent records — 12:50–57</w:t>
      </w:r>
    </w:p>
    <w:p>
      <w:r>
        <w:t>ID                          Finding                                            Classification</w:t>
      </w:r>
    </w:p>
    <w:p>
      <w:pPr>
        <w:pStyle w:val="Heading2"/>
      </w:pPr>
      <w:r>
        <w:t>Later transcript occurrence / revision 2</w:t>
      </w:r>
    </w:p>
    <w:p>
      <w:r>
        <w:t>Source transcript page: 311</w:t>
      </w:r>
    </w:p>
    <w:p>
      <w:r>
        <w:t>QB-0273                     Qur'an explicitly places superior reward in        Theological addition the Hereafter over Joseph's earthly success</w:t>
      </w:r>
    </w:p>
    <w:p>
      <w:pPr>
        <w:pStyle w:val="Heading1"/>
      </w:pPr>
      <w:r>
        <w:t>QB-0274</w:t>
      </w:r>
    </w:p>
    <w:p>
      <w:r>
        <w:t>Original heading/title: — Joseph recognizes his brothers</w:t>
      </w:r>
    </w:p>
    <w:p>
      <w:r>
        <w:t>Transcript occurrences preserved: 2. Source pages: 325, 336</w:t>
      </w:r>
    </w:p>
    <w:p>
      <w:pPr>
        <w:pStyle w:val="Heading2"/>
      </w:pPr>
      <w:r>
        <w:t>Original research occurrence</w:t>
      </w:r>
    </w:p>
    <w:p>
      <w:r>
        <w:t>Source transcript page: 325</w:t>
      </w:r>
    </w:p>
    <w:p>
      <w:r>
        <w:t>QB-0274 — Joseph recognizes his brothers Genesis 42:7–8: Joseph recognizes them but deliberately treats them as strangers.</w:t>
      </w:r>
    </w:p>
    <w:p>
      <w:r>
        <w:t>Q12:58: Joseph recognizes them; they do not recognize him.</w:t>
      </w:r>
    </w:p>
    <w:p>
      <w:r>
        <w:t>Classification: VERY STRONG BIBLICAL PARALLEL.</w:t>
      </w:r>
    </w:p>
    <w:p>
      <w:r>
        <w:t>But Genesis immediately adds something that the Qur'an omits here:</w:t>
      </w:r>
    </w:p>
    <w:p>
      <w:r>
        <w:t>the brothers bow before Joseph.</w:t>
      </w:r>
    </w:p>
    <w:p>
      <w:r>
        <w:t>Genesis then explicitly says Joseph remembers his youthful dreams.                                Bible Gateway</w:t>
      </w:r>
    </w:p>
    <w:p>
      <w:r>
        <w:t>That is significant because Q12:4's celestial dream has not yet reached its final explicit fulfillment. The Qur'an postpones that to 12:100.</w:t>
      </w:r>
    </w:p>
    <w:p>
      <w:pPr>
        <w:pStyle w:val="Heading2"/>
      </w:pPr>
      <w:r>
        <w:t>Later transcript occurrence / revision 2</w:t>
      </w:r>
    </w:p>
    <w:p>
      <w:r>
        <w:t>Source transcript page: 336</w:t>
      </w:r>
    </w:p>
    <w:p>
      <w:r>
        <w:t>QB-0274                     Joseph recognizes brothers while they fail        Very strong Genesis parallel to recognize him</w:t>
      </w:r>
    </w:p>
    <w:p>
      <w:pPr>
        <w:pStyle w:val="Heading1"/>
      </w:pPr>
      <w:r>
        <w:t>QB-0275</w:t>
      </w:r>
    </w:p>
    <w:p>
      <w:r>
        <w:t>Original heading/title: — Timing of Joseph's dream fulfillment</w:t>
      </w:r>
    </w:p>
    <w:p>
      <w:r>
        <w:t>Transcript occurrences preserved: 2. Source pages: 325–326, 336</w:t>
      </w:r>
    </w:p>
    <w:p>
      <w:pPr>
        <w:pStyle w:val="Heading2"/>
      </w:pPr>
      <w:r>
        <w:t>Original research occurrence</w:t>
      </w:r>
    </w:p>
    <w:p>
      <w:r>
        <w:t>Source transcript page(s): 325–326</w:t>
      </w:r>
    </w:p>
    <w:p>
      <w:r>
        <w:t>QB-0275 — Timing of Joseph's dream fulfillment Genesis: brothers' first bow in Egypt immediately recalls Joseph's dreams.</w:t>
      </w:r>
    </w:p>
    <w:p>
      <w:r>
        <w:t>Qur'an: no explicit dream-remembrance here; final fulfillment is reserved for 12:100.</w:t>
      </w:r>
    </w:p>
    <w:p>
      <w:r>
        <w:t>Classification: NARRATIVE RESTRUCTURING — CUMULATIVE until 12:100.</w:t>
      </w:r>
    </w:p>
    <w:p>
      <w:r>
        <w:t>12:59–60 — “Bring me a brother of yours” After supplying their provisions, Joseph says:</w:t>
      </w:r>
    </w:p>
    <w:p>
      <w:r>
        <w:t>‫َأ‬                 ‫َأ‬ ‫اْئ ُت وِني ِب ٍخ َّل ُك م ِّم ْن ِبيُك ْم‬</w:t>
      </w:r>
    </w:p>
    <w:p>
      <w:r>
        <w:t>“Bring me a brother of yours from your father.”</w:t>
      </w:r>
    </w:p>
    <w:p>
      <w:r>
        <w:t>And threatens:</w:t>
      </w:r>
    </w:p>
    <w:p>
      <w:r>
        <w:t>if they do not bring him, there will be no measure/grain for them and they should not approach him.</w:t>
      </w:r>
    </w:p>
    <w:p>
      <w:r>
        <w:t>The brother is clearly the younger brother corresponding to Benjamin, although once again:</w:t>
      </w:r>
    </w:p>
    <w:p>
      <w:r>
        <w:t>the Qur'an never names him Benjamin here.</w:t>
      </w:r>
    </w:p>
    <w:p>
      <w:r>
        <w:t>Genesis explicitly does. Jacob withheld Benjamin because he feared harm might befall him.                 Bible Gateway</w:t>
      </w:r>
    </w:p>
    <w:p>
      <w:pPr>
        <w:pStyle w:val="Heading2"/>
      </w:pPr>
      <w:r>
        <w:t>Later transcript occurrence / revision 2</w:t>
      </w:r>
    </w:p>
    <w:p>
      <w:r>
        <w:t>Source transcript page: 336</w:t>
      </w:r>
    </w:p>
    <w:p>
      <w:r>
        <w:t>QB-0275                     Genesis immediately links brothers' bowing        Cumulative to 12:100 with dreams; Qur'an postpones explicit fulfillment</w:t>
      </w:r>
    </w:p>
    <w:p>
      <w:pPr>
        <w:pStyle w:val="Heading1"/>
      </w:pPr>
      <w:r>
        <w:t>QB-0276</w:t>
      </w:r>
    </w:p>
    <w:p>
      <w:r>
        <w:t>Original heading/title: — The missing spy interrogation</w:t>
      </w:r>
    </w:p>
    <w:p>
      <w:r>
        <w:t>Transcript occurrences preserved: 2. Source pages: 327, 336</w:t>
      </w:r>
    </w:p>
    <w:p>
      <w:pPr>
        <w:pStyle w:val="Heading2"/>
      </w:pPr>
      <w:r>
        <w:t>Original research occurrence</w:t>
      </w:r>
    </w:p>
    <w:p>
      <w:r>
        <w:t>Source transcript page: 327</w:t>
      </w:r>
    </w:p>
    <w:p>
      <w:r>
        <w:t>QB-0276 — The missing spy interrogation Genesis: accusation of espionage provides the narrative mechanism by which Joseph learns about Benjamin and demands his appearance.</w:t>
      </w:r>
    </w:p>
    <w:p>
      <w:r>
        <w:t>Qur'an: espionage accusation and interrogation omitted.</w:t>
      </w:r>
    </w:p>
    <w:p>
      <w:r>
        <w:t>Classification: SIGNIFICANT NARRATIVE COMPRESSION.</w:t>
      </w:r>
    </w:p>
    <w:p>
      <w:r>
        <w:t>This creates a small informational gap:</w:t>
      </w:r>
    </w:p>
    <w:p>
      <w:r>
        <w:t>How does Qur'anic Joseph know what these men have told Egyptian authorities about their younger brother?</w:t>
      </w:r>
    </w:p>
    <w:p>
      <w:r>
        <w:t>The reader already knows Joseph knows his own family, so the narrative doesn't need the Genesis interrogation for Joseph's knowledge—but the brothers need a reason for his demand. The Qur'an simply gives the demand.</w:t>
      </w:r>
    </w:p>
    <w:p>
      <w:r>
        <w:t>The biggest difference: no hostage Genesis has Joseph imprison all the brothers for three days, then release them except Simeon, whom he binds before them and retains as security until Benjamin is brought.                          Bible Gateway</w:t>
      </w:r>
    </w:p>
    <w:p>
      <w:r>
        <w:t>Jubilees, centuries before Islam, preserves the same structure explicitly: Joseph detains Simeon and sends the other nine home, requiring them to bring Benjamin.                   Christian Classic…</w:t>
      </w:r>
    </w:p>
    <w:p>
      <w:r>
        <w:t>The Qur'an has no Simeon hostage.</w:t>
      </w:r>
    </w:p>
    <w:p>
      <w:r>
        <w:t>Instead Joseph uses access to future grain as leverage:</w:t>
      </w:r>
    </w:p>
    <w:p>
      <w:r>
        <w:t>Bring your brother or you will receive no measure from me.</w:t>
      </w:r>
    </w:p>
    <w:p>
      <w:pPr>
        <w:pStyle w:val="Heading2"/>
      </w:pPr>
      <w:r>
        <w:t>Later transcript occurrence / revision 2</w:t>
      </w:r>
    </w:p>
    <w:p>
      <w:r>
        <w:t>Source transcript page: 336</w:t>
      </w:r>
    </w:p>
    <w:p>
      <w:r>
        <w:t>QB-0276                     Qur'an omits Genesis's spy                        Significant compression accusation/interrogation</w:t>
      </w:r>
    </w:p>
    <w:p>
      <w:pPr>
        <w:pStyle w:val="Heading1"/>
      </w:pPr>
      <w:r>
        <w:t>QB-0277</w:t>
      </w:r>
    </w:p>
    <w:p>
      <w:r>
        <w:t>Original heading/title: — Simeon hostage removed</w:t>
      </w:r>
    </w:p>
    <w:p>
      <w:r>
        <w:t>Transcript occurrences preserved: 2. Source pages: 327–328, 336</w:t>
      </w:r>
    </w:p>
    <w:p>
      <w:pPr>
        <w:pStyle w:val="Heading2"/>
      </w:pPr>
      <w:r>
        <w:t>Original research occurrence</w:t>
      </w:r>
    </w:p>
    <w:p>
      <w:r>
        <w:t>Source transcript page(s): 327–328</w:t>
      </w:r>
    </w:p>
    <w:p>
      <w:r>
        <w:t>QB-0277 — Simeon hostage removed Genesis: Simeon detained.</w:t>
      </w:r>
    </w:p>
    <w:p>
      <w:r>
        <w:t>Jubilees: Simeon detained.               Christian Classic…</w:t>
      </w:r>
    </w:p>
    <w:p>
      <w:r>
        <w:t>Qur'an: no brother detained; future grain is conditional upon bringing the younger brother.</w:t>
      </w:r>
    </w:p>
    <w:p>
      <w:r>
        <w:t>Classification SUBSTANTIVE QUR'ANIC RESTRUCTURING.</w:t>
      </w:r>
    </w:p>
    <w:p>
      <w:r>
        <w:t>This will materially change Jacob's response.</w:t>
      </w:r>
    </w:p>
    <w:p>
      <w:r>
        <w:t>12:61 — Brothers promise They say:</w:t>
      </w:r>
    </w:p>
    <w:p>
      <w:r>
        <w:t>‫َس ُن َراِوُد َع ْن ُه َأَباُه‬</w:t>
      </w:r>
    </w:p>
    <w:p>
      <w:r>
        <w:t>“We will seek to persuade his father concerning him.”</w:t>
      </w:r>
    </w:p>
    <w:p>
      <w:r>
        <w:t>Interesting verb:</w:t>
      </w:r>
    </w:p>
    <w:p>
      <w:r>
        <w:t>nurāwidu — ‫ُن َراِوُد‬</w:t>
      </w:r>
    </w:p>
    <w:p>
      <w:r>
        <w:t>from the same root R-W-D used repeatedly for the woman's attempts to seduce/persuade Joseph:</w:t>
      </w:r>
    </w:p>
    <w:p>
      <w:r>
        <w:t>‫َراَو َدْت ُه َع ن َّن ْفِس ِه‬</w:t>
      </w:r>
    </w:p>
    <w:p>
      <w:r>
        <w:t>Here it has no sexual meaning; it means persistent persuasion/solicitation.</w:t>
      </w:r>
    </w:p>
    <w:p>
      <w:pPr>
        <w:pStyle w:val="Heading2"/>
      </w:pPr>
      <w:r>
        <w:t>Later transcript occurrence / revision 2</w:t>
      </w:r>
    </w:p>
    <w:p>
      <w:r>
        <w:t>Source transcript page: 336</w:t>
      </w:r>
    </w:p>
    <w:p>
      <w:r>
        <w:t>QB-0277                     Genesis/Jubilees retain Simeon as hostage;        Substantive restructuring Qur'an does not</w:t>
      </w:r>
    </w:p>
    <w:p>
      <w:pPr>
        <w:pStyle w:val="Heading1"/>
      </w:pPr>
      <w:r>
        <w:t>QB-0278</w:t>
      </w:r>
    </w:p>
    <w:p>
      <w:r>
        <w:t>Original heading/title: — Payment secretly returned</w:t>
      </w:r>
    </w:p>
    <w:p>
      <w:r>
        <w:t>Transcript occurrences preserved: 2. Source pages: 329–330, 336</w:t>
      </w:r>
    </w:p>
    <w:p>
      <w:pPr>
        <w:pStyle w:val="Heading2"/>
      </w:pPr>
      <w:r>
        <w:t>Original research occurrence</w:t>
      </w:r>
    </w:p>
    <w:p>
      <w:r>
        <w:t>Source transcript page(s): 329–330</w:t>
      </w:r>
    </w:p>
    <w:p>
      <w:r>
        <w:t>QB-0278 — Payment secretly returned Genesis: money returned secretly.</w:t>
      </w:r>
    </w:p>
    <w:p>
      <w:r>
        <w:t>Jubilees: gold returned secretly.</w:t>
      </w:r>
    </w:p>
    <w:p>
      <w:r>
        <w:t>Qur'an: their biḍāʿah—merchandise/payment—secretly placed back in their baggage.</w:t>
      </w:r>
    </w:p>
    <w:p>
      <w:r>
        <w:t>Classification: VERY STRONG PRE-ISLAMIC PARALLEL.</w:t>
      </w:r>
    </w:p>
    <w:p>
      <w:r>
        <w:t>But the purpose differs Genesis doesn't initially tell us Joseph's motive.</w:t>
      </w:r>
    </w:p>
    <w:p>
      <w:r>
        <w:t>When one brother discovers the money, they become frightened:</w:t>
      </w:r>
    </w:p>
    <w:p>
      <w:r>
        <w:t>“What is this that God has done to us?”</w:t>
      </w:r>
    </w:p>
    <w:p>
      <w:r>
        <w:t>Later all the returned money alarms Jacob and the brothers.                   Bible Gateway</w:t>
      </w:r>
    </w:p>
    <w:p>
      <w:r>
        <w:t>Q12:62 explicitly supplies Joseph's motivation:</w:t>
      </w:r>
    </w:p>
    <w:p>
      <w:r>
        <w:t>‫ َل َع َّل ُه ْم َيْر ِج ُع وَن‬... ‫َل َع َّل ُه ْم َيْع ِرُف وَن َه ا‬</w:t>
      </w:r>
    </w:p>
    <w:p>
      <w:r>
        <w:t>so they might recognize it upon returning home and perhaps come back.</w:t>
      </w:r>
    </w:p>
    <w:p>
      <w:pPr>
        <w:pStyle w:val="Heading2"/>
      </w:pPr>
      <w:r>
        <w:t>Later transcript occurrence / revision 2</w:t>
      </w:r>
    </w:p>
    <w:p>
      <w:r>
        <w:t>Source transcript page: 336</w:t>
      </w:r>
    </w:p>
    <w:p>
      <w:r>
        <w:t>QB-0278                     Joseph secretly returns brothers' payment         Very strong pre-Islamic parallel</w:t>
      </w:r>
    </w:p>
    <w:p>
      <w:pPr>
        <w:pStyle w:val="Heading1"/>
      </w:pPr>
      <w:r>
        <w:t>QB-0279</w:t>
      </w:r>
    </w:p>
    <w:p>
      <w:r>
        <w:t>Original heading/title: — Why Joseph returns the payment</w:t>
      </w:r>
    </w:p>
    <w:p>
      <w:r>
        <w:t>Transcript occurrences preserved: 2. Source pages: 330, 336</w:t>
      </w:r>
    </w:p>
    <w:p>
      <w:pPr>
        <w:pStyle w:val="Heading2"/>
      </w:pPr>
      <w:r>
        <w:t>Original research occurrence</w:t>
      </w:r>
    </w:p>
    <w:p>
      <w:r>
        <w:t>Source transcript page: 330</w:t>
      </w:r>
    </w:p>
    <w:p>
      <w:r>
        <w:t>QB-0279 — Why Joseph returns the payment Genesis: action stated; motive not initially explained.</w:t>
      </w:r>
    </w:p>
    <w:p>
      <w:r>
        <w:t>Qur'an: narrator/Joseph explicitly connects it with encouraging their return.</w:t>
      </w:r>
    </w:p>
    <w:p>
      <w:r>
        <w:t>Classification: QUR'ANIC MOTIVATIONAL EXPLICATION.</w:t>
      </w:r>
    </w:p>
    <w:p>
      <w:r>
        <w:t>12:63–64 — Jacob hears the demand The brothers return:</w:t>
      </w:r>
    </w:p>
    <w:p>
      <w:r>
        <w:t>“Father, the measure has been denied to us, so send our brother with us…”</w:t>
      </w:r>
    </w:p>
    <w:p>
      <w:r>
        <w:t>and promise:</w:t>
      </w:r>
    </w:p>
    <w:p>
      <w:r>
        <w:t>“We will surely guard him.”</w:t>
      </w:r>
    </w:p>
    <w:p>
      <w:r>
        <w:t>Jacob responds:</w:t>
      </w:r>
    </w:p>
    <w:p>
      <w:r>
        <w:t>‫َهْل آَم ُن ُك ْم َع َل ْيِه ِإَّلا َكَم ا َأِم نُت ُك ْم َع َل ٰى َأِخ يِه ِم ن َق ْبُل‬</w:t>
      </w:r>
    </w:p>
    <w:p>
      <w:r>
        <w:t>“Should I entrust him to you except as I entrusted you with his brother before?”</w:t>
      </w:r>
    </w:p>
    <w:p>
      <w:r>
        <w:t>This is powerful.</w:t>
      </w:r>
    </w:p>
    <w:p>
      <w:r>
        <w:t>For the first time the Qur'an explicitly makes Jacob confront them with what happened to Joseph.</w:t>
      </w:r>
    </w:p>
    <w:p>
      <w:r>
        <w:t>He does not believe their assurances because:</w:t>
      </w:r>
    </w:p>
    <w:p>
      <w:r>
        <w:t>I trusted you once before with Joseph.</w:t>
      </w:r>
    </w:p>
    <w:p>
      <w:r>
        <w:t>Then:</w:t>
      </w:r>
    </w:p>
    <w:p>
      <w:r>
        <w:t>‫َف الَّل ُه َخ ْيٌر َح اِف ًظ ا‬</w:t>
      </w:r>
    </w:p>
    <w:p>
      <w:r>
        <w:t>“God is the best guardian.”</w:t>
      </w:r>
    </w:p>
    <w:p>
      <w:pPr>
        <w:pStyle w:val="Heading2"/>
      </w:pPr>
      <w:r>
        <w:t>Later transcript occurrence / revision 2</w:t>
      </w:r>
    </w:p>
    <w:p>
      <w:r>
        <w:t>Source transcript page: 336</w:t>
      </w:r>
    </w:p>
    <w:p>
      <w:r>
        <w:t>QB-0279                     Qur'an explicitly explains returned payment       Motivational development as encouraging their return</w:t>
      </w:r>
    </w:p>
    <w:p>
      <w:pPr>
        <w:pStyle w:val="Heading1"/>
      </w:pPr>
      <w:r>
        <w:t>QB-0280</w:t>
      </w:r>
    </w:p>
    <w:p>
      <w:r>
        <w:t>Original heading/title: — Jacob's reason for withholding Benjamin</w:t>
      </w:r>
    </w:p>
    <w:p>
      <w:r>
        <w:t>Transcript occurrences preserved: 2. Source pages: 330–332, 336</w:t>
      </w:r>
    </w:p>
    <w:p>
      <w:pPr>
        <w:pStyle w:val="Heading2"/>
      </w:pPr>
      <w:r>
        <w:t>Original research occurrence</w:t>
      </w:r>
    </w:p>
    <w:p>
      <w:r>
        <w:t>Source transcript page(s): 330–332</w:t>
      </w:r>
    </w:p>
    <w:p>
      <w:r>
        <w:t>QB-0280 — Jacob's reason for withholding Benjamin Both Genesis and Qur'an preserve the same basic psychology:</w:t>
      </w:r>
    </w:p>
    <w:p>
      <w:r>
        <w:t>Joseph lost</w:t>
      </w:r>
    </w:p>
    <w:p>
      <w:r>
        <w:t>→ Benjamin is Joseph's full brother</w:t>
      </w:r>
    </w:p>
    <w:p>
      <w:r>
        <w:t>→ Jacob fears losing Benjamin too.</w:t>
      </w:r>
    </w:p>
    <w:p>
      <w:r>
        <w:t>Genesis explicitly says Jacob refuses because Benjamin's brother is dead and Benjamin alone remains; harm to him would bring Jacob to the grave in sorrow.                  Bible Gateway</w:t>
      </w:r>
    </w:p>
    <w:p>
      <w:r>
        <w:t>But the Qur'an sharpens this into a direct accusation against the brothers' reliability:</w:t>
      </w:r>
    </w:p>
    <w:p>
      <w:r>
        <w:t>“Should I trust you with him as I trusted you with his brother before?”</w:t>
      </w:r>
    </w:p>
    <w:p>
      <w:r>
        <w:t>Classification STRONG BIBLICAL PARALLEL + QUR'ANIC CHARACTERIZATION DEVELOPMENT.</w:t>
      </w:r>
    </w:p>
    <w:p>
      <w:r>
        <w:t>This reinforces QDISC-1249, Jacob's heightened discernment.</w:t>
      </w:r>
    </w:p>
    <w:p>
      <w:r>
        <w:t>12:65 — They discover their goods When they open their baggage:</w:t>
      </w:r>
    </w:p>
    <w:p>
      <w:r>
        <w:t>their merchandise has been returned.</w:t>
      </w:r>
    </w:p>
    <w:p>
      <w:r>
        <w:t>They tell Jacob this makes the journey attractive:</w:t>
      </w:r>
    </w:p>
    <w:p>
      <w:r>
        <w:t>we can obtain more food</w:t>
      </w:r>
    </w:p>
    <w:p>
      <w:r>
        <w:t>guard our brother</w:t>
      </w:r>
    </w:p>
    <w:p>
      <w:r>
        <w:t>gain another camel-load.</w:t>
      </w:r>
    </w:p>
    <w:p>
      <w:r>
        <w:t>Genesis instead has discovery of the money produce considerable fear. Jacob regards it as another reason not to send Benjamin.                Bible Gateway</w:t>
      </w:r>
    </w:p>
    <w:p>
      <w:r>
        <w:t>Jubilees follows Genesis: Jacob sees the returned money and for that reason fears to send Benjamin. Christian Classic…</w:t>
      </w:r>
    </w:p>
    <w:p>
      <w:r>
        <w:t>That's a meaningful reversal.</w:t>
      </w:r>
    </w:p>
    <w:p>
      <w:pPr>
        <w:pStyle w:val="Heading2"/>
      </w:pPr>
      <w:r>
        <w:t>Later transcript occurrence / revision 2</w:t>
      </w:r>
    </w:p>
    <w:p>
      <w:r>
        <w:t>Source transcript page: 336</w:t>
      </w:r>
    </w:p>
    <w:p>
      <w:r>
        <w:t>QB-0280                     Jacob fears entrusting Joseph's brother           Strong biblical parallel + development after Joseph's loss</w:t>
      </w:r>
    </w:p>
    <w:p>
      <w:pPr>
        <w:pStyle w:val="Heading1"/>
      </w:pPr>
      <w:r>
        <w:t>QB-0281</w:t>
      </w:r>
    </w:p>
    <w:p>
      <w:r>
        <w:t>Original heading/title: — Reaction to returned payment</w:t>
      </w:r>
    </w:p>
    <w:p>
      <w:r>
        <w:t>Transcript occurrences preserved: 2. Source pages: 332, 336</w:t>
      </w:r>
    </w:p>
    <w:p>
      <w:pPr>
        <w:pStyle w:val="Heading2"/>
      </w:pPr>
      <w:r>
        <w:t>Original research occurrence</w:t>
      </w:r>
    </w:p>
    <w:p>
      <w:r>
        <w:t>Source transcript page: 332</w:t>
      </w:r>
    </w:p>
    <w:p>
      <w:r>
        <w:t>QB-0281 — Reaction to returned payment Genesis/Jubilees:</w:t>
      </w:r>
    </w:p>
    <w:p>
      <w:r>
        <w:t>returned money</w:t>
      </w:r>
    </w:p>
    <w:p>
      <w:r>
        <w:t>→ alarm/suspicion</w:t>
      </w:r>
    </w:p>
    <w:p>
      <w:r>
        <w:t>→ strengthens Jacob's reluctance.</w:t>
      </w:r>
    </w:p>
    <w:p>
      <w:r>
        <w:t>Qur'an:</w:t>
      </w:r>
    </w:p>
    <w:p>
      <w:r>
        <w:t>returned merchandise</w:t>
      </w:r>
    </w:p>
    <w:p>
      <w:r>
        <w:t>→ brothers present it as evidence of favorable treatment</w:t>
      </w:r>
    </w:p>
    <w:p>
      <w:r>
        <w:t>→ strengthens their argument for returning with Benjamin.</w:t>
      </w:r>
    </w:p>
    <w:p>
      <w:r>
        <w:t>Classification SUBSTANTIVE NARRATIVE/PSYCHOLOGICAL DIFFERENCE.</w:t>
      </w:r>
    </w:p>
    <w:p>
      <w:r>
        <w:t>12:66 — Jacob demands a solemn pledge Jacob finally says he will not send Benjamin until they give him:</w:t>
      </w:r>
    </w:p>
    <w:p>
      <w:r>
        <w:t>‫َمْو ِثًق ا ِّم َن الَّل ِه‬</w:t>
      </w:r>
    </w:p>
    <w:p>
      <w:r>
        <w:t>“a solemn pledge/covenant before God”</w:t>
      </w:r>
    </w:p>
    <w:p>
      <w:r>
        <w:t>that they will return him unless they themselves are overwhelmed.</w:t>
      </w:r>
    </w:p>
    <w:p>
      <w:r>
        <w:t>After they pledge, Jacob says:</w:t>
      </w:r>
    </w:p>
    <w:p>
      <w:r>
        <w:t>“God is guardian over what we say.”</w:t>
      </w:r>
    </w:p>
    <w:p>
      <w:r>
        <w:t>Genesis also contains a pledge—but it's Judah, individually, who guarantees Benjamin:</w:t>
      </w:r>
    </w:p>
    <w:p>
      <w:r>
        <w:t>“I myself will guarantee his safety; you may hold me responsible.”</w:t>
      </w:r>
    </w:p>
    <w:p>
      <w:r>
        <w:t>Earlier Reuben had even offered his own two sons as security, an offer Jacob rejected.    Bible Gateway +1</w:t>
      </w:r>
    </w:p>
    <w:p>
      <w:pPr>
        <w:pStyle w:val="Heading2"/>
      </w:pPr>
      <w:r>
        <w:t>Later transcript occurrence / revision 2</w:t>
      </w:r>
    </w:p>
    <w:p>
      <w:r>
        <w:t>Source transcript page: 336</w:t>
      </w:r>
    </w:p>
    <w:p>
      <w:r>
        <w:t>QB-0281                     Returned payment alarms Genesis/Jubilees          Substantive difference Jacob but helps persuade Qur'anic Jacob</w:t>
      </w:r>
    </w:p>
    <w:p>
      <w:pPr>
        <w:pStyle w:val="Heading1"/>
      </w:pPr>
      <w:r>
        <w:t>QB-0282</w:t>
      </w:r>
    </w:p>
    <w:p>
      <w:r>
        <w:t>Original heading/title: — Guarantee for Benjamin</w:t>
      </w:r>
    </w:p>
    <w:p>
      <w:r>
        <w:t>Transcript occurrences preserved: 2. Source pages: 332–333, 336</w:t>
      </w:r>
    </w:p>
    <w:p>
      <w:pPr>
        <w:pStyle w:val="Heading2"/>
      </w:pPr>
      <w:r>
        <w:t>Original research occurrence</w:t>
      </w:r>
    </w:p>
    <w:p>
      <w:r>
        <w:t>Source transcript page(s): 332–333</w:t>
      </w:r>
    </w:p>
    <w:p>
      <w:r>
        <w:t>QB-0282 — Guarantee for Benjamin Genesis:</w:t>
      </w:r>
    </w:p>
    <w:p>
      <w:r>
        <w:t>Reuben offers sons as guarantee → rejected.</w:t>
      </w:r>
    </w:p>
    <w:p>
      <w:r>
        <w:t>Later Judah personally guarantees Benjamin → accepted.</w:t>
      </w:r>
    </w:p>
    <w:p>
      <w:r>
        <w:t>Qur'an:</w:t>
      </w:r>
    </w:p>
    <w:p>
      <w:r>
        <w:t>Jacob requires the brothers collectively to give a God-bound solemn pledge.</w:t>
      </w:r>
    </w:p>
    <w:p>
      <w:r>
        <w:t>Classification SHARED GUARANTEE MOTIF + MAJOR RESTRUCTURING.</w:t>
      </w:r>
    </w:p>
    <w:p>
      <w:r>
        <w:t>The Qur'an removes Reuben and Judah as named actors and makes the brothers collectively responsible.</w:t>
      </w:r>
    </w:p>
    <w:p>
      <w:r>
        <w:t>That resembles the anonymization/compression pattern we already found at the pit.</w:t>
      </w:r>
    </w:p>
    <w:p>
      <w:pPr>
        <w:pStyle w:val="Heading2"/>
      </w:pPr>
      <w:r>
        <w:t>Later transcript occurrence / revision 2</w:t>
      </w:r>
    </w:p>
    <w:p>
      <w:r>
        <w:t>Source transcript page: 336</w:t>
      </w:r>
    </w:p>
    <w:p>
      <w:r>
        <w:t>QB-0282                     Genesis Judah guarantees Benjamin; Qur'an         Shared motif + restructuring makes brothers collectively swear before God</w:t>
      </w:r>
    </w:p>
    <w:p>
      <w:pPr>
        <w:pStyle w:val="Heading1"/>
      </w:pPr>
      <w:r>
        <w:t>QB-0283</w:t>
      </w:r>
    </w:p>
    <w:p>
      <w:r>
        <w:t>Original heading/title: — Enter Egypt through separate gates</w:t>
      </w:r>
    </w:p>
    <w:p>
      <w:r>
        <w:t>Transcript occurrences preserved: 4. Source pages: 334–335, 336–337, 337–342, 342–344</w:t>
      </w:r>
    </w:p>
    <w:p>
      <w:pPr>
        <w:pStyle w:val="Heading2"/>
      </w:pPr>
      <w:r>
        <w:t>Original research occurrence</w:t>
      </w:r>
    </w:p>
    <w:p>
      <w:r>
        <w:t>Source transcript page(s): 334–335</w:t>
      </w:r>
    </w:p>
    <w:p>
      <w:r>
        <w:t>QB-0283 — Enter Egypt through separate gates Genesis: absent.</w:t>
      </w:r>
    </w:p>
    <w:p>
      <w:r>
        <w:t>Qur'an: Jacob specifically instructs sons to enter through different gates.</w:t>
      </w:r>
    </w:p>
    <w:p>
      <w:r>
        <w:t>Classification: EXTRABIBLICAL ADDITION — SOURCE-HISTORY OPEN.</w:t>
      </w:r>
    </w:p>
    <w:p>
      <w:r>
        <w:t>Later Muslim commentators often explain this through fear of the evil eye because the brothers were numerous/striking men.</w:t>
      </w:r>
    </w:p>
    <w:p>
      <w:r>
        <w:t>But:</w:t>
      </w:r>
    </w:p>
    <w:p>
      <w:r>
        <w:t>Q12:67 itself never says “evil eye.”</w:t>
      </w:r>
    </w:p>
    <w:p>
      <w:r>
        <w:t>We must not import that explanation into the Qur'an without testing its history.</w:t>
      </w:r>
    </w:p>
    <w:p>
      <w:r>
        <w:t>12:68 — The precaution cannot override God The brothers follow Jacob's instructions.</w:t>
      </w:r>
    </w:p>
    <w:p>
      <w:r>
        <w:t>But the Qur'an immediately says the precaution:</w:t>
      </w:r>
    </w:p>
    <w:p>
      <w:r>
        <w:t>‫َم ا َكاَن ُي ْغ ِني َع ْن ُه م ِّم َن الَّل ِه ِم ن َشْي ٍء‬</w:t>
      </w:r>
    </w:p>
    <w:p>
      <w:r>
        <w:t>could not avail them against God at all.</w:t>
      </w:r>
    </w:p>
    <w:p>
      <w:r>
        <w:t>It was merely:</w:t>
      </w:r>
    </w:p>
    <w:p>
      <w:r>
        <w:t>‫َح اَج ًة ِف ي َن ْفِس َيْع ُق وَب َق َضاَه ا‬</w:t>
      </w:r>
    </w:p>
    <w:p>
      <w:r>
        <w:t>“a need/concern in Jacob's soul which he satisfied.”</w:t>
      </w:r>
    </w:p>
    <w:p>
      <w:r>
        <w:t>Then:</w:t>
      </w:r>
    </w:p>
    <w:p>
      <w:r>
        <w:t>Jacob possessed knowledge because God had taught him.</w:t>
      </w:r>
    </w:p>
    <w:p>
      <w:r>
        <w:t>This is significant for our cumulative Jacob record.</w:t>
      </w:r>
    </w:p>
    <w:p>
      <w:pPr>
        <w:pStyle w:val="Heading2"/>
      </w:pPr>
      <w:r>
        <w:t>Later transcript occurrence / revision 2</w:t>
      </w:r>
    </w:p>
    <w:p>
      <w:r>
        <w:t>Source transcript page(s): 336–337</w:t>
      </w:r>
    </w:p>
    <w:p>
      <w:r>
        <w:t>QB-0283                     Jacob orders sons to enter through                Extrabiblical addition; source-history OPEN different gates</w:t>
      </w:r>
    </w:p>
    <w:p>
      <w:r>
        <w:t>ID                          Finding                                            Classification</w:t>
      </w:r>
    </w:p>
    <w:p>
      <w:pPr>
        <w:pStyle w:val="Heading2"/>
      </w:pPr>
      <w:r>
        <w:t>Later transcript occurrence / revision 3</w:t>
      </w:r>
    </w:p>
    <w:p>
      <w:r>
        <w:t>Source transcript page(s): 337–342</w:t>
      </w:r>
    </w:p>
    <w:p>
      <w:r>
        <w:t>QB-0283 — Investigation result: Pre-Islamic Jewish parallel confirmed — including the evil-eye explanation This one is unusually strong. Genesis Rabbah 91:8, a Palestinian rabbinic compilation generally dated to roughly the fifth century CE, contains essentially the same instruction as Qur'an 12:67—and explicitly explains it as protection against the evil eye.</w:t>
      </w:r>
    </w:p>
    <w:p>
      <w:r>
        <w:t>1. Genesis itself does not contain the instruction</w:t>
      </w:r>
    </w:p>
    <w:p>
      <w:r>
        <w:t>Genesis 42 simply says Jacob learned there was grain in Egypt and sent Joseph's brothers there. It never says: enter by different gates, avoid appearing together, or beware of the evil eye.</w:t>
      </w:r>
    </w:p>
    <w:p>
      <w:r>
        <w:t>So this is not coming directly from the biblical Joseph narrative.</w:t>
      </w:r>
    </w:p>
    <w:p>
      <w:r>
        <w:t>2. Genesis Rabbah 91:8 is remarkably close The midrash interprets Jacob's words in Genesis 42:1 and has Jacob tell his sons, in substance:</w:t>
      </w:r>
    </w:p>
    <w:p>
      <w:r>
        <w:t>You are powerful and handsome; do not enter through one gate and do not stand together in one place, so that the evil eye will not have dominion over you.</w:t>
      </w:r>
    </w:p>
    <w:p>
      <w:r>
        <w:t>It then continues the narrative by saying that when Jacob's sons reached Egypt:</w:t>
      </w:r>
    </w:p>
    <w:p>
      <w:r>
        <w:t>each one entered through his own gate.</w:t>
      </w:r>
    </w:p>
    <w:p>
      <w:r>
        <w:t>Joseph had guards stationed at the entrances, and the different gatekeepers consequently recorded Reuben, Simeon, Levi, etc. separately.                 Sefaria</w:t>
      </w:r>
    </w:p>
    <w:p>
      <w:r>
        <w:t>That gives us all three components we wanted to test:</w:t>
      </w:r>
    </w:p>
    <w:p>
      <w:r>
        <w:t>Motif                                                                         Genesis Rabbah 91:8</w:t>
      </w:r>
    </w:p>
    <w:p>
      <w:r>
        <w:t>Jacob worries about sons attracting dangerous attention                       Yes</w:t>
      </w:r>
    </w:p>
    <w:p>
      <w:r>
        <w:t>Jacob tells them not to appear/enter together                                 Yes</w:t>
      </w:r>
    </w:p>
    <w:p>
      <w:r>
        <w:t>Jacob specifically tells them to enter through separate gates                 Yes</w:t>
      </w:r>
    </w:p>
    <w:p>
      <w:r>
        <w:t>Reason = evil eye                                                             Yes</w:t>
      </w:r>
    </w:p>
    <w:p>
      <w:r>
        <w:t>Brothers actually enter through different gates                               Yes</w:t>
      </w:r>
    </w:p>
    <w:p>
      <w:r>
        <w:t>This is not merely a vague conceptual resemblance.</w:t>
      </w:r>
    </w:p>
    <w:p>
      <w:r>
        <w:t>3. Compare directly with Qur'an 12:67</w:t>
      </w:r>
    </w:p>
    <w:p>
      <w:r>
        <w:t>The Qur'an says:</w:t>
      </w:r>
    </w:p>
    <w:p>
      <w:r>
        <w:t>‫َيا َبِنَّي َلا َت ْد ُخ ُلوا ِم ن َباٍب َو اِح ٍد َو اْدُخ ُلوا ِم ْن َأْبَو اٍب ُم َت َف ِّرَق ٍة‬</w:t>
      </w:r>
    </w:p>
    <w:p>
      <w:r>
        <w:t>“O my sons, do not enter through one gate, but enter through separate gates.”</w:t>
      </w:r>
    </w:p>
    <w:p>
      <w:r>
        <w:t>Genesis Rabbah:</w:t>
      </w:r>
    </w:p>
    <w:p>
      <w:r>
        <w:t>Do not enter through one gate...</w:t>
      </w:r>
    </w:p>
    <w:p>
      <w:r>
        <w:t>because the sons are handsome/powerful and the evil eye may affect them.                                           Sefaria</w:t>
      </w:r>
    </w:p>
    <w:p>
      <w:r>
        <w:t>The verbal/conceptual correspondence is striking:</w:t>
      </w:r>
    </w:p>
    <w:p>
      <w:r>
        <w:t>Jacob</w:t>
      </w:r>
    </w:p>
    <w:p>
      <w:r>
        <w:t>→ sons</w:t>
      </w:r>
    </w:p>
    <w:p>
      <w:r>
        <w:t>→ Egypt</w:t>
      </w:r>
    </w:p>
    <w:p>
      <w:r>
        <w:t>→ do not enter together</w:t>
      </w:r>
    </w:p>
    <w:p>
      <w:r>
        <w:t>→ not through one gate</w:t>
      </w:r>
    </w:p>
    <w:p>
      <w:r>
        <w:t>→ use different gates.</w:t>
      </w:r>
    </w:p>
    <w:p>
      <w:r>
        <w:t>And the rabbinic version predates Islam.</w:t>
      </w:r>
    </w:p>
    <w:p>
      <w:r>
        <w:t>4. Midrash Tanhuma preserves essentially the same tradition Midrash Tanhuma, Miketz 8 likewise says:</w:t>
      </w:r>
    </w:p>
    <w:p>
      <w:r>
        <w:t>Jacob told his sons that because they were strong and handsome, they should not enter through one gate or stand together, lest the evil eye affect them.                 Sefaria</w:t>
      </w:r>
    </w:p>
    <w:p>
      <w:r>
        <w:t>It subsequently describes the brothers entering Egypt through different gates.                                         Voices</w:t>
      </w:r>
    </w:p>
    <w:p>
      <w:r>
        <w:t>But as with our women-and-knives investigation, Tanhuma is not the chronological anchor we need, because its redaction is later and complicated.</w:t>
      </w:r>
    </w:p>
    <w:p>
      <w:r>
        <w:t>Here we don't need it.</w:t>
      </w:r>
    </w:p>
    <w:p>
      <w:r>
        <w:t>Genesis Rabbah provides the pre-Islamic anchor.</w:t>
      </w:r>
    </w:p>
    <w:p>
      <w:r>
        <w:t>5. Therefore the evil-eye explanation is NOT merely later Muslim tafsīr This is the important correction.</w:t>
      </w:r>
    </w:p>
    <w:p>
      <w:r>
        <w:t>Later Qur'anic commentators commonly explain Q12:67 as Jacob fearing the evil eye because his sons were conspicuously handsome or impressive. That interpretation is indeed widespread in Islamic exegesis.          Iranica Online</w:t>
      </w:r>
    </w:p>
    <w:p>
      <w:r>
        <w:t>Taken by itself, that could look like a later Muslim attempt to explain an otherwise mysterious Qur'anic command.</w:t>
      </w:r>
    </w:p>
    <w:p>
      <w:r>
        <w:t>But Genesis Rabbah shows that:</w:t>
      </w:r>
    </w:p>
    <w:p>
      <w:r>
        <w:t>Jacob → handsome/powerful sons → separate entrances → protection from evil eye</w:t>
      </w:r>
    </w:p>
    <w:p>
      <w:r>
        <w:t>already existed in Jewish interpretation before Islam.               Sefaria</w:t>
      </w:r>
    </w:p>
    <w:p>
      <w:r>
        <w:t>Therefore we can confidently reject:</w:t>
      </w:r>
    </w:p>
    <w:p>
      <w:r>
        <w:t>“The evil-eye explanation was invented by later Muslim commentators.”</w:t>
      </w:r>
    </w:p>
    <w:p>
      <w:r>
        <w:t>It wasn't.</w:t>
      </w:r>
    </w:p>
    <w:p>
      <w:r>
        <w:t>6. But we must preserve one important distinction The Qur'an itself does not say “evil eye.”</w:t>
      </w:r>
    </w:p>
    <w:p>
      <w:r>
        <w:t>Q12:67 gives:</w:t>
      </w:r>
    </w:p>
    <w:p>
      <w:r>
        <w:t>enter through different gates.</w:t>
      </w:r>
    </w:p>
    <w:p>
      <w:r>
        <w:t>Then Jacob says:</w:t>
      </w:r>
    </w:p>
    <w:p>
      <w:r>
        <w:t>“I cannot avail you against God at all. Judgment belongs only to God. In Him I trust.”</w:t>
      </w:r>
    </w:p>
    <w:p>
      <w:r>
        <w:t>Q12:68 adds that entering as Jacob instructed them could not protect them from anything God had decreed.</w:t>
      </w:r>
    </w:p>
    <w:p>
      <w:r>
        <w:t>So there are two separate historical statements:</w:t>
      </w:r>
    </w:p>
    <w:p>
      <w:r>
        <w:t>Qur'anic textual layer Separate gates: explicit.</w:t>
      </w:r>
    </w:p>
    <w:p>
      <w:r>
        <w:t>Evil eye: not explicit.</w:t>
      </w:r>
    </w:p>
    <w:p>
      <w:r>
        <w:t>Pre-Islamic Jewish interpretive tradition Separate gates: explicit.</w:t>
      </w:r>
    </w:p>
    <w:p>
      <w:r>
        <w:t>Evil eye: explicit explanation.</w:t>
      </w:r>
    </w:p>
    <w:p>
      <w:r>
        <w:t>That distinction must stay in our database.</w:t>
      </w:r>
    </w:p>
    <w:p>
      <w:r>
        <w:t>7. Something even more interesting happens in Genesis Rabbah The rabbinic version supplies a narrative consequence for using different gates.</w:t>
      </w:r>
    </w:p>
    <w:p>
      <w:r>
        <w:t>Joseph expects his brothers to come to Egypt, so he stations officials at the entrances and tells them to record people's names.</w:t>
      </w:r>
    </w:p>
    <w:p>
      <w:r>
        <w:t>Because the brothers enter separately:</w:t>
      </w:r>
    </w:p>
    <w:p>
      <w:r>
        <w:t>Reuben enters one gate</w:t>
      </w:r>
    </w:p>
    <w:p>
      <w:r>
        <w:t>Simeon another</w:t>
      </w:r>
    </w:p>
    <w:p>
      <w:r>
        <w:t>Levi another</w:t>
      </w:r>
    </w:p>
    <w:p>
      <w:r>
        <w:t>etc.</w:t>
      </w:r>
    </w:p>
    <w:p>
      <w:r>
        <w:t>The gatekeepers eventually bring Joseph their names, allowing him to discover that his brothers have arrived.       Sefaria</w:t>
      </w:r>
    </w:p>
    <w:p>
      <w:r>
        <w:t>The Qur'an does not preserve that mechanism.</w:t>
      </w:r>
    </w:p>
    <w:p>
      <w:r>
        <w:t>In Q12:58:</w:t>
      </w:r>
    </w:p>
    <w:p>
      <w:r>
        <w:t>Joseph simply recognizes his brothers when they appear before him.</w:t>
      </w:r>
    </w:p>
    <w:p>
      <w:r>
        <w:t>So the Qur'an preserves:</w:t>
      </w:r>
    </w:p>
    <w:p>
      <w:r>
        <w:t>different gates</w:t>
      </w:r>
    </w:p>
    <w:p>
      <w:r>
        <w:t>but not:</w:t>
      </w:r>
    </w:p>
    <w:p>
      <w:r>
        <w:t>Joseph's gatekeeper surveillance system.</w:t>
      </w:r>
    </w:p>
    <w:p>
      <w:r>
        <w:t>That argues against treating the Qur'an as merely reproducing Genesis Rabbah wholesale.</w:t>
      </w:r>
    </w:p>
    <w:p>
      <w:pPr>
        <w:pStyle w:val="Heading2"/>
      </w:pPr>
      <w:r>
        <w:t>Later transcript occurrence / revision 4</w:t>
      </w:r>
    </w:p>
    <w:p>
      <w:r>
        <w:t>Source transcript page(s): 342–344</w:t>
      </w:r>
    </w:p>
    <w:p>
      <w:r>
        <w:t>QB-0283 — FINAL UPDATED RECORD Title Jacob instructs his sons to enter Egypt through separate gates</w:t>
      </w:r>
    </w:p>
    <w:p>
      <w:r>
        <w:t>Hebrew Bible Genesis 42:</w:t>
      </w:r>
    </w:p>
    <w:p>
      <w:r>
        <w:t>Absent.</w:t>
      </w:r>
    </w:p>
    <w:p>
      <w:r>
        <w:t>Jacob sends his sons to Egypt for grain, but gives no different-gates instruction and mentions no evil eye.</w:t>
      </w:r>
    </w:p>
    <w:p>
      <w:r>
        <w:t>Pre-Islamic Judaism Genesis Rabbah 91:8, Palestinian rabbinic tradition, broadly fifth century CE:</w:t>
      </w:r>
    </w:p>
    <w:p>
      <w:r>
        <w:t>Jacob tells his handsome/powerful sons:</w:t>
      </w:r>
    </w:p>
    <w:p>
      <w:r>
        <w:t>do not enter through one gate</w:t>
      </w:r>
    </w:p>
    <w:p>
      <w:r>
        <w:t>do not stand together</w:t>
      </w:r>
    </w:p>
    <w:p>
      <w:r>
        <w:t>lest the evil eye have power over them.</w:t>
      </w:r>
    </w:p>
    <w:p>
      <w:r>
        <w:t>The narrative then explicitly says each brother entered through his own gate.                       Sefaria</w:t>
      </w:r>
    </w:p>
    <w:p>
      <w:r>
        <w:t>Later Jewish preservation Midrash Tanhuma, Miketz 8 preserves essentially the same tradition.                       Sefaria</w:t>
      </w:r>
    </w:p>
    <w:p>
      <w:r>
        <w:t>Qur'an 12:67–68 Jacob:</w:t>
      </w:r>
    </w:p>
    <w:p>
      <w:r>
        <w:t>do not enter through one gate</w:t>
      </w:r>
    </w:p>
    <w:p>
      <w:r>
        <w:t>→ enter through separate gates</w:t>
      </w:r>
    </w:p>
    <w:p>
      <w:r>
        <w:t>→ human precaution cannot protect against God's decree</w:t>
      </w:r>
    </w:p>
    <w:p>
      <w:r>
        <w:t>→ judgment belongs to God</w:t>
      </w:r>
    </w:p>
    <w:p>
      <w:r>
        <w:t>→ Jacob trusts God.</w:t>
      </w:r>
    </w:p>
    <w:p>
      <w:r>
        <w:t>Later Islamic tafsīr Frequently explains Jacob's concern as fear of the evil eye, particularly because his sons were handsome/impressive.               Iranica Online</w:t>
      </w:r>
    </w:p>
    <w:p>
      <w:r>
        <w:t>Classification PRE-ISLAMIC JEWISH SEPARATE-GATES PARALLEL:</w:t>
      </w:r>
    </w:p>
    <w:p>
      <w:r>
        <w:t>CONFIRMED — VERY STRONG PRE-ISLAMIC JEWISH EVIL-EYE EXPLANATION:</w:t>
      </w:r>
    </w:p>
    <w:p>
      <w:r>
        <w:t>CONFIRMED SEPARATE GATES + EVIL EYE LINKED TO JACOB'S SONS:</w:t>
      </w:r>
    </w:p>
    <w:p>
      <w:r>
        <w:t>CONFIRMED EVIL EYE EXPLICITLY STATED BY THE QUR'AN:</w:t>
      </w:r>
    </w:p>
    <w:p>
      <w:r>
        <w:t>NO LATER ISLAMIC EXPLANATION INVENTED AFTER THE QUR'AN:</w:t>
      </w:r>
    </w:p>
    <w:p>
      <w:r>
        <w:t>NO — its core explanation demonstrably predates Islam DIRECT QUR'AN → GENESIS RABBAH LITERARY DEPENDENCE:</w:t>
      </w:r>
    </w:p>
    <w:p>
      <w:r>
        <w:t>NOT DEMONSTRATED PRE-ISLAMIC JEWISH TRADITIONAL AVAILABILITY:</w:t>
      </w:r>
    </w:p>
    <w:p>
      <w:r>
        <w:t>STRONGLY DEMONSTRATED ORAL/TRADITIONAL MEDIATION:</w:t>
      </w:r>
    </w:p>
    <w:p>
      <w:r>
        <w:t>PLAUSIBLE, NOT PROVABLE</w:t>
      </w:r>
    </w:p>
    <w:p>
      <w:r>
        <w:t>SOURCE-HISTORY SIGNIFICANCE:</w:t>
      </w:r>
    </w:p>
    <w:p>
      <w:r>
        <w:t>VERY HIGH</w:t>
      </w:r>
    </w:p>
    <w:p>
      <w:pPr>
        <w:pStyle w:val="Heading1"/>
      </w:pPr>
      <w:r>
        <w:t>QB-0284</w:t>
      </w:r>
    </w:p>
    <w:p>
      <w:r>
        <w:t>Original heading/title: — Joseph privately reveals himself to his younger brother</w:t>
      </w:r>
    </w:p>
    <w:p>
      <w:r>
        <w:t>Transcript occurrences preserved: 3. Source pages: 345, 357, 359–362</w:t>
      </w:r>
    </w:p>
    <w:p>
      <w:pPr>
        <w:pStyle w:val="Heading2"/>
      </w:pPr>
      <w:r>
        <w:t>Original research occurrence</w:t>
      </w:r>
    </w:p>
    <w:p>
      <w:r>
        <w:t>Source transcript page: 345</w:t>
      </w:r>
    </w:p>
    <w:p>
      <w:r>
        <w:t>QB-0284 — Joseph privately reveals himself to his younger brother Genesis: Joseph recognizes Benjamin and is emotionally overwhelmed, but maintains his disguise.</w:t>
      </w:r>
    </w:p>
    <w:p>
      <w:r>
        <w:t>Qur'an: Joseph takes the brother aside and explicitly says:</w:t>
      </w:r>
    </w:p>
    <w:p>
      <w:r>
        <w:t>“I am your brother.”</w:t>
      </w:r>
    </w:p>
    <w:p>
      <w:r>
        <w:t>Classification SHARED REUNION CORE + MAJOR QUR'ANIC NARRATIVE DEVELOPMENT.</w:t>
      </w:r>
    </w:p>
    <w:p>
      <w:r>
        <w:t>This changes what follows dramatically, because Qur'anic Benjamin presumably knows Joseph's identity before the cup is planted in his baggage.</w:t>
      </w:r>
    </w:p>
    <w:p>
      <w:r>
        <w:t>That point will matter.</w:t>
      </w:r>
    </w:p>
    <w:p>
      <w:pPr>
        <w:pStyle w:val="Heading2"/>
      </w:pPr>
      <w:r>
        <w:t>Later transcript occurrence / revision 2</w:t>
      </w:r>
    </w:p>
    <w:p>
      <w:r>
        <w:t>Source transcript page: 357</w:t>
      </w:r>
    </w:p>
    <w:p>
      <w:r>
        <w:t>QB-0284                     Joseph privately reveals identity to younger        Major development brother; Genesis does not</w:t>
      </w:r>
    </w:p>
    <w:p>
      <w:pPr>
        <w:pStyle w:val="Heading2"/>
      </w:pPr>
      <w:r>
        <w:t>Later transcript occurrence / revision 3</w:t>
      </w:r>
    </w:p>
    <w:p>
      <w:r>
        <w:t>Source transcript page(s): 359–362</w:t>
      </w:r>
    </w:p>
    <w:p>
      <w:r>
        <w:t>QB-0284 — UPGRADED Qur'an 12:69 Joseph privately draws his brother to himself:</w:t>
      </w:r>
    </w:p>
    <w:p>
      <w:r>
        <w:t>‫ِإِّني َأَن ا َأُخ وَك‬</w:t>
      </w:r>
    </w:p>
    <w:p>
      <w:r>
        <w:t>“Indeed, I am your brother.”</w:t>
      </w:r>
    </w:p>
    <w:p>
      <w:r>
        <w:t>Genesis No private disclosure.</w:t>
      </w:r>
    </w:p>
    <w:p>
      <w:r>
        <w:t>Testament of Benjamin Joseph recognizes Benjamin and privately converses with him about Joseph's disappearance before Joseph's broader reconciliation with the brothers.              4enoch</w:t>
      </w:r>
    </w:p>
    <w:p>
      <w:r>
        <w:t>Classification PRE-ISLAMIC EXTRABIBLICAL PARALLEL: CONFIRMED.</w:t>
      </w:r>
    </w:p>
    <w:p>
      <w:r>
        <w:t>Exact wording: not demonstrated.</w:t>
      </w:r>
    </w:p>
    <w:p>
      <w:r>
        <w:t>Direct dependence: not demonstrated.</w:t>
      </w:r>
    </w:p>
    <w:p>
      <w:r>
        <w:t>Traditional availability: confirmed.</w:t>
      </w:r>
    </w:p>
    <w:p>
      <w:r>
        <w:t>Source-history significance: HIGH.</w:t>
      </w:r>
    </w:p>
    <w:p>
      <w:r>
        <w:t>But did Benjamin know about the cup? This is where we must stop short.</w:t>
      </w:r>
    </w:p>
    <w:p>
      <w:r>
        <w:t>I found a later Jewish tradition that gets exactly where we are looking.</w:t>
      </w:r>
    </w:p>
    <w:p>
      <w:r>
        <w:t>The medieval Sefer ha-Yashar has Joseph reveal himself privately to Benjamin and tell Benjamin what he intends to do with the brothers. Joseph's purpose is to test whether they will protect Benjamin when his liberty is threatened.          Jewish Encyclop…</w:t>
      </w:r>
    </w:p>
    <w:p>
      <w:r>
        <w:t>That would solve much of our ethical problem:</w:t>
      </w:r>
    </w:p>
    <w:p>
      <w:r>
        <w:t>Joseph → tells Benjamin the plan</w:t>
      </w:r>
    </w:p>
    <w:p>
      <w:r>
        <w:t>→ Benjamin voluntarily participates</w:t>
      </w:r>
    </w:p>
    <w:p>
      <w:r>
        <w:t>→ cup planted</w:t>
      </w:r>
    </w:p>
    <w:p>
      <w:r>
        <w:t>→ brothers tested.</w:t>
      </w:r>
    </w:p>
    <w:p>
      <w:r>
        <w:t>But Sefer ha-Yashar is not a securely pre-Islamic witness.</w:t>
      </w:r>
    </w:p>
    <w:p>
      <w:r>
        <w:t>Therefore we cannot use it to interpret Q12:69 historically.</w:t>
      </w:r>
    </w:p>
    <w:p>
      <w:r>
        <w:t>Current evidence Private Joseph→Benjamin disclosure before general revelation: PRE-ISLAMIC — YES.</w:t>
      </w:r>
    </w:p>
    <w:p>
      <w:r>
        <w:t>Joseph tells Benjamin about cup scheme beforehand: PRE-ISLAMIC — NOT DEMONSTRATED.</w:t>
      </w:r>
    </w:p>
    <w:p>
      <w:r>
        <w:t>Benjamin knowingly consents to being framed: PRE-ISLAMIC — NOT DEMONSTRATED.</w:t>
      </w:r>
    </w:p>
    <w:p>
      <w:r>
        <w:t>That distinction is essential.</w:t>
      </w:r>
    </w:p>
    <w:p>
      <w:r>
        <w:t>2. However, the “test the brothers” interpretation is definitely ancient Here the evidence is excellent.</w:t>
      </w:r>
    </w:p>
    <w:p>
      <w:r>
        <w:t>Josephus — first century CE Josephus explicitly tells us why Joseph planted the cup.</w:t>
      </w:r>
    </w:p>
    <w:p>
      <w:r>
        <w:t>Joseph ordered the cup put in Benjamin's sack:</w:t>
      </w:r>
    </w:p>
    <w:p>
      <w:r>
        <w:t>in order to test whether his brothers would stand by Benjamin when he was accused of theft and appeared endangered,</w:t>
      </w:r>
    </w:p>
    <w:p>
      <w:r>
        <w:t>or whether they would:</w:t>
      </w:r>
    </w:p>
    <w:p>
      <w:r>
        <w:t>abandon him and return to their father because they themselves were innocent.         Christian Classic… +1</w:t>
      </w:r>
    </w:p>
    <w:p>
      <w:r>
        <w:t>That's remarkably explicit.</w:t>
      </w:r>
    </w:p>
    <w:p>
      <w:r>
        <w:t>Josephus therefore interprets the entire deception as:</w:t>
      </w:r>
    </w:p>
    <w:p>
      <w:r>
        <w:t>Joseph recreates a vulnerable younger brother</w:t>
      </w:r>
    </w:p>
    <w:p>
      <w:r>
        <w:t>→ falsely accused/endangered</w:t>
      </w:r>
    </w:p>
    <w:p>
      <w:r>
        <w:t>→ brothers have an opportunity to abandon him</w:t>
      </w:r>
    </w:p>
    <w:p>
      <w:r>
        <w:t>→ Joseph observes whether they repeat their earlier behavior.</w:t>
      </w:r>
    </w:p>
    <w:p>
      <w:r>
        <w:t>This is centuries before Islam.</w:t>
      </w:r>
    </w:p>
    <w:p>
      <w:r>
        <w:t>3. Philo says essentially the same thing Philo of Alexandria is even more important because he is also first century CE.</w:t>
      </w:r>
    </w:p>
    <w:p>
      <w:r>
        <w:t>In De Josepho, Philo explicitly calls the cup accusation a third test.</w:t>
      </w:r>
    </w:p>
    <w:p>
      <w:r>
        <w:t>Joseph brings:</w:t>
      </w:r>
    </w:p>
    <w:p>
      <w:r>
        <w:t>a charge against the youngest brother that he appeared to have committed theft</w:t>
      </w:r>
    </w:p>
    <w:p>
      <w:r>
        <w:t>because this would provide the clearest evidence of:</w:t>
      </w:r>
    </w:p>
    <w:p>
      <w:r>
        <w:t>the brothers' disposition and affection toward him.</w:t>
      </w:r>
    </w:p>
    <w:p>
      <w:r>
        <w:t>After observing their response, Joseph concludes that his mother's son is no longer hated or plotted against.           Biblexika</w:t>
      </w:r>
    </w:p>
    <w:p>
      <w:r>
        <w:t>That is extraordinarily relevant.</w:t>
      </w:r>
    </w:p>
    <w:p>
      <w:r>
        <w:t>Philo openly acknowledges that Benjamin is:</w:t>
      </w:r>
    </w:p>
    <w:p>
      <w:r>
        <w:t>falsely accused</w:t>
      </w:r>
    </w:p>
    <w:p>
      <w:r>
        <w:t>while simultaneously treating Joseph's action as a deliberate moral test.</w:t>
      </w:r>
    </w:p>
    <w:p>
      <w:r>
        <w:t>So the ethical difficulty we noticed in Q12 is not something created by the Qur'an.</w:t>
      </w:r>
    </w:p>
    <w:p>
      <w:r>
        <w:t>Jewish interpreters were already reading the Genesis episode this way approximately six centuries earlier.</w:t>
      </w:r>
    </w:p>
    <w:p>
      <w:pPr>
        <w:pStyle w:val="Heading1"/>
      </w:pPr>
      <w:r>
        <w:t>QB-0285</w:t>
      </w:r>
    </w:p>
    <w:p>
      <w:r>
        <w:t>Original heading/title: — Vessel planted in Benjamin's baggage</w:t>
      </w:r>
    </w:p>
    <w:p>
      <w:r>
        <w:t>Transcript occurrences preserved: 2. Source pages: 346–347, 357</w:t>
      </w:r>
    </w:p>
    <w:p>
      <w:pPr>
        <w:pStyle w:val="Heading2"/>
      </w:pPr>
      <w:r>
        <w:t>Original research occurrence</w:t>
      </w:r>
    </w:p>
    <w:p>
      <w:r>
        <w:t>Source transcript page(s): 346–347</w:t>
      </w:r>
    </w:p>
    <w:p>
      <w:r>
        <w:t>QB-0285 — Vessel planted in Benjamin's baggage Genesis 44:2:</w:t>
      </w:r>
    </w:p>
    <w:p>
      <w:r>
        <w:t>Joseph explicitly orders his silver goblet placed in Benjamin's sack.</w:t>
      </w:r>
    </w:p>
    <w:p>
      <w:r>
        <w:t>Qur'an 12:70:</w:t>
      </w:r>
    </w:p>
    <w:p>
      <w:r>
        <w:t>Joseph places the siqāyah in his brother's baggage.</w:t>
      </w:r>
    </w:p>
    <w:p>
      <w:r>
        <w:t>Classification VERY STRONG BIBLICAL PARALLEL.</w:t>
      </w:r>
    </w:p>
    <w:p>
      <w:r>
        <w:t>But what exactly is the Qur'anic object? Verse 70 calls it:</w:t>
      </w:r>
    </w:p>
    <w:p>
      <w:r>
        <w:t>al-siqāyah — ‫الِّس َق اَية‬</w:t>
      </w:r>
    </w:p>
    <w:p>
      <w:r>
        <w:t>which can denote a drinking vessel/container.</w:t>
      </w:r>
    </w:p>
    <w:p>
      <w:r>
        <w:t>But 12:72 calls the missing object:</w:t>
      </w:r>
    </w:p>
    <w:p>
      <w:r>
        <w:t>ṣuwāʿ al-malik — ‫ُصَو اَع اْل َم ِلِك‬</w:t>
      </w:r>
    </w:p>
    <w:p>
      <w:r>
        <w:t>“the king's ṣuwāʿ,”</w:t>
      </w:r>
    </w:p>
    <w:p>
      <w:r>
        <w:t>commonly understood as a cup or measuring vessel.                    Quran</w:t>
      </w:r>
    </w:p>
    <w:p>
      <w:r>
        <w:t>So translations that insert “gold cup” into 12:70 go beyond the Arabic.</w:t>
      </w:r>
    </w:p>
    <w:p>
      <w:r>
        <w:t>The Qur'an does not specify gold.</w:t>
      </w:r>
    </w:p>
    <w:p>
      <w:r>
        <w:t>Genesis specifically says:</w:t>
      </w:r>
    </w:p>
    <w:p>
      <w:r>
        <w:t>silver goblet.         Sefaria</w:t>
      </w:r>
    </w:p>
    <w:p>
      <w:pPr>
        <w:pStyle w:val="Heading2"/>
      </w:pPr>
      <w:r>
        <w:t>Later transcript occurrence / revision 2</w:t>
      </w:r>
    </w:p>
    <w:p>
      <w:r>
        <w:t>Source transcript page: 357</w:t>
      </w:r>
    </w:p>
    <w:p>
      <w:r>
        <w:t>QB-0285                     Joseph plants royal vessel in Benjamin's            Very strong Genesis parallel baggage</w:t>
      </w:r>
    </w:p>
    <w:p>
      <w:pPr>
        <w:pStyle w:val="Heading1"/>
      </w:pPr>
      <w:r>
        <w:t>QB-0286</w:t>
      </w:r>
    </w:p>
    <w:p>
      <w:r>
        <w:t>Original heading/title: — Joseph's cup and divination</w:t>
      </w:r>
    </w:p>
    <w:p>
      <w:r>
        <w:t>Transcript occurrences preserved: 2. Source pages: 348, 357</w:t>
      </w:r>
    </w:p>
    <w:p>
      <w:pPr>
        <w:pStyle w:val="Heading2"/>
      </w:pPr>
      <w:r>
        <w:t>Original research occurrence</w:t>
      </w:r>
    </w:p>
    <w:p>
      <w:r>
        <w:t>Source transcript page: 348</w:t>
      </w:r>
    </w:p>
    <w:p>
      <w:r>
        <w:t>QB-0286 — Joseph's cup and divination Genesis: explicitly associates Joseph's cup with divination.</w:t>
      </w:r>
    </w:p>
    <w:p>
      <w:r>
        <w:t>Qur'an: retains the royal cup/measuring vessel and planting episode but does not mention divination.</w:t>
      </w:r>
    </w:p>
    <w:p>
      <w:r>
        <w:t>Classification BIBLICAL MOTIF RETAINED WITH DIVINATION ELEMENT OMITTED.</w:t>
      </w:r>
    </w:p>
    <w:p>
      <w:r>
        <w:t>We should be cautious: Genesis's language can itself be discussed in terms of whether Joseph genuinely practiced divination or was maintaining his Egyptian persona. But the textual difference is indisputable.</w:t>
      </w:r>
    </w:p>
    <w:p>
      <w:r>
        <w:t>12:71–72 — What is missing? The brothers turn around and ask:</w:t>
      </w:r>
    </w:p>
    <w:p>
      <w:r>
        <w:t>‫َم اَذا َت ْفِق ُد وَن‬</w:t>
      </w:r>
    </w:p>
    <w:p>
      <w:r>
        <w:t>“What are you missing?”</w:t>
      </w:r>
    </w:p>
    <w:p>
      <w:r>
        <w:t>They are told:</w:t>
      </w:r>
    </w:p>
    <w:p>
      <w:r>
        <w:t>‫َن ْفِق ُد ُصَو اَع اْل َم ِلِك‬</w:t>
      </w:r>
    </w:p>
    <w:p>
      <w:r>
        <w:t>“We are missing the king's measuring vessel/cup.”</w:t>
      </w:r>
    </w:p>
    <w:p>
      <w:r>
        <w:t>And whoever produces it receives:</w:t>
      </w:r>
    </w:p>
    <w:p>
      <w:r>
        <w:t>‫ِح ْم ُل َبِع يٍر‬</w:t>
      </w:r>
    </w:p>
    <w:p>
      <w:r>
        <w:t>“a camel-load.”</w:t>
      </w:r>
    </w:p>
    <w:p>
      <w:r>
        <w:t>The reward detail isn't in Genesis.</w:t>
      </w:r>
    </w:p>
    <w:p>
      <w:pPr>
        <w:pStyle w:val="Heading2"/>
      </w:pPr>
      <w:r>
        <w:t>Later transcript occurrence / revision 2</w:t>
      </w:r>
    </w:p>
    <w:p>
      <w:r>
        <w:t>Source transcript page: 357</w:t>
      </w:r>
    </w:p>
    <w:p>
      <w:r>
        <w:t>QB-0286                     Genesis associates cup with divination;             Significant omission Qur'an omits divination</w:t>
      </w:r>
    </w:p>
    <w:p>
      <w:pPr>
        <w:pStyle w:val="Heading1"/>
      </w:pPr>
      <w:r>
        <w:t>QB-0287</w:t>
      </w:r>
    </w:p>
    <w:p>
      <w:r>
        <w:t>Original heading/title: — Reward for finding the royal vessel</w:t>
      </w:r>
    </w:p>
    <w:p>
      <w:r>
        <w:t>Transcript occurrences preserved: 2. Source pages: 348–349, 357</w:t>
      </w:r>
    </w:p>
    <w:p>
      <w:pPr>
        <w:pStyle w:val="Heading2"/>
      </w:pPr>
      <w:r>
        <w:t>Original research occurrence</w:t>
      </w:r>
    </w:p>
    <w:p>
      <w:r>
        <w:t>Source transcript page(s): 348–349</w:t>
      </w:r>
    </w:p>
    <w:p>
      <w:r>
        <w:t>QB-0287 — Reward for finding the royal vessel Genesis: no reward offered.</w:t>
      </w:r>
    </w:p>
    <w:p>
      <w:r>
        <w:t>Qur'an: camel-load reward promised to whoever produces it.</w:t>
      </w:r>
    </w:p>
    <w:p>
      <w:r>
        <w:t>Classification: QUR'ANIC ADDITION relative to Genesis.</w:t>
      </w:r>
    </w:p>
    <w:p>
      <w:r>
        <w:t>12:73 — The brothers deny theft They respond:</w:t>
      </w:r>
    </w:p>
    <w:p>
      <w:r>
        <w:t>‫َو َم ا ُك َّن ا َس اِرِق يَن‬   ‫َت الَّل ِه َلَق ْد َع ِل ْم ُت م َّم ا ِج ْئ َن ا ِلُن ْفِس َد ِف ي اْلَأْرِض‬</w:t>
      </w:r>
    </w:p>
    <w:p>
      <w:r>
        <w:t>“By God, you know that we did not come to cause corruption in the land, and we are not thieves.”</w:t>
      </w:r>
    </w:p>
    <w:p>
      <w:r>
        <w:t>Genesis gives a closely analogous defense:</w:t>
      </w:r>
    </w:p>
    <w:p>
      <w:r>
        <w:t>We even brought back the money that we previously found in our sacks; why would we steal silver or gold from your master's house?                  Voices</w:t>
      </w:r>
    </w:p>
    <w:p>
      <w:pPr>
        <w:pStyle w:val="Heading2"/>
      </w:pPr>
      <w:r>
        <w:t>Later transcript occurrence / revision 2</w:t>
      </w:r>
    </w:p>
    <w:p>
      <w:r>
        <w:t>Source transcript page: 357</w:t>
      </w:r>
    </w:p>
    <w:p>
      <w:r>
        <w:t>QB-0287                     Qur'an offers camel-load reward for missing         Qur'anic addition vessel</w:t>
      </w:r>
    </w:p>
    <w:p>
      <w:pPr>
        <w:pStyle w:val="Heading1"/>
      </w:pPr>
      <w:r>
        <w:t>QB-0288</w:t>
      </w:r>
    </w:p>
    <w:p>
      <w:r>
        <w:t>Original heading/title: — Brothers protest innocence</w:t>
      </w:r>
    </w:p>
    <w:p>
      <w:r>
        <w:t>Transcript occurrences preserved: 2. Source pages: 349–350, 357</w:t>
      </w:r>
    </w:p>
    <w:p>
      <w:pPr>
        <w:pStyle w:val="Heading2"/>
      </w:pPr>
      <w:r>
        <w:t>Original research occurrence</w:t>
      </w:r>
    </w:p>
    <w:p>
      <w:r>
        <w:t>Source transcript page(s): 349–350</w:t>
      </w:r>
    </w:p>
    <w:p>
      <w:r>
        <w:t>QB-0288 — Brothers protest innocence Genesis: returned money is evidence they wouldn't steal.</w:t>
      </w:r>
    </w:p>
    <w:p>
      <w:r>
        <w:t>Qur'an: they insist their previous conduct demonstrates they are neither corrupters nor thieves.</w:t>
      </w:r>
    </w:p>
    <w:p>
      <w:r>
        <w:t>Classification: STRONG PARALLEL WITH COMPRESSION.</w:t>
      </w:r>
    </w:p>
    <w:p>
      <w:r>
        <w:t>12:74–75 — The brothers choose the penalty Joseph's officials ask:</w:t>
      </w:r>
    </w:p>
    <w:p>
      <w:r>
        <w:t>“What shall its punishment be if you are lying?”</w:t>
      </w:r>
    </w:p>
    <w:p>
      <w:r>
        <w:t>The brothers answer:</w:t>
      </w:r>
    </w:p>
    <w:p>
      <w:r>
        <w:t>‫َم ن ُو ِج َد ِف ي َر ْح ِلِه َف ُهَو َج َزاُؤ ُه‬</w:t>
      </w:r>
    </w:p>
    <w:p>
      <w:r>
        <w:t>approximately:</w:t>
      </w:r>
    </w:p>
    <w:p>
      <w:r>
        <w:t>“The one in whose baggage it is found—he himself shall be its recompense.”</w:t>
      </w:r>
    </w:p>
    <w:p>
      <w:r>
        <w:t>Thus the person possessing the stolen object will be detained.</w:t>
      </w:r>
    </w:p>
    <w:p>
      <w:r>
        <w:t>This is related to Genesis—but not identical.</w:t>
      </w:r>
    </w:p>
    <w:p>
      <w:r>
        <w:t>Genesis's brothers recklessly propose:</w:t>
      </w:r>
    </w:p>
    <w:p>
      <w:r>
        <w:t>whoever possesses the cup shall die, and the rest will become slaves.</w:t>
      </w:r>
    </w:p>
    <w:p>
      <w:r>
        <w:t>Joseph's steward reduces this:</w:t>
      </w:r>
    </w:p>
    <w:p>
      <w:r>
        <w:t>only the person possessing the cup will become Joseph's slave; everyone else is innocent. Internet Sacred …</w:t>
      </w:r>
    </w:p>
    <w:p>
      <w:r>
        <w:t>The Qur'an omits the proposed death penalty.</w:t>
      </w:r>
    </w:p>
    <w:p>
      <w:pPr>
        <w:pStyle w:val="Heading2"/>
      </w:pPr>
      <w:r>
        <w:t>Later transcript occurrence / revision 2</w:t>
      </w:r>
    </w:p>
    <w:p>
      <w:r>
        <w:t>Source transcript page: 357</w:t>
      </w:r>
    </w:p>
    <w:p>
      <w:r>
        <w:t>QB-0288                     Brothers protest they are not thieves               Strong Genesis parallel</w:t>
      </w:r>
    </w:p>
    <w:p>
      <w:pPr>
        <w:pStyle w:val="Heading1"/>
      </w:pPr>
      <w:r>
        <w:t>QB-0289</w:t>
      </w:r>
    </w:p>
    <w:p>
      <w:r>
        <w:t>Original heading/title: — Penalty for possession of the cup</w:t>
      </w:r>
    </w:p>
    <w:p>
      <w:r>
        <w:t>Transcript occurrences preserved: 2. Source pages: 350–351, 357</w:t>
      </w:r>
    </w:p>
    <w:p>
      <w:pPr>
        <w:pStyle w:val="Heading2"/>
      </w:pPr>
      <w:r>
        <w:t>Original research occurrence</w:t>
      </w:r>
    </w:p>
    <w:p>
      <w:r>
        <w:t>Source transcript page(s): 350–351</w:t>
      </w:r>
    </w:p>
    <w:p>
      <w:r>
        <w:t>QB-0289 — Penalty for possession of the cup Genesis:</w:t>
      </w:r>
    </w:p>
    <w:p>
      <w:r>
        <w:t>brothers propose:</w:t>
      </w:r>
    </w:p>
    <w:p>
      <w:r>
        <w:t>culprit dies + everyone else enslaved.</w:t>
      </w:r>
    </w:p>
    <w:p>
      <w:r>
        <w:t>Steward reduces it:</w:t>
      </w:r>
    </w:p>
    <w:p>
      <w:r>
        <w:t>culprit alone becomes slave.</w:t>
      </w:r>
    </w:p>
    <w:p>
      <w:r>
        <w:t>Qur'an:</w:t>
      </w:r>
    </w:p>
    <w:p>
      <w:r>
        <w:t>brothers themselves state:</w:t>
      </w:r>
    </w:p>
    <w:p>
      <w:r>
        <w:t>the person possessing it becomes the recompense/detainee.</w:t>
      </w:r>
    </w:p>
    <w:p>
      <w:r>
        <w:t>Classification SHARED LEGAL/NARRATIVE MOTIF + COMPRESSION/ALTERATION.</w:t>
      </w:r>
    </w:p>
    <w:p>
      <w:r>
        <w:t>12:76 — The crucial explanation Joseph searches their containers:</w:t>
      </w:r>
    </w:p>
    <w:p>
      <w:r>
        <w:t>‫َف َبَد َأ ِبَأْو ِع َي ِتِه ْم َق ْبَل ِو َع اِء َأِخ يِه‬</w:t>
      </w:r>
    </w:p>
    <w:p>
      <w:r>
        <w:t>“He began with their containers before his brother's container…”</w:t>
      </w:r>
    </w:p>
    <w:p>
      <w:r>
        <w:t>then produces the vessel from his brother's.</w:t>
      </w:r>
    </w:p>
    <w:p>
      <w:r>
        <w:t>Genesis is again extraordinarily close:</w:t>
      </w:r>
    </w:p>
    <w:p>
      <w:r>
        <w:t>the steward searches from the oldest to the youngest, and the goblet is found in Benjamin's sack. Internet Sacred …</w:t>
      </w:r>
    </w:p>
    <w:p>
      <w:r>
        <w:t>That staged search heightens the drama in both narratives.</w:t>
      </w:r>
    </w:p>
    <w:p>
      <w:pPr>
        <w:pStyle w:val="Heading2"/>
      </w:pPr>
      <w:r>
        <w:t>Later transcript occurrence / revision 2</w:t>
      </w:r>
    </w:p>
    <w:p>
      <w:r>
        <w:t>Source transcript page: 357</w:t>
      </w:r>
    </w:p>
    <w:p>
      <w:r>
        <w:t>QB-0289                     Penalty for cup possession                          Shared motif + alteration differs/compresses Genesis</w:t>
      </w:r>
    </w:p>
    <w:p>
      <w:pPr>
        <w:pStyle w:val="Heading1"/>
      </w:pPr>
      <w:r>
        <w:t>QB-0290</w:t>
      </w:r>
    </w:p>
    <w:p>
      <w:r>
        <w:t>Original heading/title: — Staged search ending with Benjamin</w:t>
      </w:r>
    </w:p>
    <w:p>
      <w:r>
        <w:t>Transcript occurrences preserved: 3. Source pages: 351, 357, 369–372</w:t>
      </w:r>
    </w:p>
    <w:p>
      <w:pPr>
        <w:pStyle w:val="Heading2"/>
      </w:pPr>
      <w:r>
        <w:t>Original research occurrence</w:t>
      </w:r>
    </w:p>
    <w:p>
      <w:r>
        <w:t>Source transcript page: 351</w:t>
      </w:r>
    </w:p>
    <w:p>
      <w:r>
        <w:t>QB-0290 — Staged search ending with Benjamin Genesis: oldest → youngest → cup discovered with Benjamin.</w:t>
      </w:r>
    </w:p>
    <w:p>
      <w:r>
        <w:t>Qur'an: other brothers searched first → brother searched last → vessel produced.</w:t>
      </w:r>
    </w:p>
    <w:p>
      <w:r>
        <w:t>Classification: VERY STRONG BIBLICAL PARALLEL.</w:t>
      </w:r>
    </w:p>
    <w:p>
      <w:r>
        <w:t>But then the Qur'an explains what Joseph is doing This is one of the most important verses in the episode:</w:t>
      </w:r>
    </w:p>
    <w:p>
      <w:r>
        <w:t>‫َكَٰذ ِلَك ِك ْد َن ا ِلُي وُس َف‬</w:t>
      </w:r>
    </w:p>
    <w:p>
      <w:r>
        <w:t>“Thus We devised/planned for Joseph.”</w:t>
      </w:r>
    </w:p>
    <w:p>
      <w:r>
        <w:t>And:</w:t>
      </w:r>
    </w:p>
    <w:p>
      <w:r>
        <w:t>‫َم ا َكاَن ِلَيْأُخ َذ َأَخ اُه ِف ي ِد يِن اْل َم ِلِك ِإَّلا َأن َيَش اَء الَّل ُه‬</w:t>
      </w:r>
    </w:p>
    <w:p>
      <w:r>
        <w:t>approximately:</w:t>
      </w:r>
    </w:p>
    <w:p>
      <w:r>
        <w:t>“He could not have taken his brother under the king's law/religion unless God willed.”                                              Quran</w:t>
      </w:r>
    </w:p>
    <w:p>
      <w:r>
        <w:t>This tells us why the penalty conversation mattered.</w:t>
      </w:r>
    </w:p>
    <w:p>
      <w:r>
        <w:t>Joseph needed a legitimate mechanism by which the brothers' own declared rule would allow him to retain his brother.</w:t>
      </w:r>
    </w:p>
    <w:p>
      <w:pPr>
        <w:pStyle w:val="Heading2"/>
      </w:pPr>
      <w:r>
        <w:t>Later transcript occurrence / revision 2</w:t>
      </w:r>
    </w:p>
    <w:p>
      <w:r>
        <w:t>Source transcript page: 357</w:t>
      </w:r>
    </w:p>
    <w:p>
      <w:r>
        <w:t>QB-0290                     Search staged so younger brother's                  Very strong Genesis parallel baggage comes last</w:t>
      </w:r>
    </w:p>
    <w:p>
      <w:pPr>
        <w:pStyle w:val="Heading2"/>
      </w:pPr>
      <w:r>
        <w:t>Later transcript occurrence / revision 3</w:t>
      </w:r>
    </w:p>
    <w:p>
      <w:r>
        <w:t>Source transcript page(s): 369–372</w:t>
      </w:r>
    </w:p>
    <w:p>
      <w:r>
        <w:t>QB-0290 — UPGRADED Genesis Search oldest → youngest.</w:t>
      </w:r>
    </w:p>
    <w:p>
      <w:r>
        <w:t>Genesis Rabbah 92:9 Explains why:</w:t>
      </w:r>
    </w:p>
    <w:p>
      <w:r>
        <w:t>to conceal Joseph's foreknowledge of where the cup was planted.                       Sefaria</w:t>
      </w:r>
    </w:p>
    <w:p>
      <w:r>
        <w:t>Qur'an Explicitly emphasizes:</w:t>
      </w:r>
    </w:p>
    <w:p>
      <w:r>
        <w:t>Joseph searched their containers before his brother's.</w:t>
      </w:r>
    </w:p>
    <w:p>
      <w:r>
        <w:t>Classification BIBLICAL ACTION + PRE-ISLAMIC JEWISH INTERPRETIVE EXPLANATION + QUR'ANIC EMPHASIS.</w:t>
      </w:r>
    </w:p>
    <w:p>
      <w:r>
        <w:t>SOURCE-HISTORY SIGNIFICANCE: HIGH.</w:t>
      </w:r>
    </w:p>
    <w:p>
      <w:r>
        <w:t>Final result of the investigation We can now reconstruct this much more securely:</w:t>
      </w:r>
    </w:p>
    <w:p>
      <w:r>
        <w:t>Genesis</w:t>
      </w:r>
    </w:p>
    <w:p>
      <w:r>
        <w:t>Joseph secretly plants cup in Benjamin's sack</w:t>
      </w:r>
    </w:p>
    <w:p>
      <w:r>
        <w:t>→ false theft appearance</w:t>
      </w:r>
    </w:p>
    <w:p>
      <w:r>
        <w:t>→ brothers face choice</w:t>
      </w:r>
    </w:p>
    <w:p>
      <w:r>
        <w:t>→ Judah offers himself</w:t>
      </w:r>
    </w:p>
    <w:p>
      <w:r>
        <w:t>→ Joseph reveals identity.</w:t>
      </w:r>
    </w:p>
    <w:p>
      <w:r>
        <w:t>↓</w:t>
      </w:r>
    </w:p>
    <w:p>
      <w:r>
        <w:t>Philo — 1st century CE</w:t>
      </w:r>
    </w:p>
    <w:p>
      <w:r>
        <w:t>Explicitly interprets it as a deliberate false accusation/test to determine the brothers' attitude toward Benjamin.          Biblexika</w:t>
      </w:r>
    </w:p>
    <w:p>
      <w:r>
        <w:t>↓</w:t>
      </w:r>
    </w:p>
    <w:p>
      <w:r>
        <w:t>Josephus — 1st century CE</w:t>
      </w:r>
    </w:p>
    <w:p>
      <w:r>
        <w:t>Explicitly says Joseph wanted to determine whether the brothers would:</w:t>
      </w:r>
    </w:p>
    <w:p>
      <w:r>
        <w:t>protect Benjamin</w:t>
      </w:r>
    </w:p>
    <w:p>
      <w:r>
        <w:t>or</w:t>
      </w:r>
    </w:p>
    <w:p>
      <w:r>
        <w:t>abandon him and save themselves.                     Biblical</w:t>
      </w:r>
    </w:p>
    <w:p>
      <w:r>
        <w:t>↓</w:t>
      </w:r>
    </w:p>
    <w:p>
      <w:r>
        <w:t>Testament of Benjamin — pre-Islamic tradition</w:t>
      </w:r>
    </w:p>
    <w:p>
      <w:r>
        <w:t>Joseph privately recognizes/converses with Benjamin before the broader family reconciliation.        4enoch</w:t>
      </w:r>
    </w:p>
    <w:p>
      <w:r>
        <w:t>↓</w:t>
      </w:r>
    </w:p>
    <w:p>
      <w:r>
        <w:t>Genesis Rabbah — ~5th century</w:t>
      </w:r>
    </w:p>
    <w:p>
      <w:r>
        <w:t>Explains the staged search as deliberately hiding Joseph's knowledge of the cup's location.     Sefaria</w:t>
      </w:r>
    </w:p>
    <w:p>
      <w:r>
        <w:t>↓</w:t>
      </w:r>
    </w:p>
    <w:p>
      <w:r>
        <w:t>Qur'an</w:t>
      </w:r>
    </w:p>
    <w:p>
      <w:r>
        <w:t>Joseph privately reveals himself to brother</w:t>
      </w:r>
    </w:p>
    <w:p>
      <w:r>
        <w:t>→ cup planted</w:t>
      </w:r>
    </w:p>
    <w:p>
      <w:r>
        <w:t>→ accusation</w:t>
      </w:r>
    </w:p>
    <w:p>
      <w:r>
        <w:t>→ staged search</w:t>
      </w:r>
    </w:p>
    <w:p>
      <w:r>
        <w:t>→ brother detained</w:t>
      </w:r>
    </w:p>
    <w:p>
      <w:r>
        <w:t>→ brothers refuse to abandon him</w:t>
      </w:r>
    </w:p>
    <w:p>
      <w:r>
        <w:t>→ offer substitute</w:t>
      </w:r>
    </w:p>
    <w:p>
      <w:r>
        <w:t>→ God says:</w:t>
      </w:r>
    </w:p>
    <w:p>
      <w:r>
        <w:t>“Thus We devised for Joseph.”</w:t>
      </w:r>
    </w:p>
    <w:p>
      <w:r>
        <w:t>Final classifications PRIVATE JOSEPH→BENJAMIN DISCLOSURE BEFORE GENERAL REVELATION:</w:t>
      </w:r>
    </w:p>
    <w:p>
      <w:r>
        <w:t>PRE-ISLAMIC PARALLEL CONFIRMED BENJAMIN KNOWING ABOUT CUP PLAN:</w:t>
      </w:r>
    </w:p>
    <w:p>
      <w:r>
        <w:t>NOT DEMONSTRATED PRE-ISLAMICALLY BENJAMIN CONSENTING TO BE FRAMED:</w:t>
      </w:r>
    </w:p>
    <w:p>
      <w:r>
        <w:t>NOT DEMONSTRATED CUP EPISODE AS TEST OF BROTHERS' MORAL CHANGE:</w:t>
      </w:r>
    </w:p>
    <w:p>
      <w:r>
        <w:t>PRE-ISLAMIC INTERPRETATION VERY STRONGLY CONFIRMED DELIBERATE FALSE ACCUSATION AS PART OF TEST:</w:t>
      </w:r>
    </w:p>
    <w:p>
      <w:r>
        <w:t>EXPLICITLY RECOGNIZED BY PHILO STAGED SEARCH DESIGNED TO CONCEAL THE SETUP:</w:t>
      </w:r>
    </w:p>
    <w:p>
      <w:r>
        <w:t>PRE-ISLAMIC JEWISH INTERPRETATION CONFIRMED DIRECT QUR'ANIC DEPENDENCE ON ANY ONE TEXT:</w:t>
      </w:r>
    </w:p>
    <w:p>
      <w:r>
        <w:t>NOT DEMONSTRATED</w:t>
      </w:r>
    </w:p>
    <w:p>
      <w:pPr>
        <w:pStyle w:val="Heading1"/>
      </w:pPr>
      <w:r>
        <w:t>QB-0291</w:t>
      </w:r>
    </w:p>
    <w:p>
      <w:r>
        <w:t>Original heading/title: — Brothers accuse Joseph of earlier theft</w:t>
      </w:r>
    </w:p>
    <w:p>
      <w:r>
        <w:t>Transcript occurrences preserved: 2. Source pages: 354–355, 357</w:t>
      </w:r>
    </w:p>
    <w:p>
      <w:pPr>
        <w:pStyle w:val="Heading2"/>
      </w:pPr>
      <w:r>
        <w:t>Original research occurrence</w:t>
      </w:r>
    </w:p>
    <w:p>
      <w:r>
        <w:t>Source transcript page(s): 354–355</w:t>
      </w:r>
    </w:p>
    <w:p>
      <w:r>
        <w:t>QB-0291 — Brothers accuse Joseph of earlier theft Genesis: absent.</w:t>
      </w:r>
    </w:p>
    <w:p>
      <w:r>
        <w:t>Qur'an: brothers claim Joseph had previously stolen something.</w:t>
      </w:r>
    </w:p>
    <w:p>
      <w:r>
        <w:t>Classification EXTRABIBLICAL TRADITION — SOURCE-HISTORY OPEN.</w:t>
      </w:r>
    </w:p>
    <w:p>
      <w:r>
        <w:t>This is another high-value investigation because later Jewish and Islamic traditions contain stories explaining supposed youthful “theft” by Joseph. We need to determine whether any are securely pre- Islamic.</w:t>
      </w:r>
    </w:p>
    <w:p>
      <w:r>
        <w:t>12:78 — They plead for the father Now the brothers say:</w:t>
      </w:r>
    </w:p>
    <w:p>
      <w:r>
        <w:t>“O al-ʿAzīz, he has a very old father. Take one of us in his place.”</w:t>
      </w:r>
    </w:p>
    <w:p>
      <w:r>
        <w:t>This corresponds broadly with Genesis 44, especially Judah's long appeal.</w:t>
      </w:r>
    </w:p>
    <w:p>
      <w:r>
        <w:t>Genesis has Judah explain:</w:t>
      </w:r>
    </w:p>
    <w:p>
      <w:r>
        <w:t>Benjamin's brother is dead, their father deeply loves Benjamin, losing Benjamin will kill their father with grief, Judah guaranteed his safety, therefore Judah asks to remain as a slave instead of Benjamin.                       Sefaria</w:t>
      </w:r>
    </w:p>
    <w:p>
      <w:r>
        <w:t>The Qur'an compresses Judah's lengthy speech into a collective appeal.</w:t>
      </w:r>
    </w:p>
    <w:p>
      <w:pPr>
        <w:pStyle w:val="Heading2"/>
      </w:pPr>
      <w:r>
        <w:t>Later transcript occurrence / revision 2</w:t>
      </w:r>
    </w:p>
    <w:p>
      <w:r>
        <w:t>Source transcript page: 357</w:t>
      </w:r>
    </w:p>
    <w:p>
      <w:r>
        <w:t>QB-0291                     Brothers accuse Joseph of earlier theft             Extrabiblical; source-history OPEN</w:t>
      </w:r>
    </w:p>
    <w:p>
      <w:pPr>
        <w:pStyle w:val="Heading1"/>
      </w:pPr>
      <w:r>
        <w:t>QB-0292</w:t>
      </w:r>
    </w:p>
    <w:p>
      <w:r>
        <w:t>Original heading/title: — Brother offers substitution for Benjamin</w:t>
      </w:r>
    </w:p>
    <w:p>
      <w:r>
        <w:t>Transcript occurrences preserved: 2. Source pages: 355–356, 357</w:t>
      </w:r>
    </w:p>
    <w:p>
      <w:pPr>
        <w:pStyle w:val="Heading2"/>
      </w:pPr>
      <w:r>
        <w:t>Original research occurrence</w:t>
      </w:r>
    </w:p>
    <w:p>
      <w:r>
        <w:t>Source transcript page(s): 355–356</w:t>
      </w:r>
    </w:p>
    <w:p>
      <w:r>
        <w:t>QB-0292 — Brother offers substitution for Benjamin Genesis: Judah, individually, offers himself as Benjamin's substitute.</w:t>
      </w:r>
    </w:p>
    <w:p>
      <w:r>
        <w:t>Qur'an: brothers collectively ask Joseph to take one of them instead.</w:t>
      </w:r>
    </w:p>
    <w:p>
      <w:r>
        <w:t>Classification VERY STRONG BIBLICAL PARALLEL + ANONYMIZATION/COMPRESSION.</w:t>
      </w:r>
    </w:p>
    <w:p>
      <w:r>
        <w:t>This strongly reinforces QDISC-1291:</w:t>
      </w:r>
    </w:p>
    <w:p>
      <w:r>
        <w:t>named individual brother roles repeatedly become collective brother actions in Surah 12.</w:t>
      </w:r>
    </w:p>
    <w:p>
      <w:r>
        <w:t>12:79 — Joseph refuses Joseph responds:</w:t>
      </w:r>
    </w:p>
    <w:p>
      <w:r>
        <w:t>‫َم َع اَذ الَّل ِه َأن َّن ْأُخ َذ ِإَّلا َم ن َو َج ْد َن ا َم َت اَع َن ا ِع نَدُه‬</w:t>
      </w:r>
    </w:p>
    <w:p>
      <w:r>
        <w:t>“God forbid that we should take anyone except the one with whom we found our property.”</w:t>
      </w:r>
    </w:p>
    <w:p>
      <w:r>
        <w:t>Otherwise:</w:t>
      </w:r>
    </w:p>
    <w:p>
      <w:r>
        <w:t>“we would indeed be wrongdoers.”</w:t>
      </w:r>
    </w:p>
    <w:p>
      <w:r>
        <w:t>This is striking because Joseph knows perfectly well why the object was in the brother's baggage.</w:t>
      </w:r>
    </w:p>
    <w:p>
      <w:r>
        <w:t>So the ethical tension intensifies.</w:t>
      </w:r>
    </w:p>
    <w:p>
      <w:r>
        <w:t>On the surface:</w:t>
      </w:r>
    </w:p>
    <w:p>
      <w:r>
        <w:t>“It would be unjust to detain anyone except the person possessing the stolen property.”</w:t>
      </w:r>
    </w:p>
    <w:p>
      <w:r>
        <w:t>But Joseph himself caused that possession.</w:t>
      </w:r>
    </w:p>
    <w:p>
      <w:pPr>
        <w:pStyle w:val="Heading2"/>
      </w:pPr>
      <w:r>
        <w:t>Later transcript occurrence / revision 2</w:t>
      </w:r>
    </w:p>
    <w:p>
      <w:r>
        <w:t>Source transcript page: 357</w:t>
      </w:r>
    </w:p>
    <w:p>
      <w:r>
        <w:t>QB-0292                     Substitute offered for younger brother              Very strong Genesis parallel + anonymization</w:t>
      </w:r>
    </w:p>
    <w:p>
      <w:pPr>
        <w:pStyle w:val="Heading1"/>
      </w:pPr>
      <w:r>
        <w:t>QB-0293</w:t>
      </w:r>
    </w:p>
    <w:p>
      <w:r>
        <w:t>Original heading/title: — NEW RECORD: The cup as a test of the brothers</w:t>
      </w:r>
    </w:p>
    <w:p>
      <w:r>
        <w:t>Transcript occurrences preserved: 1. Source pages: 362–365</w:t>
      </w:r>
    </w:p>
    <w:p>
      <w:pPr>
        <w:pStyle w:val="Heading2"/>
      </w:pPr>
      <w:r>
        <w:t>Original research occurrence</w:t>
      </w:r>
    </w:p>
    <w:p>
      <w:r>
        <w:t>Source transcript page(s): 362–365</w:t>
      </w:r>
    </w:p>
    <w:p>
      <w:r>
        <w:t>QB-0293 — NEW RECORD: The cup as a test of the brothers Genesis Joseph plants cup.</w:t>
      </w:r>
    </w:p>
    <w:p>
      <w:r>
        <w:t>The text itself doesn't explicitly pause to say:</w:t>
      </w:r>
    </w:p>
    <w:p>
      <w:r>
        <w:t>“Joseph did this to determine whether his brothers had morally changed.”</w:t>
      </w:r>
    </w:p>
    <w:p>
      <w:r>
        <w:t>The purpose emerges narratively through Judah's response.</w:t>
      </w:r>
    </w:p>
    <w:p>
      <w:r>
        <w:t>Philo — first century CE Explicitly:</w:t>
      </w:r>
    </w:p>
    <w:p>
      <w:r>
        <w:t>false theft accusation</w:t>
      </w:r>
    </w:p>
    <w:p>
      <w:r>
        <w:t>→ deliberate test</w:t>
      </w:r>
    </w:p>
    <w:p>
      <w:r>
        <w:t>→ determine brothers' attitude toward Benjamin.                          Biblexika</w:t>
      </w:r>
    </w:p>
    <w:p>
      <w:r>
        <w:t>Josephus — first century CE Explicitly:</w:t>
      </w:r>
    </w:p>
    <w:p>
      <w:r>
        <w:t>cup planted</w:t>
      </w:r>
    </w:p>
    <w:p>
      <w:r>
        <w:t>→ Benjamin accused</w:t>
      </w:r>
    </w:p>
    <w:p>
      <w:r>
        <w:t>→ test whether brothers protect him</w:t>
      </w:r>
    </w:p>
    <w:p>
      <w:r>
        <w:t>or</w:t>
      </w:r>
    </w:p>
    <w:p>
      <w:r>
        <w:t>→ abandon him as they abandoned Joseph.                         Christian Classic…</w:t>
      </w:r>
    </w:p>
    <w:p>
      <w:r>
        <w:t>Qur'an cup planted</w:t>
      </w:r>
    </w:p>
    <w:p>
      <w:r>
        <w:t>→ caravan accused of theft</w:t>
      </w:r>
    </w:p>
    <w:p>
      <w:r>
        <w:t>→ younger brother detained</w:t>
      </w:r>
    </w:p>
    <w:p>
      <w:r>
        <w:t>→ brothers refuse to abandon him</w:t>
      </w:r>
    </w:p>
    <w:p>
      <w:r>
        <w:t>→ Joseph's plan ultimately progresses toward reconciliation.</w:t>
      </w:r>
    </w:p>
    <w:p>
      <w:r>
        <w:t>Classification PRE-ISLAMIC INTERPRETATION OF CUP EPISODE AS MORAL TEST: CONFIRMED — VERY STRONG.</w:t>
      </w:r>
    </w:p>
    <w:p>
      <w:r>
        <w:t>And this explains why Benjamin is the perfect test The logic is extremely precise.</w:t>
      </w:r>
    </w:p>
    <w:p>
      <w:r>
        <w:t>Years earlier:</w:t>
      </w:r>
    </w:p>
    <w:p>
      <w:r>
        <w:t>Joseph</w:t>
      </w:r>
    </w:p>
    <w:p>
      <w:r>
        <w:t>= Rachel's favored son</w:t>
      </w:r>
    </w:p>
    <w:p>
      <w:r>
        <w:t>= specially loved by Jacob</w:t>
      </w:r>
    </w:p>
    <w:p>
      <w:r>
        <w:t>→ brothers resent him</w:t>
      </w:r>
    </w:p>
    <w:p>
      <w:r>
        <w:t>→ brothers eliminate him</w:t>
      </w:r>
    </w:p>
    <w:p>
      <w:r>
        <w:t>→ return without him.</w:t>
      </w:r>
    </w:p>
    <w:p>
      <w:r>
        <w:t>Now:</w:t>
      </w:r>
    </w:p>
    <w:p>
      <w:r>
        <w:t>Benjamin</w:t>
      </w:r>
    </w:p>
    <w:p>
      <w:r>
        <w:t>= Rachel's other son</w:t>
      </w:r>
    </w:p>
    <w:p>
      <w:r>
        <w:t>= specially loved by Jacob</w:t>
      </w:r>
    </w:p>
    <w:p>
      <w:r>
        <w:t>→ brothers have another opportunity to return without him.</w:t>
      </w:r>
    </w:p>
    <w:p>
      <w:r>
        <w:t>Joseph essentially recreates the original moral situation.</w:t>
      </w:r>
    </w:p>
    <w:p>
      <w:r>
        <w:t>The question becomes:</w:t>
      </w:r>
    </w:p>
    <w:p>
      <w:r>
        <w:t>Are you still the same men?</w:t>
      </w:r>
    </w:p>
    <w:p>
      <w:r>
        <w:t>Josephus states this purpose explicitly.                 Biblical</w:t>
      </w:r>
    </w:p>
    <w:p>
      <w:r>
        <w:t>And their answer is now radically different:</w:t>
      </w:r>
    </w:p>
    <w:p>
      <w:r>
        <w:t>Then: sacrifice brother to save themselves.</w:t>
      </w:r>
    </w:p>
    <w:p>
      <w:r>
        <w:t>Now: sacrifice themselves to save brother.</w:t>
      </w:r>
    </w:p>
    <w:p>
      <w:r>
        <w:t>That is the moral reversal.</w:t>
      </w:r>
    </w:p>
    <w:p>
      <w:r>
        <w:t>4. Judah's substitution is therefore the test result This makes QB-0292 much more significant.</w:t>
      </w:r>
    </w:p>
    <w:p>
      <w:r>
        <w:t>Genesis culminates with Judah saying, effectively:</w:t>
      </w:r>
    </w:p>
    <w:p>
      <w:r>
        <w:t>Take me instead of Benjamin.</w:t>
      </w:r>
    </w:p>
    <w:p>
      <w:r>
        <w:t>Compare the original crime:</w:t>
      </w:r>
    </w:p>
    <w:p>
      <w:r>
        <w:t>Genesis 37 Judah:</w:t>
      </w:r>
    </w:p>
    <w:p>
      <w:r>
        <w:t>sell Joseph.</w:t>
      </w:r>
    </w:p>
    <w:p>
      <w:r>
        <w:t>Genesis 44 Judah:</w:t>
      </w:r>
    </w:p>
    <w:p>
      <w:r>
        <w:t>enslave me instead of Benjamin.</w:t>
      </w:r>
    </w:p>
    <w:p>
      <w:r>
        <w:t>That is almost a perfect moral inversion.</w:t>
      </w:r>
    </w:p>
    <w:p>
      <w:r>
        <w:t>Philo explicitly understands the brothers' conduct as demonstrating that their former hostility is gone. Biblexika</w:t>
      </w:r>
    </w:p>
    <w:p>
      <w:r>
        <w:t>The Qur'an compresses Judah's individual role:</w:t>
      </w:r>
    </w:p>
    <w:p>
      <w:r>
        <w:t>‫ُخ ْذ َأَح َد َن ا َم َكاَن ُه‬</w:t>
      </w:r>
    </w:p>
    <w:p>
      <w:r>
        <w:t>“Take one of us in his place.”</w:t>
      </w:r>
    </w:p>
    <w:p>
      <w:r>
        <w:t>But preserves the same reversal.</w:t>
      </w:r>
    </w:p>
    <w:p>
      <w:pPr>
        <w:pStyle w:val="Heading1"/>
      </w:pPr>
      <w:r>
        <w:t>QB-0294</w:t>
      </w:r>
    </w:p>
    <w:p>
      <w:r>
        <w:t>Original heading/title: — Jacob's eyes become white from grief</w:t>
      </w:r>
    </w:p>
    <w:p>
      <w:r>
        <w:t>Transcript occurrences preserved: 4. Source pages: 377, 382, 383–386, 390</w:t>
      </w:r>
    </w:p>
    <w:p>
      <w:pPr>
        <w:pStyle w:val="Heading2"/>
      </w:pPr>
      <w:r>
        <w:t>Original research occurrence</w:t>
      </w:r>
    </w:p>
    <w:p>
      <w:r>
        <w:t>Source transcript page: 377</w:t>
      </w:r>
    </w:p>
    <w:p>
      <w:r>
        <w:t>QB-0294 — Jacob's eyes become white from grief Genesis: profound prolonged grief, but no blindness/white eyes.</w:t>
      </w:r>
    </w:p>
    <w:p>
      <w:r>
        <w:t>Qur'an: grief over Joseph physically affects Jacob's eyes.</w:t>
      </w:r>
    </w:p>
    <w:p>
      <w:r>
        <w:t>Classification: EXTRABIBLICAL DEVELOPMENT — SOURCE-HISTORY OPEN.</w:t>
      </w:r>
    </w:p>
    <w:p>
      <w:r>
        <w:t>This is now high-value because 12:93–96 will have Joseph's shirt restore Jacob's sight.</w:t>
      </w:r>
    </w:p>
    <w:p>
      <w:r>
        <w:t>We should investigate whether:</w:t>
      </w:r>
    </w:p>
    <w:p>
      <w:r>
        <w:t>Jacob becoming blind from grief and later recovering sight through Joseph</w:t>
      </w:r>
    </w:p>
    <w:p>
      <w:r>
        <w:t>exists in securely pre-Islamic Jewish or Christian Joseph traditions.</w:t>
      </w:r>
    </w:p>
    <w:p>
      <w:r>
        <w:t>Do not yet assume it originated with the Qur'an.</w:t>
      </w:r>
    </w:p>
    <w:p>
      <w:pPr>
        <w:pStyle w:val="Heading2"/>
      </w:pPr>
      <w:r>
        <w:t>Later transcript occurrence / revision 2</w:t>
      </w:r>
    </w:p>
    <w:p>
      <w:r>
        <w:t>Source transcript page: 382</w:t>
      </w:r>
    </w:p>
    <w:p>
      <w:r>
        <w:t>QB-0294                     Jacob's eyes become white from grief               Extrabiblical; source-history OPEN</w:t>
      </w:r>
    </w:p>
    <w:p>
      <w:pPr>
        <w:pStyle w:val="Heading2"/>
      </w:pPr>
      <w:r>
        <w:t>Later transcript occurrence / revision 3</w:t>
      </w:r>
    </w:p>
    <w:p>
      <w:r>
        <w:t>Source transcript page(s): 383–386</w:t>
      </w:r>
    </w:p>
    <w:p>
      <w:r>
        <w:t>QB-0294 / Third-shirt investigation — Result</w:t>
      </w:r>
    </w:p>
    <w:p>
      <w:r>
        <w:t>The evidence is mixed and chronologically important:</w:t>
      </w:r>
    </w:p>
    <w:p>
      <w:r>
        <w:t>A securely pre-Islamic tradition of Jacob becoming blind/visually impaired from grief over Joseph can be demonstrated. But I do not find equally secure pre-Islamic evidence for the complete Qur'anic sequence in which Joseph sends his shirt, Jacob smells Joseph from afar, the shirt is placed on his face, and his sight is restored.</w:t>
      </w:r>
    </w:p>
    <w:p>
      <w:r>
        <w:t>So we should not classify the whole Q12:84, 93–96 episode as a confirmed pre-Islamic parallel.</w:t>
      </w:r>
    </w:p>
    <w:p>
      <w:r>
        <w:t>1. Genesis: Jacob grieves intensely, but does not become blind Genesis 37:34–35 describes extraordinary grief:</w:t>
      </w:r>
    </w:p>
    <w:p>
      <w:r>
        <w:t>Jacob tears his garments</w:t>
      </w:r>
    </w:p>
    <w:p>
      <w:r>
        <w:t>→ puts on sackcloth</w:t>
      </w:r>
    </w:p>
    <w:p>
      <w:r>
        <w:t>→ mourns Joseph “many days”</w:t>
      </w:r>
    </w:p>
    <w:p>
      <w:r>
        <w:t>→ refuses consolation</w:t>
      </w:r>
    </w:p>
    <w:p>
      <w:r>
        <w:t>→ expects to mourn until death.</w:t>
      </w:r>
    </w:p>
    <w:p>
      <w:r>
        <w:t>But:</w:t>
      </w:r>
    </w:p>
    <w:p>
      <w:r>
        <w:t>no blindness</w:t>
      </w:r>
    </w:p>
    <w:p>
      <w:r>
        <w:t>no white eyes</w:t>
      </w:r>
    </w:p>
    <w:p>
      <w:r>
        <w:t>no healing</w:t>
      </w:r>
    </w:p>
    <w:p>
      <w:r>
        <w:t>no garment sent by Joseph</w:t>
      </w:r>
    </w:p>
    <w:p>
      <w:r>
        <w:t>no smelling Joseph from afar.</w:t>
      </w:r>
    </w:p>
    <w:p>
      <w:r>
        <w:t>Then Genesis 45 gives a very different recognition mechanism.</w:t>
      </w:r>
    </w:p>
    <w:p>
      <w:r>
        <w:t>When the brothers tell Jacob:</w:t>
      </w:r>
    </w:p>
    <w:p>
      <w:r>
        <w:t>“Joseph is still alive!”</w:t>
      </w:r>
    </w:p>
    <w:p>
      <w:r>
        <w:t>Jacob initially doesn't believe them.</w:t>
      </w:r>
    </w:p>
    <w:p>
      <w:r>
        <w:t>But when he sees the wagons Joseph sent, his spirit revives.</w:t>
      </w:r>
    </w:p>
    <w:p>
      <w:r>
        <w:t>So:</w:t>
      </w:r>
    </w:p>
    <w:p>
      <w:r>
        <w:t>Genesis wagons → convince/revive Jacob</w:t>
      </w:r>
    </w:p>
    <w:p>
      <w:r>
        <w:t>Qur'an Joseph's scent/shirt → anticipates Joseph → restores sight</w:t>
      </w:r>
    </w:p>
    <w:p>
      <w:r>
        <w:t>That's a substantial transformation.</w:t>
      </w:r>
    </w:p>
    <w:p>
      <w:r>
        <w:t>2. Pre-Islamic Jewish tradition develops Jacob's physical deterioration The strongest relevant Jewish material is associated with expanded Joseph traditions in which Jacob's prolonged mourning causes serious physical deterioration, including impaired sight.</w:t>
      </w:r>
    </w:p>
    <w:p>
      <w:r>
        <w:t>This is consistent with the broader Late Antique interpretive tendency we have repeatedly encountered: Jacob's grief is no longer merely emotional but becomes physically consequential.</w:t>
      </w:r>
    </w:p>
    <w:p>
      <w:r>
        <w:t>However, the exact dating and textual layers of some blindness traditions are complicated enough that we should avoid saying:</w:t>
      </w:r>
    </w:p>
    <w:p>
      <w:r>
        <w:t>“Genesis Rabbah contains the complete Qur'anic blindness-and-shirt miracle.”</w:t>
      </w:r>
    </w:p>
    <w:p>
      <w:r>
        <w:t>It does not securely establish that complete sequence.</w:t>
      </w:r>
    </w:p>
    <w:p>
      <w:r>
        <w:t>Classification PRE-ISLAMIC EXPANSION OF JACOB'S GRIEF INTO PHYSICAL AFFLICTION: supported.</w:t>
      </w:r>
    </w:p>
    <w:p>
      <w:r>
        <w:t>Exact Qur'anic cure: not thereby established.</w:t>
      </w:r>
    </w:p>
    <w:p>
      <w:r>
        <w:t>3. Christian/Syriac tradition gives us another important piece Pre-Islamic Syriac Christian Joseph literature strongly amplifies Jacob's grief and the eventual joyous reversal.</w:t>
      </w:r>
    </w:p>
    <w:p>
      <w:r>
        <w:t>Writers such as Ephrem, Narsai and Jacob of Serugh repeatedly use Joseph's apparent death and return as theological imagery involving:</w:t>
      </w:r>
    </w:p>
    <w:p>
      <w:r>
        <w:t>mourning → restoration</w:t>
      </w:r>
    </w:p>
    <w:p>
      <w:r>
        <w:t>death-like loss → recovery</w:t>
      </w:r>
    </w:p>
    <w:p>
      <w:r>
        <w:t>Jacob's grief → overwhelming joy.</w:t>
      </w:r>
    </w:p>
    <w:p>
      <w:r>
        <w:t>Joseph's garments also receive expanded symbolic attention in Syriac Christian interpretation.</w:t>
      </w:r>
    </w:p>
    <w:p>
      <w:r>
        <w:t>But after looking specifically for the complete mechanism:</w:t>
      </w:r>
    </w:p>
    <w:p>
      <w:r>
        <w:t>Joseph sends garment → Jacob smells Joseph → garment placed on eyes/face → blindness cured</w:t>
      </w:r>
    </w:p>
    <w:p>
      <w:r>
        <w:t>I do not find a securely dated pre-Islamic Syriac text that we can responsibly cite as containing that entire sequence.</w:t>
      </w:r>
    </w:p>
    <w:p>
      <w:r>
        <w:t>That negative result matters.</w:t>
      </w:r>
    </w:p>
    <w:p>
      <w:r>
        <w:t>4. The Qur'an's “smell Joseph” statement is especially distinctive Q12:94 will say, before the bearer of the shirt even arrives:</w:t>
      </w:r>
    </w:p>
    <w:p>
      <w:r>
        <w:t>‫ِإِّني َلَأِج ُد ِر يَح ُي وُس َف‬</w:t>
      </w:r>
    </w:p>
    <w:p>
      <w:r>
        <w:t>“Indeed, I perceive/smell the scent of Joseph.”</w:t>
      </w:r>
    </w:p>
    <w:p>
      <w:r>
        <w:t>That is extraordinary.</w:t>
      </w:r>
    </w:p>
    <w:p>
      <w:r>
        <w:t>Jacob isn't simply recognizing Joseph's clothing once it reaches him.</w:t>
      </w:r>
    </w:p>
    <w:p>
      <w:r>
        <w:t>He detects Joseph from afar.</w:t>
      </w:r>
    </w:p>
    <w:p>
      <w:r>
        <w:t>Genesis has nothing comparable.</w:t>
      </w:r>
    </w:p>
    <w:p>
      <w:r>
        <w:t>And at our present evidence level I do not find a securely pre-Islamic Jewish or Christian Joseph text containing this exact distant-scent recognition.</w:t>
      </w:r>
    </w:p>
    <w:p>
      <w:pPr>
        <w:pStyle w:val="Heading2"/>
      </w:pPr>
      <w:r>
        <w:t>Later transcript occurrence / revision 4</w:t>
      </w:r>
    </w:p>
    <w:p>
      <w:r>
        <w:t>Source transcript page: 390</w:t>
      </w:r>
    </w:p>
    <w:p>
      <w:r>
        <w:t>QB-0294 — UPDATED RECORD Jacob loses sight from grief Genesis: prolonged/inconsolable mourning, but no blindness.</w:t>
      </w:r>
    </w:p>
    <w:p>
      <w:r>
        <w:t>Pre-Islamic Jewish/Christian interpretive development: physical intensification of Jacob's grief is attested; traditions of visual impairment require source-by-source chronological caution.</w:t>
      </w:r>
    </w:p>
    <w:p>
      <w:r>
        <w:t>Qur'an 12:84: explicitly:</w:t>
      </w:r>
    </w:p>
    <w:p>
      <w:r>
        <w:t>“His eyes became white from grief.”</w:t>
      </w:r>
    </w:p>
    <w:p>
      <w:r>
        <w:t>Classification BIBLICAL GRIEF CORE + EXTRABIBLICAL PHYSICAL AMPLIFICATION.</w:t>
      </w:r>
    </w:p>
    <w:p>
      <w:r>
        <w:t>Exact pre-Islamic blindness formulation: cautiously supported, not yet sufficient to claim the complete Qur'anic episode existed.</w:t>
      </w:r>
    </w:p>
    <w:p>
      <w:r>
        <w:t>SOURCE-HISTORY: OPEN.</w:t>
      </w:r>
    </w:p>
    <w:p>
      <w:pPr>
        <w:pStyle w:val="Heading1"/>
      </w:pPr>
      <w:r>
        <w:t>QB-0295</w:t>
      </w:r>
    </w:p>
    <w:p>
      <w:r>
        <w:t>Original heading/title: — Jacob's inconsolable grief</w:t>
      </w:r>
    </w:p>
    <w:p>
      <w:r>
        <w:t>Transcript occurrences preserved: 2. Source pages: 379–380, 382</w:t>
      </w:r>
    </w:p>
    <w:p>
      <w:pPr>
        <w:pStyle w:val="Heading2"/>
      </w:pPr>
      <w:r>
        <w:t>Original research occurrence</w:t>
      </w:r>
    </w:p>
    <w:p>
      <w:r>
        <w:t>Source transcript page(s): 379–380</w:t>
      </w:r>
    </w:p>
    <w:p>
      <w:r>
        <w:t>QB-0295 — Jacob's inconsolable grief Genesis: Jacob refuses consolation and expects lifelong mourning.</w:t>
      </w:r>
    </w:p>
    <w:p>
      <w:r>
        <w:t>Qur'an: sons fear continued remembrance of Joseph will make Jacob gravely ill or kill him.</w:t>
      </w:r>
    </w:p>
    <w:p>
      <w:r>
        <w:t>Classification: STRONG BIBLICAL THEMATIC PARALLEL + PHYSICAL AMPLIFICATION.</w:t>
      </w:r>
    </w:p>
    <w:p>
      <w:r>
        <w:t>12:86 — Jacob's grief is directed to God Jacob answers:</w:t>
      </w:r>
    </w:p>
    <w:p>
      <w:r>
        <w:t>‫ِإَّن َم ا َأْش ُك و َب ِّثي َو ُح ْزِني ِإَلى الَّل ِه‬</w:t>
      </w:r>
    </w:p>
    <w:p>
      <w:r>
        <w:t>“I complain of my suffering and my grief only to God.”</w:t>
      </w:r>
    </w:p>
    <w:p>
      <w:r>
        <w:t>Then:</w:t>
      </w:r>
    </w:p>
    <w:p>
      <w:r>
        <w:t>‫َو َأْع َل ُم ِم َن الَّل ِه َم ا َلا َت ْع َل ُم وَن‬</w:t>
      </w:r>
    </w:p>
    <w:p>
      <w:r>
        <w:t>“And I know from God what you do not know.”                   Quran</w:t>
      </w:r>
    </w:p>
    <w:p>
      <w:r>
        <w:t>That last sentence is important.</w:t>
      </w:r>
    </w:p>
    <w:p>
      <w:r>
        <w:t>The Qur'an again insists Jacob possesses knowledge unavailable to his sons.</w:t>
      </w:r>
    </w:p>
    <w:p>
      <w:r>
        <w:t>This now occurs after:</w:t>
      </w:r>
    </w:p>
    <w:p>
      <w:r>
        <w:t>12:5 — anticipates brothers' plotting.</w:t>
      </w:r>
    </w:p>
    <w:p>
      <w:r>
        <w:t>12:6 — understands Joseph's divine election.</w:t>
      </w:r>
    </w:p>
    <w:p>
      <w:r>
        <w:t>12:18 — rejects their lie.</w:t>
      </w:r>
    </w:p>
    <w:p>
      <w:r>
        <w:t>12:68 — narrator explicitly says God taught Jacob knowledge.</w:t>
      </w:r>
    </w:p>
    <w:p>
      <w:r>
        <w:t>12:86 — Jacob himself says:</w:t>
      </w:r>
    </w:p>
    <w:p>
      <w:r>
        <w:t>“I know from God what you do not know.”</w:t>
      </w:r>
    </w:p>
    <w:p>
      <w:pPr>
        <w:pStyle w:val="Heading2"/>
      </w:pPr>
      <w:r>
        <w:t>Later transcript occurrence / revision 2</w:t>
      </w:r>
    </w:p>
    <w:p>
      <w:r>
        <w:t>Source transcript page: 382</w:t>
      </w:r>
    </w:p>
    <w:p>
      <w:r>
        <w:t>QB-0295                     Jacob's potentially fatal/inconsolable grief       Strong Genesis thematic parallel + amplification</w:t>
      </w:r>
    </w:p>
    <w:p>
      <w:pPr>
        <w:pStyle w:val="Heading1"/>
      </w:pPr>
      <w:r>
        <w:t>QB-0296</w:t>
      </w:r>
    </w:p>
    <w:p>
      <w:r>
        <w:t>Original heading/title: — Does Jacob believe Joseph may still be alive?</w:t>
      </w:r>
    </w:p>
    <w:p>
      <w:r>
        <w:t>Transcript occurrences preserved: 2. Source pages: 381, 382</w:t>
      </w:r>
    </w:p>
    <w:p>
      <w:pPr>
        <w:pStyle w:val="Heading2"/>
      </w:pPr>
      <w:r>
        <w:t>Original research occurrence</w:t>
      </w:r>
    </w:p>
    <w:p>
      <w:r>
        <w:t>Source transcript page: 381</w:t>
      </w:r>
    </w:p>
    <w:p>
      <w:r>
        <w:t>QB-0296 — Does Jacob believe Joseph may still be alive? Genesis Jacob believes Joseph was killed.</w:t>
      </w:r>
    </w:p>
    <w:p>
      <w:r>
        <w:t>When eventually told Joseph is alive:</w:t>
      </w:r>
    </w:p>
    <w:p>
      <w:r>
        <w:t>he initially does not believe it.            Sefaria</w:t>
      </w:r>
    </w:p>
    <w:p>
      <w:r>
        <w:t>Qur'an Jacob: rejects the brothers' original account, continues grieving Joseph, says he knows from God what they do not, explicitly orders them to search for Joseph and his brother.                 Quran</w:t>
      </w:r>
    </w:p>
    <w:p>
      <w:r>
        <w:t>Classification MAJOR CHARACTERIZATION/NARRATIVE DIFFERENCE.</w:t>
      </w:r>
    </w:p>
    <w:p>
      <w:r>
        <w:t>The Qur'anic Jacob retains active hope/knowledge concerning Joseph's survival.</w:t>
      </w:r>
    </w:p>
    <w:p>
      <w:r>
        <w:t>Whether he knows with certainty that Joseph lives is still slightly stronger than the text requires.</w:t>
      </w:r>
    </w:p>
    <w:p>
      <w:r>
        <w:t>But he plainly believes searching for him is meaningful.</w:t>
      </w:r>
    </w:p>
    <w:p>
      <w:pPr>
        <w:pStyle w:val="Heading2"/>
      </w:pPr>
      <w:r>
        <w:t>Later transcript occurrence / revision 2</w:t>
      </w:r>
    </w:p>
    <w:p>
      <w:r>
        <w:t>Source transcript page: 382</w:t>
      </w:r>
    </w:p>
    <w:p>
      <w:r>
        <w:t>QB-0296                     Qur'anic Jacob actively searches for Joseph        Major narrative/characterization difference while Genesis Jacob believes him dead</w:t>
      </w:r>
    </w:p>
    <w:p>
      <w:pPr>
        <w:pStyle w:val="Heading1"/>
      </w:pPr>
      <w:r>
        <w:t>QB-0297</w:t>
      </w:r>
    </w:p>
    <w:p>
      <w:r>
        <w:t>Original heading/title: — Jacob detects Joseph's scent</w:t>
      </w:r>
    </w:p>
    <w:p>
      <w:r>
        <w:t>Transcript occurrences preserved: 4. Source pages: 386–388, 390–391, 400–401, 405–406</w:t>
      </w:r>
    </w:p>
    <w:p>
      <w:pPr>
        <w:pStyle w:val="Heading2"/>
      </w:pPr>
      <w:r>
        <w:t>Original research occurrence</w:t>
      </w:r>
    </w:p>
    <w:p>
      <w:r>
        <w:t>Source transcript page(s): 386–388</w:t>
      </w:r>
    </w:p>
    <w:p>
      <w:r>
        <w:t>QB-0297 — Jacob detects Joseph's scent Genesis: absent.</w:t>
      </w:r>
    </w:p>
    <w:p>
      <w:r>
        <w:t>Secure pre-Islamic parallel: NOT LOCATED.</w:t>
      </w:r>
    </w:p>
    <w:p>
      <w:r>
        <w:t>Later Jewish/Islamic parallels: exist in developed traditions, but chronology must be assessed individually.</w:t>
      </w:r>
    </w:p>
    <w:p>
      <w:r>
        <w:t>Classification: Qur'anic/extrabiblical feature; source-history OPEN.</w:t>
      </w:r>
    </w:p>
    <w:p>
      <w:r>
        <w:t>5. Joseph's shirt itself is fascinating because Genesis already has garments everywhere We need to distinguish the Qur'an's literary construction from source dependence.</w:t>
      </w:r>
    </w:p>
    <w:p>
      <w:r>
        <w:t>Genesis has two major Joseph garments:</w:t>
      </w:r>
    </w:p>
    <w:p>
      <w:r>
        <w:t>Genesis 37 Joseph's special garment</w:t>
      </w:r>
    </w:p>
    <w:p>
      <w:r>
        <w:t>→ goat blood</w:t>
      </w:r>
    </w:p>
    <w:p>
      <w:r>
        <w:t>→ false evidence of death.</w:t>
      </w:r>
    </w:p>
    <w:p>
      <w:r>
        <w:t>Genesis 39 Joseph's garment</w:t>
      </w:r>
    </w:p>
    <w:p>
      <w:r>
        <w:t>→ Potiphar's wife retains it</w:t>
      </w:r>
    </w:p>
    <w:p>
      <w:r>
        <w:t>→ false evidence of sexual wrongdoing.</w:t>
      </w:r>
    </w:p>
    <w:p>
      <w:r>
        <w:t>The Qur'an has transformed that into three qamīṣ episodes:</w:t>
      </w:r>
    </w:p>
    <w:p>
      <w:r>
        <w:t>Qur'an 12:18 bloodied shirt</w:t>
      </w:r>
    </w:p>
    <w:p>
      <w:r>
        <w:t>→ false evidence.</w:t>
      </w:r>
    </w:p>
    <w:p>
      <w:r>
        <w:t>Qur'an 12:25–28 torn shirt</w:t>
      </w:r>
    </w:p>
    <w:p>
      <w:r>
        <w:t>→ true evidence establishing innocence.</w:t>
      </w:r>
    </w:p>
    <w:p>
      <w:r>
        <w:t>Qur'an 12:93–96</w:t>
      </w:r>
    </w:p>
    <w:p>
      <w:r>
        <w:t>Joseph's shirt</w:t>
      </w:r>
    </w:p>
    <w:p>
      <w:r>
        <w:t>→ restorative sign.</w:t>
      </w:r>
    </w:p>
    <w:p>
      <w:r>
        <w:t>This remains one of the clearest examples of Qur'anic literary restructuring.</w:t>
      </w:r>
    </w:p>
    <w:p>
      <w:pPr>
        <w:pStyle w:val="Heading2"/>
      </w:pPr>
      <w:r>
        <w:t>Later transcript occurrence / revision 2</w:t>
      </w:r>
    </w:p>
    <w:p>
      <w:r>
        <w:t>Source transcript page(s): 390–391</w:t>
      </w:r>
    </w:p>
    <w:p>
      <w:r>
        <w:t>QB-0297 — NEW Jacob perceives Joseph's scent from afar Genesis: absent.</w:t>
      </w:r>
    </w:p>
    <w:p>
      <w:r>
        <w:t>Secure pre-Islamic Jewish parallel located: NO.</w:t>
      </w:r>
    </w:p>
    <w:p>
      <w:r>
        <w:t>Secure pre-Islamic Christian/Syriac parallel located: NO.</w:t>
      </w:r>
    </w:p>
    <w:p>
      <w:r>
        <w:t>Later parallels: require chronological separation.</w:t>
      </w:r>
    </w:p>
    <w:p>
      <w:r>
        <w:t>Classification NO SURVIVING SECURE PRE-ISLAMIC PARALLEL LOCATED.</w:t>
      </w:r>
    </w:p>
    <w:p>
      <w:r>
        <w:t>That does not mean none existed.</w:t>
      </w:r>
    </w:p>
    <w:p>
      <w:pPr>
        <w:pStyle w:val="Heading2"/>
      </w:pPr>
      <w:r>
        <w:t>Later transcript occurrence / revision 3</w:t>
      </w:r>
    </w:p>
    <w:p>
      <w:r>
        <w:t>Source transcript page(s): 400–401</w:t>
      </w:r>
    </w:p>
    <w:p>
      <w:r>
        <w:t>QB-0297 — Joseph's scent Our investigation also stands:</w:t>
      </w:r>
    </w:p>
    <w:p>
      <w:r>
        <w:t>Genesis: absent.</w:t>
      </w:r>
    </w:p>
    <w:p>
      <w:r>
        <w:t>Secure pre-Islamic parallel located: no.</w:t>
      </w:r>
    </w:p>
    <w:p>
      <w:r>
        <w:t>Qur'an: explicit distant perception of Joseph's scent.</w:t>
      </w:r>
    </w:p>
    <w:p>
      <w:r>
        <w:t>SOURCE-HISTORY OPEN.</w:t>
      </w:r>
    </w:p>
    <w:p>
      <w:pPr>
        <w:pStyle w:val="Heading2"/>
      </w:pPr>
      <w:r>
        <w:t>Later transcript occurrence / revision 4</w:t>
      </w:r>
    </w:p>
    <w:p>
      <w:r>
        <w:t>Source transcript page(s): 405–406</w:t>
      </w:r>
    </w:p>
    <w:p>
      <w:r>
        <w:t>QB-0297                     Jacob detects Joseph's scent from afar            No secure pre-Islamic parallel yet located — OPEN</w:t>
      </w:r>
    </w:p>
    <w:p>
      <w:r>
        <w:t>ID                          Finding                                              Classification</w:t>
      </w:r>
    </w:p>
    <w:p>
      <w:pPr>
        <w:pStyle w:val="Heading1"/>
      </w:pPr>
      <w:r>
        <w:t>QB-0298</w:t>
      </w:r>
    </w:p>
    <w:p>
      <w:r>
        <w:t>Original heading/title: — NEW</w:t>
      </w:r>
    </w:p>
    <w:p>
      <w:r>
        <w:t>Transcript occurrences preserved: 3. Source pages: 391–393, 398–399, 406</w:t>
      </w:r>
    </w:p>
    <w:p>
      <w:pPr>
        <w:pStyle w:val="Heading2"/>
      </w:pPr>
      <w:r>
        <w:t>Original research occurrence</w:t>
      </w:r>
    </w:p>
    <w:p>
      <w:r>
        <w:t>Source transcript page(s): 391–393</w:t>
      </w:r>
    </w:p>
    <w:p>
      <w:r>
        <w:t>QB-0298 — NEW Joseph's shirt restores Jacob's sight Genesis: absent.</w:t>
      </w:r>
    </w:p>
    <w:p>
      <w:r>
        <w:t>Secure pre-Islamic Jewish parallel located: NOT ESTABLISHED.</w:t>
      </w:r>
    </w:p>
    <w:p>
      <w:r>
        <w:t>Secure pre-Islamic Christian/Syriac parallel located: NOT ESTABLISHED.</w:t>
      </w:r>
    </w:p>
    <w:p>
      <w:r>
        <w:t>Qur'an: explicit shirt → face → restored sight.</w:t>
      </w:r>
    </w:p>
    <w:p>
      <w:r>
        <w:t>Classification MAJOR EXTRABIBLICAL QUR'ANIC EPISODE.</w:t>
      </w:r>
    </w:p>
    <w:p>
      <w:r>
        <w:t>PRE-ISLAMIC SOURCE: NOT CURRENTLY DEMONSTRATED.</w:t>
      </w:r>
    </w:p>
    <w:p>
      <w:r>
        <w:t>SOURCE-HISTORY: OPEN.</w:t>
      </w:r>
    </w:p>
    <w:p>
      <w:r>
        <w:t>Most important conclusion This investigation produces a different result from QB-0283 and the women/cutting-hands episode.</w:t>
      </w:r>
    </w:p>
    <w:p>
      <w:r>
        <w:t>There we could say:</w:t>
      </w:r>
    </w:p>
    <w:p>
      <w:r>
        <w:t>The specific Qur'anic narrative existed in Jewish tradition before Islam.</w:t>
      </w:r>
    </w:p>
    <w:p>
      <w:r>
        <w:t>Here we currently cannot.</w:t>
      </w:r>
    </w:p>
    <w:p>
      <w:r>
        <w:t>The evidence ladder is:</w:t>
      </w:r>
    </w:p>
    <w:p>
      <w:r>
        <w:t>Genesis</w:t>
      </w:r>
    </w:p>
    <w:p>
      <w:r>
        <w:t>Jacob's catastrophic grief.</w:t>
      </w:r>
    </w:p>
    <w:p>
      <w:r>
        <w:t>↓</w:t>
      </w:r>
    </w:p>
    <w:p>
      <w:r>
        <w:t>Pre-Islamic interpretation</w:t>
      </w:r>
    </w:p>
    <w:p>
      <w:r>
        <w:t>Jacob's grief increasingly physicalized and amplified.</w:t>
      </w:r>
    </w:p>
    <w:p>
      <w:r>
        <w:t>↓</w:t>
      </w:r>
    </w:p>
    <w:p>
      <w:r>
        <w:t>Qur'an</w:t>
      </w:r>
    </w:p>
    <w:p>
      <w:r>
        <w:t>eyes become white from grief</w:t>
      </w:r>
    </w:p>
    <w:p>
      <w:r>
        <w:t>→ Joseph sends his shirt</w:t>
      </w:r>
    </w:p>
    <w:p>
      <w:r>
        <w:t>→ Jacob detects Joseph's scent from afar</w:t>
      </w:r>
    </w:p>
    <w:p>
      <w:r>
        <w:t>→ shirt placed on Jacob's face</w:t>
      </w:r>
    </w:p>
    <w:p>
      <w:r>
        <w:t>→ sight restored.</w:t>
      </w:r>
    </w:p>
    <w:p>
      <w:r>
        <w:t>The safest conclusion is therefore:</w:t>
      </w:r>
    </w:p>
    <w:p>
      <w:r>
        <w:t>The Qur'an builds upon the biblical tradition of Jacob's extraordinary grief, in an environment where that grief had already been amplified in pre-Islamic interpretation, but the distinctive scent + Joseph's shirt + restoration-of-sight sequence has not yet been demonstrated in a securely pre- Islamic Jewish or Christian source.</w:t>
      </w:r>
    </w:p>
    <w:p>
      <w:r>
        <w:t>That makes QB-0297/QB-0298 genuine OPEN source-history flags, rather than confirmed parallels. And it strengthens the literary observation that Surah 12 has deliberately transformed Joseph's qamīṣ from an object used to manufacture falsehood into an object that ultimately brings truth, restoration, and reunion.</w:t>
      </w:r>
    </w:p>
    <w:p>
      <w:r>
        <w:t>great, continue</w:t>
      </w:r>
    </w:p>
    <w:p>
      <w:r>
        <w:t>Surah 12:88–98 — Recognition, confession, forgiveness, and restoration 12:88 — The brothers return in desperation The brothers again enter Joseph's presence:</w:t>
      </w:r>
    </w:p>
    <w:p>
      <w:r>
        <w:t>‫َيا َأُّيَه ا اْل َع ِز يُز َم َّس َن ا َو َأْه َل َن ا الُّضُّر َو ِج ْئ َن ا ِبِبَضاَع ٍة ُّم ْزَج اٍة َف َأْو ِف َل َن ا اْلَكْيَل َو َت َصَّد ْق َع َل ْيَن ا‬</w:t>
      </w:r>
    </w:p>
    <w:p>
      <w:r>
        <w:t>“O al-ʿAzīz, hardship has touched us and our family. We have brought goods of little value, so give us full measure and be charitable to us.”</w:t>
      </w:r>
    </w:p>
    <w:p>
      <w:r>
        <w:t>The famine has now reduced the family from ordinary purchasers to supplicants.                                           Quranic Arabic …</w:t>
      </w:r>
    </w:p>
    <w:p>
      <w:r>
        <w:t>This differs from Genesis 44's immediate setting, where Judah's long plea over Benjamin triggers Joseph's disclosure. The Qur'an inserts the return to Jacob, Jacob's grief and command to search, and then another Egyptian audience.</w:t>
      </w:r>
    </w:p>
    <w:p>
      <w:pPr>
        <w:pStyle w:val="Heading2"/>
      </w:pPr>
      <w:r>
        <w:t>Later transcript occurrence / revision 2</w:t>
      </w:r>
    </w:p>
    <w:p>
      <w:r>
        <w:t>Source transcript page(s): 398–399</w:t>
      </w:r>
    </w:p>
    <w:p>
      <w:r>
        <w:t>QB-0298 — Joseph's shirt restores Jacob's sight Our preceding source-history investigation stands:</w:t>
      </w:r>
    </w:p>
    <w:p>
      <w:r>
        <w:t>Genesis: absent.</w:t>
      </w:r>
    </w:p>
    <w:p>
      <w:r>
        <w:t>Secure complete pre-Islamic Jewish/Christian parallel: not currently demonstrated.</w:t>
      </w:r>
    </w:p>
    <w:p>
      <w:r>
        <w:t>Qur'an: explicit.</w:t>
      </w:r>
    </w:p>
    <w:p>
      <w:r>
        <w:t>Status: OPEN source-history.</w:t>
      </w:r>
    </w:p>
    <w:p>
      <w:r>
        <w:t>But now the garment structure is complete</w:t>
      </w:r>
    </w:p>
    <w:p>
      <w:pPr>
        <w:pStyle w:val="Heading2"/>
      </w:pPr>
      <w:r>
        <w:t>Later transcript occurrence / revision 3</w:t>
      </w:r>
    </w:p>
    <w:p>
      <w:r>
        <w:t>Source transcript page: 406</w:t>
      </w:r>
    </w:p>
    <w:p>
      <w:r>
        <w:t>QB-0298                     Joseph's shirt restores Jacob's sight                No complete secure pre-Islamic parallel yet demonstrated — OPEN</w:t>
      </w:r>
    </w:p>
    <w:p>
      <w:pPr>
        <w:pStyle w:val="Heading1"/>
      </w:pPr>
      <w:r>
        <w:t>QB-0299</w:t>
      </w:r>
    </w:p>
    <w:p>
      <w:r>
        <w:t>Original heading/title: — Immediate trigger for Joseph's revelation</w:t>
      </w:r>
    </w:p>
    <w:p>
      <w:r>
        <w:t>Transcript occurrences preserved: 2. Source pages: 393, 405</w:t>
      </w:r>
    </w:p>
    <w:p>
      <w:pPr>
        <w:pStyle w:val="Heading2"/>
      </w:pPr>
      <w:r>
        <w:t>Original research occurrence</w:t>
      </w:r>
    </w:p>
    <w:p>
      <w:r>
        <w:t>Source transcript page: 393</w:t>
      </w:r>
    </w:p>
    <w:p>
      <w:r>
        <w:t>QB-0299 — Immediate trigger for Joseph's revelation Genesis: Judah offers himself instead of Benjamin → Joseph can no longer restrain himself → reveals identity.          Sefaria</w:t>
      </w:r>
    </w:p>
    <w:p>
      <w:r>
        <w:t>Qur'an: brothers offer substitution in 12:78 → return to Jacob → Jacob sends them back → family pleads from hardship in 12:88 → Joseph begins revelation.</w:t>
      </w:r>
    </w:p>
    <w:p>
      <w:r>
        <w:t>Classification: SHARED RECONCILIATION CLIMAX + QUR'ANIC RESTRUCTURING.</w:t>
      </w:r>
    </w:p>
    <w:p>
      <w:r>
        <w:t>12:89 — Joseph forces them to confront the past Instead of immediately saying “I am Joseph,” he asks:</w:t>
      </w:r>
    </w:p>
    <w:p>
      <w:r>
        <w:t>‫َهْل َع ِل ْم ُت م َّم ا َف َع ْل ُت م ِبُي وُس َف َو َأِخ يِه ِإْذ َأنُت ْم َج اِه ُلوَن‬</w:t>
      </w:r>
    </w:p>
    <w:p>
      <w:r>
        <w:t>“Do you know what you did to Joseph and his brother when you were ignorant?”</w:t>
      </w:r>
    </w:p>
    <w:p>
      <w:r>
        <w:t>This is important.</w:t>
      </w:r>
    </w:p>
    <w:p>
      <w:r>
        <w:t>The test is finished, and Joseph now explicitly returns them to their original offense.</w:t>
      </w:r>
    </w:p>
    <w:p>
      <w:pPr>
        <w:pStyle w:val="Heading2"/>
      </w:pPr>
      <w:r>
        <w:t>Later transcript occurrence / revision 2</w:t>
      </w:r>
    </w:p>
    <w:p>
      <w:r>
        <w:t>Source transcript page: 405</w:t>
      </w:r>
    </w:p>
    <w:p>
      <w:r>
        <w:t>QB-0299                     Trigger/timing of Joseph's revelation differs     Shared climax + restructuring from Genesis</w:t>
      </w:r>
    </w:p>
    <w:p>
      <w:pPr>
        <w:pStyle w:val="Heading1"/>
      </w:pPr>
      <w:r>
        <w:t>QB-0300</w:t>
      </w:r>
    </w:p>
    <w:p>
      <w:r>
        <w:t>Original heading/title: — Joseph reveals his identity</w:t>
      </w:r>
    </w:p>
    <w:p>
      <w:r>
        <w:t>Transcript occurrences preserved: 2. Source pages: 395, 405</w:t>
      </w:r>
    </w:p>
    <w:p>
      <w:pPr>
        <w:pStyle w:val="Heading2"/>
      </w:pPr>
      <w:r>
        <w:t>Original research occurrence</w:t>
      </w:r>
    </w:p>
    <w:p>
      <w:r>
        <w:t>Source transcript page: 395</w:t>
      </w:r>
    </w:p>
    <w:p>
      <w:r>
        <w:t>QB-0300 — Joseph reveals his identity Genesis: “I am Joseph”; brothers are terrified/stunned.</w:t>
      </w:r>
    </w:p>
    <w:p>
      <w:r>
        <w:t>Qur'an: brothers infer/ask whether he is Joseph; Joseph confirms, “I am Joseph, and this is my brother.”</w:t>
      </w:r>
    </w:p>
    <w:p>
      <w:r>
        <w:t>Classification: VERY STRONG BIBLICAL PARALLEL WITH DIALOGUE RESTRUCTURING.</w:t>
      </w:r>
    </w:p>
    <w:p>
      <w:pPr>
        <w:pStyle w:val="Heading2"/>
      </w:pPr>
      <w:r>
        <w:t>Later transcript occurrence / revision 2</w:t>
      </w:r>
    </w:p>
    <w:p>
      <w:r>
        <w:t>Source transcript page: 405</w:t>
      </w:r>
    </w:p>
    <w:p>
      <w:r>
        <w:t>QB-0300                     “I am Joseph” recognition scene                   Very strong biblical parallel</w:t>
      </w:r>
    </w:p>
    <w:p>
      <w:pPr>
        <w:pStyle w:val="Heading1"/>
      </w:pPr>
      <w:r>
        <w:t>QB-0301</w:t>
      </w:r>
    </w:p>
    <w:p>
      <w:r>
        <w:t>Original heading/title: — Joseph forgives his brothers</w:t>
      </w:r>
    </w:p>
    <w:p>
      <w:r>
        <w:t>Transcript occurrences preserved: 2. Source pages: 397–398, 405</w:t>
      </w:r>
    </w:p>
    <w:p>
      <w:pPr>
        <w:pStyle w:val="Heading2"/>
      </w:pPr>
      <w:r>
        <w:t>Original research occurrence</w:t>
      </w:r>
    </w:p>
    <w:p>
      <w:r>
        <w:t>Source transcript page(s): 397–398</w:t>
      </w:r>
    </w:p>
    <w:p>
      <w:r>
        <w:t>QB-0301 — Joseph forgives his brothers Genesis: Joseph reassures them and interprets their evil through God's preservation plan.</w:t>
      </w:r>
    </w:p>
    <w:p>
      <w:r>
        <w:t>Josephus: explicitly expands Joseph's forgiveness.</w:t>
      </w:r>
    </w:p>
    <w:p>
      <w:r>
        <w:t>Qur'an: “No reproach against you today; may God forgive you.”</w:t>
      </w:r>
    </w:p>
    <w:p>
      <w:r>
        <w:t>Classification: VERY STRONG BIBLICAL/PRE-ISLAMIC THEOLOGICAL PARALLEL.</w:t>
      </w:r>
    </w:p>
    <w:p>
      <w:pPr>
        <w:pStyle w:val="Heading2"/>
      </w:pPr>
      <w:r>
        <w:t>Later transcript occurrence / revision 2</w:t>
      </w:r>
    </w:p>
    <w:p>
      <w:r>
        <w:t>Source transcript page: 405</w:t>
      </w:r>
    </w:p>
    <w:p>
      <w:r>
        <w:t>QB-0301                     Joseph forgives brothers and interprets           Very strong biblical/pre-Islamic parallel history providentially</w:t>
      </w:r>
    </w:p>
    <w:p>
      <w:pPr>
        <w:pStyle w:val="Heading1"/>
      </w:pPr>
      <w:r>
        <w:t>QB-0302</w:t>
      </w:r>
    </w:p>
    <w:p>
      <w:r>
        <w:t>Original heading/title: — Brothers seek Jacob's forgiveness/intercession</w:t>
      </w:r>
    </w:p>
    <w:p>
      <w:r>
        <w:t>Transcript occurrences preserved: 2. Source pages: 403–404, 406</w:t>
      </w:r>
    </w:p>
    <w:p>
      <w:pPr>
        <w:pStyle w:val="Heading2"/>
      </w:pPr>
      <w:r>
        <w:t>Original research occurrence</w:t>
      </w:r>
    </w:p>
    <w:p>
      <w:r>
        <w:t>Source transcript page(s): 403–404</w:t>
      </w:r>
    </w:p>
    <w:p>
      <w:r>
        <w:t>QB-0302 — Brothers seek Jacob's forgiveness/intercession Genesis has an interesting difference.</w:t>
      </w:r>
    </w:p>
    <w:p>
      <w:r>
        <w:t>The brothers' explicit fear of Joseph's revenge resurfaces after Jacob dies in Genesis 50. They tell Joseph that Jacob supposedly instructed him to forgive their crime. Joseph weeps and again reassures them.</w:t>
      </w:r>
    </w:p>
    <w:p>
      <w:r>
        <w:t>The Qur'an moves repentance much earlier:</w:t>
      </w:r>
    </w:p>
    <w:p>
      <w:r>
        <w:t>Joseph revealed</w:t>
      </w:r>
    </w:p>
    <w:p>
      <w:r>
        <w:t>→ brothers confess directly</w:t>
      </w:r>
    </w:p>
    <w:p>
      <w:r>
        <w:t>→ Joseph forgives</w:t>
      </w:r>
    </w:p>
    <w:p>
      <w:r>
        <w:t>→ brothers return to Jacob</w:t>
      </w:r>
    </w:p>
    <w:p>
      <w:r>
        <w:t>→ confess to Jacob</w:t>
      </w:r>
    </w:p>
    <w:p>
      <w:r>
        <w:t>→ Jacob promises to ask God for forgiveness.</w:t>
      </w:r>
    </w:p>
    <w:p>
      <w:r>
        <w:t>Classification SHARED RECONCILIATION THEME + MAJOR QUR'ANIC RESTRUCTURING.</w:t>
      </w:r>
    </w:p>
    <w:p>
      <w:pPr>
        <w:pStyle w:val="Heading2"/>
      </w:pPr>
      <w:r>
        <w:t>Later transcript occurrence / revision 2</w:t>
      </w:r>
    </w:p>
    <w:p>
      <w:r>
        <w:t>Source transcript page: 406</w:t>
      </w:r>
    </w:p>
    <w:p>
      <w:r>
        <w:t>QB-0302                     Brothers confess to Jacob/request                    Shared reconciliation theme + restructuring intercession</w:t>
      </w:r>
    </w:p>
    <w:p>
      <w:pPr>
        <w:pStyle w:val="Heading1"/>
      </w:pPr>
      <w:r>
        <w:t>QB-0303</w:t>
      </w:r>
    </w:p>
    <w:p>
      <w:r>
        <w:t>Original heading/title: — Celestial dream fulfilled by family prostration</w:t>
      </w:r>
    </w:p>
    <w:p>
      <w:r>
        <w:t>Transcript occurrences preserved: 2. Source pages: 411–413, 420</w:t>
      </w:r>
    </w:p>
    <w:p>
      <w:pPr>
        <w:pStyle w:val="Heading2"/>
      </w:pPr>
      <w:r>
        <w:t>Original research occurrence</w:t>
      </w:r>
    </w:p>
    <w:p>
      <w:r>
        <w:t>Source transcript page(s): 411–413</w:t>
      </w:r>
    </w:p>
    <w:p>
      <w:r>
        <w:t>QB-0303 — Celestial dream fulfilled by family prostration Genesis Dream symbols explicitly interpreted by Jacob as:</w:t>
      </w:r>
    </w:p>
    <w:p>
      <w:r>
        <w:t>father + mother + brothers.</w:t>
      </w:r>
    </w:p>
    <w:p>
      <w:r>
        <w:t>But Rachel is already dead.              Sefaria +1</w:t>
      </w:r>
    </w:p>
    <w:p>
      <w:r>
        <w:t>Pre-Islamic Jewish interpretation Recognizes problem.</w:t>
      </w:r>
    </w:p>
    <w:p>
      <w:r>
        <w:t>One solution:</w:t>
      </w:r>
    </w:p>
    <w:p>
      <w:r>
        <w:t>Bilhah, who raised Joseph as mother, fulfills maternal component.                     Sefaria</w:t>
      </w:r>
    </w:p>
    <w:p>
      <w:r>
        <w:t>Qur'an 11 stars + sun + moon in 12:4</w:t>
      </w:r>
    </w:p>
    <w:p>
      <w:r>
        <w:t>→</w:t>
      </w:r>
    </w:p>
    <w:p>
      <w:r>
        <w:t>parents/family prostrate in 12:100</w:t>
      </w:r>
    </w:p>
    <w:p>
      <w:r>
        <w:t>→</w:t>
      </w:r>
    </w:p>
    <w:p>
      <w:r>
        <w:t>Joseph explicitly calls this the dream's taʾwīl .</w:t>
      </w:r>
    </w:p>
    <w:p>
      <w:r>
        <w:t>Classification VERY STRONG BIBLICAL PARALLEL + PRE-ISLAMIC INTERPRETIVE PROBLEM.</w:t>
      </w:r>
    </w:p>
    <w:p>
      <w:r>
        <w:t>Does the Qur'an contradict Genesis by having Rachel alive? We need to be very precise.</w:t>
      </w:r>
    </w:p>
    <w:p>
      <w:r>
        <w:t>If abawayhi means Jacob + Rachel then yes:</w:t>
      </w:r>
    </w:p>
    <w:p>
      <w:r>
        <w:t>Genesis says Rachel died before Joseph's dream, whereas the Qur'anic fulfillment would place her alive in Egypt years later.</w:t>
      </w:r>
    </w:p>
    <w:p>
      <w:r>
        <w:t>That would be a direct narrative contradiction.</w:t>
      </w:r>
    </w:p>
    <w:p>
      <w:r>
        <w:t>But there is a problem with recording that as established:</w:t>
      </w:r>
    </w:p>
    <w:p>
      <w:r>
        <w:t>The Qur'an never names the woman Rachel.</w:t>
      </w:r>
    </w:p>
    <w:p>
      <w:r>
        <w:t>Nor does it provide Joseph's maternal genealogy.</w:t>
      </w:r>
    </w:p>
    <w:p>
      <w:r>
        <w:t>So the strongest defensible conclusion is not:</w:t>
      </w:r>
    </w:p>
    <w:p>
      <w:r>
        <w:t>“The Qur'an resurrects Rachel.”</w:t>
      </w:r>
    </w:p>
    <w:p>
      <w:r>
        <w:t>The strongest defensible conclusion is:</w:t>
      </w:r>
    </w:p>
    <w:p>
      <w:r>
        <w:t>The Qur'an depicts a living maternal/parental figure participating in the fulfillment but does not identify her.</w:t>
      </w:r>
    </w:p>
    <w:p>
      <w:r>
        <w:t>That leaves open Bilhah, another maternal figure, or simply an unnamed Qur'anic mother-character.</w:t>
      </w:r>
    </w:p>
    <w:p>
      <w:r>
        <w:t>And this is exactly where the pre-Islamic Jewish evidence matters Because Judaism already possessed a solution:</w:t>
      </w:r>
    </w:p>
    <w:p>
      <w:r>
        <w:t>Bilhah can function as Joseph's mother in fulfillment.</w:t>
      </w:r>
    </w:p>
    <w:p>
      <w:r>
        <w:t>Therefore a Late Antique audience familiar with that tradition could understand:</w:t>
      </w:r>
    </w:p>
    <w:p>
      <w:r>
        <w:t>“his parents”</w:t>
      </w:r>
    </w:p>
    <w:p>
      <w:r>
        <w:t>without necessarily imagining Rachel biologically alive.</w:t>
      </w:r>
    </w:p>
    <w:p>
      <w:r>
        <w:t>But—and this is essential—</w:t>
      </w:r>
    </w:p>
    <w:p>
      <w:r>
        <w:t>the Qur'an never says Bilhah.</w:t>
      </w:r>
    </w:p>
    <w:p>
      <w:r>
        <w:t>So we cannot claim:</w:t>
      </w:r>
    </w:p>
    <w:p>
      <w:r>
        <w:t>“The Qur'an adopts the Bilhah solution.”</w:t>
      </w:r>
    </w:p>
    <w:p>
      <w:r>
        <w:t>We can say:</w:t>
      </w:r>
    </w:p>
    <w:p>
      <w:r>
        <w:t>The Qur'an's presentation is compatible with the pre-Islamic Bilhah solution, but does not explicitly identify it.</w:t>
      </w:r>
    </w:p>
    <w:p>
      <w:r>
        <w:t>That is the evidence-based formulation.</w:t>
      </w:r>
    </w:p>
    <w:p>
      <w:pPr>
        <w:pStyle w:val="Heading2"/>
      </w:pPr>
      <w:r>
        <w:t>Later transcript occurrence / revision 2</w:t>
      </w:r>
    </w:p>
    <w:p>
      <w:r>
        <w:t>Source transcript page: 420</w:t>
      </w:r>
    </w:p>
    <w:p>
      <w:r>
        <w:t>QB-0303                     Celestial dream fulfilled by family                 Very strong biblical parallel + Late Antique prostration                                         interpretive context</w:t>
      </w:r>
    </w:p>
    <w:p>
      <w:pPr>
        <w:pStyle w:val="Heading1"/>
      </w:pPr>
      <w:r>
        <w:t>QB-0304</w:t>
      </w:r>
    </w:p>
    <w:p>
      <w:r>
        <w:t>Original heading/title: — Family bows/prostrates before Joseph</w:t>
      </w:r>
    </w:p>
    <w:p>
      <w:r>
        <w:t>Transcript occurrences preserved: 2. Source pages: 416–417, 420</w:t>
      </w:r>
    </w:p>
    <w:p>
      <w:pPr>
        <w:pStyle w:val="Heading2"/>
      </w:pPr>
      <w:r>
        <w:t>Original research occurrence</w:t>
      </w:r>
    </w:p>
    <w:p>
      <w:r>
        <w:t>Source transcript page(s): 416–417</w:t>
      </w:r>
    </w:p>
    <w:p>
      <w:r>
        <w:t>QB-0304 — Family bows/prostrates before Joseph Genesis: brothers repeatedly bow before Joseph.</w:t>
      </w:r>
    </w:p>
    <w:p>
      <w:r>
        <w:t>Genesis 37 dream: father/mother/brothers envisioned bowing.</w:t>
      </w:r>
    </w:p>
    <w:p>
      <w:r>
        <w:t>Qur'an: family collectively prostrates; this explicitly fulfills Joseph's vision.</w:t>
      </w:r>
    </w:p>
    <w:p>
      <w:r>
        <w:t>Classification: VERY STRONG BIBLICAL PARALLEL.</w:t>
      </w:r>
    </w:p>
    <w:p>
      <w:r>
        <w:t>No theological contradiction with Qur'anic monotheism established merely from the physical prostration.</w:t>
      </w:r>
    </w:p>
    <w:p>
      <w:r>
        <w:t>12:100 also gives Joseph's final interpretation of everything that happened Joseph says God: brought him out of prison, brought his family from the desert, restored them after Satan caused discord between him and his brothers.</w:t>
      </w:r>
    </w:p>
    <w:p>
      <w:r>
        <w:t>Notice something surprising:</w:t>
      </w:r>
    </w:p>
    <w:p>
      <w:r>
        <w:t>Joseph says “when He brought me out of prison”, not “when He brought me out of the well.”</w:t>
      </w:r>
    </w:p>
    <w:p>
      <w:r>
        <w:t>The pit is the dramatic beginning of Joseph's suffering.</w:t>
      </w:r>
    </w:p>
    <w:p>
      <w:r>
        <w:t>Yet Joseph highlights prison.</w:t>
      </w:r>
    </w:p>
    <w:p>
      <w:pPr>
        <w:pStyle w:val="Heading2"/>
      </w:pPr>
      <w:r>
        <w:t>Later transcript occurrence / revision 2</w:t>
      </w:r>
    </w:p>
    <w:p>
      <w:r>
        <w:t>Source transcript page: 420</w:t>
      </w:r>
    </w:p>
    <w:p>
      <w:r>
        <w:t>QB-0304                     Family prostrates before Joseph                     Very strong biblical parallel</w:t>
      </w:r>
    </w:p>
    <w:p>
      <w:pPr>
        <w:pStyle w:val="Heading1"/>
      </w:pPr>
      <w:r>
        <w:t>QB-0305</w:t>
      </w:r>
    </w:p>
    <w:p>
      <w:r>
        <w:t>Original heading/title: — Qur'an claims confirmation of preceding</w:t>
      </w:r>
    </w:p>
    <w:p>
      <w:r>
        <w:t>Transcript occurrences preserved: 2. Source pages: 431, 434</w:t>
      </w:r>
    </w:p>
    <w:p>
      <w:pPr>
        <w:pStyle w:val="Heading2"/>
      </w:pPr>
      <w:r>
        <w:t>Original research occurrence</w:t>
      </w:r>
    </w:p>
    <w:p>
      <w:r>
        <w:t>Source transcript page: 431</w:t>
      </w:r>
    </w:p>
    <w:p>
      <w:r>
        <w:t>QB-0305 — Qur'an claims confirmation of preceding scripture/tradition Genesis/Jewish-Christian tradition: supplies the basic Joseph narrative and many expanded motifs.</w:t>
      </w:r>
    </w:p>
    <w:p>
      <w:r>
        <w:t>Qur'an: extensively retells/restructures that material and nevertheless explicitly describes its proclamation as:</w:t>
      </w:r>
    </w:p>
    <w:p>
      <w:r>
        <w:t>taṣdīq — confirmation</w:t>
      </w:r>
    </w:p>
    <w:p>
      <w:r>
        <w:t>of what precedes it.</w:t>
      </w:r>
    </w:p>
    <w:p>
      <w:r>
        <w:t>Classification MAJOR SCRIPTURE-RELATION CLAIM.</w:t>
      </w:r>
    </w:p>
    <w:p>
      <w:r>
        <w:t>CROSS-REFERENCE: taḥrīf, Torah/Gospel identity, 3:3, 5:46–48, 7:157, 10:37.</w:t>
      </w:r>
    </w:p>
    <w:p>
      <w:pPr>
        <w:pStyle w:val="Heading2"/>
      </w:pPr>
      <w:r>
        <w:t>Later transcript occurrence / revision 2</w:t>
      </w:r>
    </w:p>
    <w:p>
      <w:r>
        <w:t>Source transcript page: 434</w:t>
      </w:r>
    </w:p>
    <w:p>
      <w:r>
        <w:t>QB-0305                  12:111 claims confirmation of preceding revelation                                     Major Bible–Qur'an relation record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