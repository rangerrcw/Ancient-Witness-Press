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LIVING SNAPSHOT — EXODUS PLAGUES AND THE WALKED QURAN LIST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Bible: </w:t>
      </w:r>
      <w:r>
        <w:rPr>
          <w:rFonts w:ascii="Calibri" w:hAnsi="Calibri" w:eastAsia="Calibri"/>
          <w:b w:val="0"/>
          <w:i w:val="0"/>
          <w:color w:val="222222"/>
          <w:sz w:val="22"/>
        </w:rPr>
        <w:t>Exodus 7:14–12:32 — ten blows, then Passover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Walked Quran: </w:t>
      </w:r>
      <w:r>
        <w:rPr>
          <w:rFonts w:ascii="Calibri" w:hAnsi="Calibri" w:eastAsia="Calibri"/>
          <w:b w:val="0"/>
          <w:i w:val="0"/>
          <w:color w:val="222222"/>
          <w:sz w:val="22"/>
        </w:rPr>
        <w:t>7:130 drought-years; 7:133 five named signs; 7:134–135 promise and breach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Still parked: </w:t>
      </w:r>
      <w:r>
        <w:rPr>
          <w:rFonts w:ascii="Calibri" w:hAnsi="Calibri" w:eastAsia="Calibri"/>
          <w:b w:val="0"/>
          <w:i w:val="0"/>
          <w:color w:val="222222"/>
          <w:sz w:val="22"/>
        </w:rPr>
        <w:t>17:101 nine signs; 27:12 nine signs to Pharaoh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Pair with: </w:t>
      </w:r>
      <w:r>
        <w:rPr>
          <w:rFonts w:ascii="Calibri" w:hAnsi="Calibri" w:eastAsia="Calibri"/>
          <w:b w:val="0"/>
          <w:i w:val="0"/>
          <w:color w:val="222222"/>
          <w:sz w:val="22"/>
        </w:rPr>
        <w:t>Comparison_Exodus_Quranic_Moses.docx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IDs: </w:t>
      </w:r>
      <w:r>
        <w:rPr>
          <w:rFonts w:ascii="Calibri" w:hAnsi="Calibri" w:eastAsia="Calibri"/>
          <w:b w:val="0"/>
          <w:i w:val="0"/>
          <w:color w:val="222222"/>
          <w:sz w:val="22"/>
        </w:rPr>
        <w:t>QB-0191–0194; QDISC-0338–0340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12 September 2026</w:t>
      </w:r>
    </w:p>
    <w:p>
      <w:pPr>
        <w:pStyle w:val="Heading1"/>
      </w:pPr>
      <w:r>
        <w:rPr>
          <w:rFonts w:ascii="Calibri" w:hAnsi="Calibri"/>
          <w:color w:val="1B3A4B"/>
        </w:rPr>
        <w:t>1. Exodus’s ten, in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Exodus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Locus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Nile and waters to blood; fish die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Exod 7:14–25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Frogs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Exod 8:1–15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Gnats / lice (kinnim) from dust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Exod 8:16–19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Swarms of flies; Goshen spared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Exod 8:20–32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Pestilence on livestock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Exod 9:1–7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Boils on man and beast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Exod 9:8–12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7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Hail and fire; flax and barley struck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Exod 9:13–35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8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Locusts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Exod 10:1–20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9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Darkness that can be felt, three days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Exod 10:21–29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10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Firstborn of Egypt die; Passover instituted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Exod 11–12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The ten are a numbered contest: each has a warning or a sudden strike, a magician-failure after plague 3, a hardening formula, and a last blow that founds a rite. Psalm 78 and Psalm 105 retell the list with different order and count. That inner-biblical variation already warns against treating ‘ten’ as the only canonical shape.</w:t>
      </w:r>
    </w:p>
    <w:p>
      <w:pPr>
        <w:pStyle w:val="Heading1"/>
      </w:pPr>
      <w:r>
        <w:rPr>
          <w:rFonts w:ascii="Calibri" w:hAnsi="Calibri"/>
          <w:color w:val="1B3A4B"/>
        </w:rPr>
        <w:t>2. What 7:130–135 actually names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7:130: We seized Pharaoh’s house with years (sinīn) and a deficit of fruits, that they might remember.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7:133: ṭūfān, locusts (jarād), qummal, frogs (ḍafādiʿ), blood (dam) — āyāt mufaṣṣalāt. They grew proud and were criminals.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7:134–135: when the rijz (wrath / scourge) fell they asked Moses to call his Lord by the covenant; they promised to believe and send Israel; when it was lifted to a term they broke it.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No numbering. No firstborn. No darkness. No Passover. No livestock-pestilence or boils as named items. No Goshen-exemption sentence.</w:t>
      </w:r>
    </w:p>
    <w:p>
      <w:pPr>
        <w:pStyle w:val="Heading1"/>
      </w:pPr>
      <w:r>
        <w:rPr>
          <w:rFonts w:ascii="Calibri" w:hAnsi="Calibri"/>
          <w:color w:val="1B3A4B"/>
        </w:rPr>
        <w:t>3. Item by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Walked Quran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Nearest Exodus slot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Call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7:130 drought-years, deficit of fruits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a numbered plague. Cousin to famine-pressure, not to a single night-blow.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PARTIAL — pressure, not a listed makkah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tufan (flood)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Hail-storm water from heaven (Exod 9) is the usual cousin. Nile-flood is another guess. The Arabic is inundation, not 'hail'.</w:t>
            </w:r>
          </w:p>
        </w:tc>
        <w:tc>
          <w:tcPr>
            <w:tcW w:type="dxa" w:w="3264"/>
          </w:tcPr>
          <w:p/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jarad (locusts)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Plague 8. Clear overlap.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AGREEMENT of item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qummal (lice / vermin)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Plague 3 kinnim (gnats/lice) and/or plague 4 flies. Lexica span lice, ticks, weevil, small locust. Do not lock one Exodus number.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PARTIAL — pest-cousin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dafadi' (frogs)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Plague 2. Clear overlap.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AGREEMENT of item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dam (blood)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Plague 1. Clear overlap of the noun. Exodus stages the Nile; 7:133 does not name the river.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AGREEMENT of item; CONTRAST of staging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Darkness (9)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ABSENT from this list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Livestock pestilence (5), boils (6)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ABSENT from this list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Firstborn (10) + Passover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ABSENT from this list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rijz lifted, promise broken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Pharaoh's recurring 'entreat the LORD' then hardening.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PARTIAL AGREEMENT of bargain-and-breach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4. Translation splits that matter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Locus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Core five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Return to Arabic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tufan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SI / Haleem / Pickthall / Arberry: flood. Yusuf Ali line: Wholesale death.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Flood / inundation. YA is outlier. Not 'hail' and not 'death-plague' as Level 1.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qummal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SI / Haleem / Arberry: lice. Pickthall: vermin.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Small biting pests. Do not force 'gnats' or 'flies' as if the Arabic chose one Exodus slot.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rijz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SI: punishment. Haleem: scourge. Pickthall: terror / wrath in context. Arberry: wrath.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The blow they bargain to have lifted. Not a ninth named species.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5. Calls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QB-0191 AGREEMENT of several species: blood, frogs, a small-pest, locusts sit on both pages.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QB-0192 CONTRAST of architecture. Exodus builds ten contest-rounds that end in a firstborn-night and a rite. 7:130–135 builds drought plus five named signs plus a broken promise. It does not count to ten and does not end in Passover.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QB-0193 CONTRAST of ṭūfān. Flood is not hail and is not the Nile-blood. Leave it a flood unless a later verse defines it.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QB-0194 Do not use 17:101 / 27:12’s ‘nine signs’ to pad this list to ten or to nine. Those verses are parked. When walked they may mean staff-and-hand plus blows, or a different set. Record the number; do not spend it.</w:t>
      </w:r>
    </w:p>
    <w:p>
      <w:pPr>
        <w:pStyle w:val="Heading1"/>
      </w:pPr>
      <w:r>
        <w:rPr>
          <w:rFonts w:ascii="Calibri" w:hAnsi="Calibri"/>
          <w:color w:val="1B3A4B"/>
        </w:rPr>
        <w:t>6. What this note will not do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Will not ‘find’ the missing five plagues in 7:130’s drought. Will not identify ṭūfān as Exodus hail because a tafsir prefers it. Will not treat Psalm 78’s order as a tie-breaker. Will not write a Passover into 7:134’s bargain.</w:t>
      </w:r>
    </w:p>
    <w:p>
      <w:pPr>
        <w:pStyle w:val="Heading1"/>
      </w:pPr>
      <w:r>
        <w:rPr>
          <w:rFonts w:ascii="Calibri" w:hAnsi="Calibri"/>
          <w:color w:val="1B3A4B"/>
        </w:rPr>
        <w:t>7. 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QDISC-0338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Walked plague-file is drought plus five named signs, not ten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QDISC-0339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Shared items: blood, frogs, locusts, a pest; bargain under wrath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QDISC-0340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Absent here: darkness, boils, livestock-pestilence, firstborn, Passover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QB-0191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Species overlap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QB-0192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Ten-contest vs five-plus-drought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QB-0193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tufan is flood, not hail-by-default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QB-0194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Nine-sign verses parked — do not pad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Canonical next remains 7:142.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living snapshot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Exodus plagues vs 7:130-135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plagues vs 7:130-135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