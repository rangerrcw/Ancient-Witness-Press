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Dossier — Noah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Opened 11 September 2026.</w:t>
      </w:r>
    </w:p>
    <w:p>
      <w:pPr>
        <w:pStyle w:val="Heading1"/>
      </w:pPr>
      <w:r>
        <w:rPr>
          <w:rFonts w:ascii="Calibri" w:hAnsi="Calibri"/>
          <w:color w:val="1B3A4B"/>
        </w:rPr>
        <w:t>Update from S007 CP03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Sent to his people: worship God; no god other than Him. Fears a great day. Notables: clear error. He: messenger, delivers, advises, knows from God what they do not. Denied. Delivered with those with him in the ship. Deniers drowned. Blind people. Longer files parked in 11, 23, 26, 71.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