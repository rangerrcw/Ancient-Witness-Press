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MASTER QURAN RESEARCH JOURNAL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222222"/>
          <w:sz w:val="22"/>
        </w:rPr>
        <w:t>Running operational log. Full analysis lives in surah packets and registers. This file only records what was completed, which IDs were issued, and what remains open.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2026-09-10 — Freeze + S001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Owner froze Constitution v1.0 plus Setup Addendum. File formats locked to LibreOffice-compatible .docx / .xlsx.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Completed S001 Al-Fatihah as the first full packet and system test (CUM-00).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IDs issued: QDISC-0001, QDISC-0002, QDISC-0003, QDISC-0004; QB-0001; QCA-0001, QCA-0002. QI: none. Dictionary: 16 first-pass entries. Dossiers opened: God (substantive), Jesus (shell only — figure absent from S001).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Next unit: S002 Al-Baqarah CP01 (proposed vv001–020, adjustable to a rhetorical boundary).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Carry-forward: identity of al-maghdubi 'alayhim and al-dallin (QCA-0002); Malik/Malik reading (QDISC-0002); whether Fatiha’s “we” is already a liturgical community or a general human voice (OPEN).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2026-09-10 — S002 CP01 vv001–020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Completed first incremental checkpoint of Al-Baqarah. Packet: S002_Al-Baqarah_CP01_vv001-020_Research.docx.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IDs issued: QDISC-0005 through QDISC-0011; QB-0002, QB-0003; QI-0001; QCA-0003, QCA-0004. Muhammad dossier opened (unnamed addressee). God dossier updated.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Carry-forward: QI-0001; prior-scripture scope; identity of 2:8–20 group; ghayb contents; S001 QCA-0002 still open.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Next: S002 CP02 beginning 2:21 (proposed through Adam/Iblis close ~2:39).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2026-09-10 — S002 CP02 vv021–039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Packet: S002_Al-Baqarah_CP02_vv021-039_Research.docx. First narrative block (Adam/Iblis) and first taḥaddī.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IDs: QDISC-0012–0020; QB-0004–0005; QCA-0005–0006. QI-0001 extended to 2:26. Dossier_Adam opened.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Next: S002 CP03 from 2:40 (Banu Isra'il).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2026-09-10 — S002 CP03 vv040–061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Comparison-priority packet. IDs QDISC-0021–0025; QB-0006–0012; QI-0002; QCA-0007–0008. Dossier_Moses opened.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Next: 2:62ff.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S002 CP04 vv062–082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Packet S002_Al-Baqarah_CP04_vv062-082_Research.docx. IDs QDISC-0026–0031; QB-0013–0017; QI-0003; QCA-0009. First tahrif-adjacent verses. Next 2:83 (Jesus will appear).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QRQ-0002 Jesus dossier (corpus pull)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Owner asked to investigate Jesus son of Mary before sequential packets reach 2:87. Dossier_Jesus.docx rebuilt from named Quranic passages. Parallel file QRQ-0002_Jesus_Son_of_Mary.docx. QB-0018–0026 issued. Sequential next remains 2:83.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S002 CP05 vv083–101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First sequential Jesus verse (2:87). IDs QDISC-0033–0036; QB-0027–0031. Next 2:102 Harut/Marut.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S002 CP06 Harut Marut 2:102–103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Focused narrative packet. QDISC-0037–0039; QB-0032–0033; QCA-0010. Dossier_Solomon opened. Next 2:104.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S002 CP07 vv104–121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Naskh, exclusive Garden, sonship, millah. QDISC-0040–0045; QB-0034–0036. Next 2:122 Abraham block.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S002 CP08 vv122–141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Abraham / House / millah. QDISC-0046–0049; QB-0037–0040. Dossiers Abraham and Ishmael opened. Next qibla 2:142.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S002 CP09 vv142–162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Qibla, Safa/Marwa, slain living, concealer curse. QDISC-0050–0055; QB-0041–0042. Next 2:163.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S002 CP10 vv163–177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Tawhid, food, birr. QDISC-0056–0059; QB-0043–0044. Next 2:178 legal panel.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S002 CP11 vv178–195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Qisas, wasiyya, Ramadan, first fighting cluster. QDISC-0060–0063; QB-0045–0047. Next 2:196 hajj.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S002 CP12 vv196–214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Hajj code; silm; 2:213 one ummah. QDISC-0064–0068; QB-0048–0050. Next 2:215 family/spend panel.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S002 CP13 vv215–227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Wine, marriage boundary, menses, ila'. QDISC-0069–0074; QB-0051–0054. Next 2:228 talaq.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S002 CP14 vv228–242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Talaq code. QDISC-0075–0079; QB-0055–0057. Next 2:243 Talut / Abraham birds.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S002 CP15 vv243–260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Talut/Jalut, Kursi, no compulsion, Abraham birds. QDISC-0080–0085; QB-0058–0061.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S002 CP16 vv261–286 CLOSE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Surah 2 complete in sixteen checkpoints. QDISC-0086–0089; QB-0062–0063. Next S003.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S003 CP01 vv001–032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Al Imran opens. QDISC-0090–0094. QI-0004 activated (2:62 / 3:19). Next 3:33 Mary.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S003 CP02 vv033–063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Mary/Jesus block. QDISC-0095–0100; QB-0065–0072. Next 3:64 toward 3:85.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S003 CP03 vv064–091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Common word; Abraham hanif; 3:85. QDISC-0101–0106; QI-0004 now has all three verses. Next 3:92 Bakka.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S003 CP04 vv092–120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Bakka; best ummah; not alike. QDISC-0107–0112; QB-0076–0078. Next Uhud block.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S003 CP05 vv121–148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Uhud frame; Muhammad named 3:144. QDISC-0113–0118; QB-0079–0080.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S003 CP06 vv149–180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Uhud aftermath. QDISC-0119–0126. Next 3:181–200 CLOSE.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S003 CP07 vv181–200 CLOSE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Surah 3 complete in seven checkpoints. QDISC-0127–0132; QB-0081. Next S004 4:1.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S004 CP01 vv001–028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Nisa opens. QDISC-0133–0140; QB-0082–0085. Next 4:29.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S004 CP02 vv029–043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4:34 panel; tayammum. QDISC-0141–0146; QB-0086–0087. Next 4:44.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S004 CP03 vv044–070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Shirk unforgiven; 4:59–65 authority. QDISC-0147–0153; QB-0088–0090. Next 4:71.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S004 CP04 vv071–094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Fighting cluster; 4:94 greeter. QDISC-0154–0159; QB-0091. Next 4:95.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S004 CP05 vv095–113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Sitters vs strivers; earth wide; do not plead traitors. QDISC-0160–0165. Next 4:114.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S004 CP06 vv114–126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Shirk restated; Abraham khalil. QDISC-0166–0170; QB-0094. Next 4:127.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S004 CP07 vv127–152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Orphan reprise; 4:150 no distinction. QDISC-0171–0176. Next 4:153 CLOSE with 4:157.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Crucifixion comparison note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Off-sequence QRQ-0002 note. QB-0097–0100. Resume S004 CP08 4:153–176.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S004 CP08 vv153–176 CLOSE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Surah 4 complete. QDISC-0178–0184; QB-0101–0102. Next S005 5:1.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Resurrection comparison note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QB-0103–0106. Pair with crucifixion note. Next still S005 5:1.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S005 CP01 vv001–011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Ma'ida opens. Perfected din; Book-people food. QDISC-0185–0190; QB-0107–0108. Next 5:12.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S005 CP02 vv012–026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Covenants; land refusal. QDISC-0191–0195; QB-0109–0111. Next 5:27 Cain-Abel.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Cain and Abel exam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5:27–32 vs Gen 4 vs Mishnah Sanh 4:5. QDISC-0196–0198; QB-0112–0115. Resume 5:27 in CP03 including hiraba.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S005 CP03 vv027–040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Hiraba and sariqa after the two sons. QDISC-0199–0201; QB-0116–0117. Next 5:41.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S005 CP04 vv041–050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Judge by Torah / Injil / this Book. QDISC-0202–0206; QB-0118–0119. QI-0004 still open. Next 5:51.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S005 CP05 vv051–066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Awliya'; chained hand; uphold Torah and Injil. QDISC-0207–0212. Next 5:67.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S005 CP06 vv067–086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5:69 reopens QI-0004. 5:82 nearest Christians. QDISC-0213–0219. Next 5:87.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Quranic Christology map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QRQ-0002 working map through 5:86. QB-0123–0128; QDISC-0220–0224. Resume 5:87.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S005 CP07 vv087–108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Wine path closes. QDISC-0225–0230; QB-0129–0130. Next 5:109 CLOSE.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S005 CP08 vv109–120 CLOSE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Surah 5 complete. Table; courtroom. QDISC-0231–0236; QB-0131–0132. Next S006 6:1.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S006 CP01 vv001–019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An'am opens. Mercy written on Himself. QDISC-0237–0242; QB-0133–0135. Next 6:20.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S006 CP02 vv020–041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Recognize as sons; umam of creatures. QDISC-0243–0249; QB-0136. Next 6:42.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S006 CP03 vv042–058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No treasures no ghayb. QDISC-0250–0254; QB-0137. Next 6:59 keys.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S006 CP04 vv059–073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Keys of the unseen. QDISC-0255–0259; QB-0138. Next 6:74 Abraham.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Genesis creation comparison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QB-0139–0143. Six-day verses parked. Resume 6:74 Abraham.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S006 CP05 vv074–090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Abraham star-moon-sun. QDISC-0264–0268; QB-0144–0146. Next 6:91.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S006 CP06 vv091–110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Moses' Book as light; no companion so no child. QDISC-0269–0274. Next 6:111.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Genesis 1 only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QB-0150–0154. Resume 6:111.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S006 CP07 vv111–127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Tasmiya food rule. QDISC-0275–0280; QB-0155. Method: living snapshots frozen. Next 6:128.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S006 CP08 vv128–144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Core five restored. Cattle partitions. QDISC-0281–0286; QB-0156–0158. Next 6:145 CLOSE.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S006 CP09 vv145–165 CLOSE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Surah 6 complete. QDISC-0287–0293; QB-0159–0161. Next S007 7:1.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S007 CP01 vv001–025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A'raf opens. Iblis and Adam. QDISC-0294–0298; QB-0162–0163. Next 7:26.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Serpent / Iblis / S015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Off-sequence snapshot. QDISC-0299–0303; QB-0164–0168. Resume 7:26.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S007 CP02 vv026–053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Heights named. QDISC-0304–0310. Next 7:54 six days.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S007 CP03 vv054–064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Six days walked. Noah panel. QDISC-0311–0314; QB-0172–0173. Next 7:65 Hud.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S007 CP04 vv065–093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Hud Salih Lot Shuayb. QDISC-0315–0318. Next 7:94 then Moses.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Hud and Lot vs Bible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Hud: no biblical story. Lot: Gen 19 cousin. Resume 7:94.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S007 CP05 vv094–126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Moses court. Magicians believe. QDISC-0322–0326. Next 7:127.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2026-09-11 — Exodus vs walked Quran Moses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Living snapshot QB-0181–0187. Rebuild after 7:127–171. Resume 7:127.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S007 CP06 vv127–141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Plague-list walked (five + drought). Drowning in this surah. QDISC-0333–0337; QB-0188–0190. Rebuild Exodus snapshot later. Next 7:142.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Exodus plagues vs 7:133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QB-0191–0194. Resume 7:142.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S007 CP07 vv142–156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Seeing refused. Calf. Tablets. QDISC-0341–0345. Next 7:157.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S007 CP08 vv157–171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Ummi prophet. Sabbath town. QDISC-0346–0350. Next 7:172 CLOSE.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S007 CP09 vv172–206 CLOSE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Surah 7 complete. QDISC-0351–0357. Next S008 8:1.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7:157 investigation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Proposed biblical proofs tested. QB-0204–0209. Resume S008 unless asked.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Tawrat and Injil investigation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What 7:157 names vs four Gospels. QB-0210–0215. Resume 8:1.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Diatessaron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Singular Syriac Gospel is the four woven. QB-0216–0219.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Injil etymology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Loan from Greek via Syriac and/or Ethiopic. Concept-slot is Quranic. Resume 8:1.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Tawrat vs Jewish Torah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Fetch-and-uphold verses treat the book in hand as Tawrat. QB-0223–0227.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Problem 7:157 locked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Externally testable problem stated. QB-0228–0230. Resume 8:1.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S008 CP01 vv001–019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Anfal. You did not throw. QDISC-0393–0397. Next 8:20.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S008 CP02 vv020–040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Fitna-until. Plot. QDISC-0398–0403. Next 8:41.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Obey the Messenger after death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Living snapshot. Gap named. Rebuild after 33:21 / 59:7. Resume 8:41.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Three questions authority / Sunnah / Hadith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Q1 yes living. Q2 not shown. Q3 not blanket. Resume 8:41.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S008 CP03 vv041–058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Khums. Furqan-day. Compact. Next 8:59.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S008 CP04 vv059–075 CLOSE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S008 complete. Next S009 9:1 (no basmala).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S009 CP01 vv001–016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No basmala. Bara'a. 9:5 with 9:4 and 9:6. Next 9:17.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S009 CP02 vv017–028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Mosque; Hunayn; najas. Next 9:29 jizya.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S009 CP03 vv029–037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Jizya. Uzayr. Messiah-as-son. Nasi'. Next 9:38.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S009 CP04 vv038–052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Go forth. Cave. Leave. Next 9:53.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9:43 addendum to obey-file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Discretion plus correction. QB-0260–0262. Resume 9:53.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S009 CP05 vv053–066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Eight sadaqat heads. Ear. Kufr after iman. Next 9:67.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S009 CP06 vv067–080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Hypocrites pair. Jihad includes them. Seventy. Next 9:81.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Authority poles locked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QB-0269. 8:203 mapped to 7:203. Resume 9:81.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S009 CP07 vv081–089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7:203 confirmed. Funeral bar. Next 9:90.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S009 CP08 vv090–099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A'rab split. 9:96 Pole B. Next 9:100.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S009 CP09 vv100–110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First community. Harm-mosque. Next 9:111.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S009 CP10 vv111–129 CLOSE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S009 complete. 9:111 parked with 7:157. Next S010 10:1.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9:111 addendum to books-with-them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Witness not scrap. Find-test parked. Resume 10:1.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2026-09-12 — S010 CP01 vv001–020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10:15 no-edit. Pole B thickened. Next 10:21.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2026-09-14 — 10:15–16 claim vs proof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Pole B yes. Unaltered mushaf not proved. Resume 10:21.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2026-09-14 — two objects Recitation vs their Book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Pronoun must not float. Resume 10:21.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2026-09-14 — tahrif snapshot after 10:15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Test to 114. Resume 10:21.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2026-09-14 — S010 CP02 vv021–040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10:37 confirmation. Next 10:41.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2026-09-14 — QCA-0001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Zann two-sided. 10:37 on the cluster. Resume 10:41.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2026-09-14 — S010 CP03 vv041–056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10:49 Pole B. Next 10:57.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2026-09-14 — S010 CP04 vv057–070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10:68 son-charge unnamed speakers. Next 10:71 Noah.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2026-09-14 — S010 CP05 vv071–093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Noah; Moses; Pharaoh body-as-sign. Next 10:94 — ask those who read the Book before you.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2026-09-14 — S010 CP06 vv094–109 CLOSE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S010 complete. 10:94 on QCA-0001. Next S011 11:1.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2026-09-14 — 10:94 addendum QCA-0001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Ask the readers. Resume 11:1.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2026-09-14 — 10:99–100 three claims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Knot held. Resume 11:1.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2026-09-14 — S011 CP01 vv001–024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Ten suras; Moses' Book as imam. Next 11:25 Noah.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2026-09-17 — Noah packets saved after outage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S011 CP02 and Comparison_Noah written. Next 11:50.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2026-09-19 — blame vs leave vs counsel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11:34 joins 10:99-100. Knot held. Resume 11:50.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2026-09-19 — Noah son contradiction + sources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Direct contradiction locked. Scene not recovered pre-Islam. Resume 11:50.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2026-09-19 — S011 CP03 vv050-068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Hud and Salih. Next 11:69 Abraham/Lot.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2026-09-19 — S011 CP04 vv069-083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Abraham guests + Lot. Next 11:84 Shuayb.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2026-09-19 — S011 CP05 vv084-099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Shuayb + short Pharaoh cap. Next 11:100 close.</w:t>
      </w:r>
    </w:p>
    <w:p>
      <w:pPr>
        <w:pStyle w:val="Heading1"/>
      </w:pPr>
      <w:r>
        <w:rPr>
          <w:rFonts w:ascii="Calibri" w:hAnsi="Calibri"/>
          <w:color w:val="1B3A4B"/>
        </w:rPr>
        <w:t>Journal entry — 2026-09-19 — S011 COMPLETE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CP06 close. Next S012 Yusuf.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LibreOffice-compatible OOXML  ·  Evidence-classified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Constitution v1.0 FROZEN  ·  Master Journal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Journal</dc:title>
  <dc:subject>Quran Research Constitution v1.0 FROZEN</dc:subject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